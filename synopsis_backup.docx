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6A805" w14:textId="77777777" w:rsidR="00825225" w:rsidRDefault="00825225" w:rsidP="00F71473">
      <w:pPr>
        <w:jc w:val="center"/>
        <w:rPr>
          <w:rFonts w:cs="Times New Roman"/>
          <w:b/>
          <w:bCs/>
          <w:sz w:val="44"/>
          <w:szCs w:val="44"/>
        </w:rPr>
      </w:pPr>
    </w:p>
    <w:p w14:paraId="6650752D" w14:textId="33AF2A35" w:rsidR="00825225" w:rsidRPr="009E1320" w:rsidRDefault="000D2AA6" w:rsidP="009E1320">
      <w:pPr>
        <w:jc w:val="center"/>
        <w:rPr>
          <w:rFonts w:cs="Times New Roman"/>
          <w:szCs w:val="24"/>
        </w:rPr>
      </w:pPr>
      <w:r w:rsidRPr="00F71473">
        <w:rPr>
          <w:rFonts w:cs="Times New Roman"/>
          <w:b/>
          <w:bCs/>
          <w:sz w:val="44"/>
          <w:szCs w:val="44"/>
        </w:rPr>
        <w:t>CARVION AI</w:t>
      </w:r>
    </w:p>
    <w:p w14:paraId="08365613" w14:textId="122D1377" w:rsidR="00581155" w:rsidRPr="003866FE" w:rsidRDefault="00581155" w:rsidP="00C63E40">
      <w:pPr>
        <w:spacing w:before="240" w:after="240"/>
        <w:jc w:val="center"/>
        <w:rPr>
          <w:rFonts w:cs="Times New Roman"/>
          <w:b/>
          <w:bCs/>
          <w:sz w:val="28"/>
          <w:szCs w:val="28"/>
        </w:rPr>
      </w:pPr>
      <w:r w:rsidRPr="003866FE">
        <w:rPr>
          <w:rFonts w:cs="Times New Roman"/>
          <w:b/>
          <w:bCs/>
          <w:sz w:val="28"/>
          <w:szCs w:val="28"/>
        </w:rPr>
        <w:t>A Project Synopsis</w:t>
      </w:r>
    </w:p>
    <w:p w14:paraId="60941501" w14:textId="77777777" w:rsidR="00825225" w:rsidRDefault="00825225" w:rsidP="00C63E40">
      <w:pPr>
        <w:spacing w:before="240" w:after="240"/>
        <w:jc w:val="center"/>
        <w:rPr>
          <w:rFonts w:cs="Times New Roman"/>
          <w:b/>
          <w:bCs/>
          <w:i/>
          <w:iCs/>
          <w:sz w:val="28"/>
          <w:szCs w:val="28"/>
        </w:rPr>
      </w:pPr>
    </w:p>
    <w:p w14:paraId="4464023A" w14:textId="77777777" w:rsidR="009E1320" w:rsidRDefault="009E1320" w:rsidP="00C63E40">
      <w:pPr>
        <w:spacing w:before="240" w:after="240"/>
        <w:jc w:val="center"/>
        <w:rPr>
          <w:rFonts w:cs="Times New Roman"/>
          <w:b/>
          <w:bCs/>
          <w:i/>
          <w:iCs/>
          <w:sz w:val="28"/>
          <w:szCs w:val="28"/>
        </w:rPr>
      </w:pPr>
    </w:p>
    <w:p w14:paraId="7760778A" w14:textId="37AC1AFC" w:rsidR="00581155" w:rsidRPr="00364886" w:rsidRDefault="00581155" w:rsidP="00C63E40">
      <w:pPr>
        <w:spacing w:before="240" w:after="240"/>
        <w:jc w:val="center"/>
        <w:rPr>
          <w:rFonts w:cs="Times New Roman"/>
          <w:b/>
          <w:bCs/>
          <w:i/>
          <w:iCs/>
          <w:sz w:val="28"/>
          <w:szCs w:val="28"/>
        </w:rPr>
      </w:pPr>
      <w:r w:rsidRPr="00364886">
        <w:rPr>
          <w:rFonts w:cs="Times New Roman"/>
          <w:b/>
          <w:bCs/>
          <w:i/>
          <w:iCs/>
          <w:sz w:val="28"/>
          <w:szCs w:val="28"/>
        </w:rPr>
        <w:t>Submitted by</w:t>
      </w:r>
    </w:p>
    <w:p w14:paraId="3167CE07" w14:textId="1DB08C62" w:rsidR="00581155" w:rsidRDefault="00364886" w:rsidP="00C63E40">
      <w:pPr>
        <w:spacing w:before="240" w:after="240"/>
        <w:jc w:val="center"/>
        <w:rPr>
          <w:rFonts w:cs="Times New Roman"/>
          <w:b/>
          <w:bCs/>
          <w:sz w:val="32"/>
          <w:szCs w:val="32"/>
        </w:rPr>
      </w:pPr>
      <w:r w:rsidRPr="00364886">
        <w:rPr>
          <w:rFonts w:cs="Times New Roman"/>
          <w:b/>
          <w:bCs/>
          <w:sz w:val="32"/>
          <w:szCs w:val="32"/>
        </w:rPr>
        <w:t>LOHITH M MARATHI</w:t>
      </w:r>
      <w:r w:rsidR="00A672F2">
        <w:rPr>
          <w:rFonts w:cs="Times New Roman"/>
          <w:b/>
          <w:bCs/>
          <w:sz w:val="32"/>
          <w:szCs w:val="32"/>
        </w:rPr>
        <w:t xml:space="preserve"> </w:t>
      </w:r>
    </w:p>
    <w:p w14:paraId="23046D88" w14:textId="3413BE8D" w:rsidR="00A672F2" w:rsidRPr="00364886" w:rsidRDefault="00A672F2" w:rsidP="00C63E40">
      <w:pPr>
        <w:spacing w:before="240" w:after="240"/>
        <w:jc w:val="center"/>
        <w:rPr>
          <w:rFonts w:cs="Times New Roman"/>
          <w:b/>
          <w:bCs/>
          <w:sz w:val="32"/>
          <w:szCs w:val="32"/>
        </w:rPr>
      </w:pPr>
      <w:r>
        <w:rPr>
          <w:rFonts w:cs="Times New Roman"/>
          <w:b/>
          <w:bCs/>
          <w:sz w:val="32"/>
          <w:szCs w:val="32"/>
        </w:rPr>
        <w:t>PO2JH24S126004</w:t>
      </w:r>
    </w:p>
    <w:p w14:paraId="0525B212" w14:textId="77777777" w:rsidR="00825225" w:rsidRDefault="00825225" w:rsidP="00746884">
      <w:pPr>
        <w:spacing w:before="240" w:after="240"/>
        <w:jc w:val="center"/>
        <w:rPr>
          <w:rFonts w:cs="Times New Roman"/>
          <w:szCs w:val="24"/>
        </w:rPr>
      </w:pPr>
    </w:p>
    <w:p w14:paraId="22CDA31D" w14:textId="77777777" w:rsidR="00E5347C" w:rsidRDefault="00E5347C" w:rsidP="00746884">
      <w:pPr>
        <w:spacing w:before="240" w:after="240"/>
        <w:jc w:val="center"/>
        <w:rPr>
          <w:rFonts w:cs="Times New Roman"/>
          <w:sz w:val="32"/>
          <w:szCs w:val="32"/>
        </w:rPr>
      </w:pPr>
    </w:p>
    <w:p w14:paraId="1BCC50D7" w14:textId="47BFC3F7" w:rsidR="00581155" w:rsidRPr="00746884" w:rsidRDefault="00581155" w:rsidP="00746884">
      <w:pPr>
        <w:spacing w:before="240" w:after="240"/>
        <w:jc w:val="center"/>
        <w:rPr>
          <w:rFonts w:cs="Times New Roman"/>
          <w:sz w:val="32"/>
          <w:szCs w:val="32"/>
        </w:rPr>
      </w:pPr>
      <w:r w:rsidRPr="00746884">
        <w:rPr>
          <w:rFonts w:cs="Times New Roman"/>
          <w:sz w:val="32"/>
          <w:szCs w:val="32"/>
        </w:rPr>
        <w:t>Master of Computer Applications (MCA)</w:t>
      </w:r>
    </w:p>
    <w:p w14:paraId="477F981F" w14:textId="4D64687A" w:rsidR="00581155" w:rsidRPr="00746884" w:rsidRDefault="00581155" w:rsidP="00746884">
      <w:pPr>
        <w:spacing w:before="240" w:after="240"/>
        <w:jc w:val="center"/>
        <w:rPr>
          <w:rFonts w:cs="Times New Roman"/>
          <w:sz w:val="32"/>
          <w:szCs w:val="32"/>
        </w:rPr>
      </w:pPr>
      <w:r w:rsidRPr="00746884">
        <w:rPr>
          <w:rFonts w:cs="Times New Roman"/>
          <w:sz w:val="32"/>
          <w:szCs w:val="32"/>
        </w:rPr>
        <w:t>202</w:t>
      </w:r>
      <w:r w:rsidR="00282B66">
        <w:rPr>
          <w:rFonts w:cs="Times New Roman"/>
          <w:sz w:val="32"/>
          <w:szCs w:val="32"/>
        </w:rPr>
        <w:t>5</w:t>
      </w:r>
      <w:r w:rsidRPr="00746884">
        <w:rPr>
          <w:rFonts w:cs="Times New Roman"/>
          <w:sz w:val="32"/>
          <w:szCs w:val="32"/>
        </w:rPr>
        <w:t>-2</w:t>
      </w:r>
      <w:r w:rsidR="00282B66">
        <w:rPr>
          <w:rFonts w:cs="Times New Roman"/>
          <w:sz w:val="32"/>
          <w:szCs w:val="32"/>
        </w:rPr>
        <w:t>6</w:t>
      </w:r>
    </w:p>
    <w:p w14:paraId="04FBC4AB" w14:textId="119F0932" w:rsidR="00581155" w:rsidRDefault="00581155" w:rsidP="00746884">
      <w:pPr>
        <w:spacing w:before="240" w:after="240"/>
        <w:jc w:val="center"/>
        <w:rPr>
          <w:rFonts w:cs="Times New Roman"/>
          <w:sz w:val="32"/>
          <w:szCs w:val="32"/>
        </w:rPr>
      </w:pPr>
      <w:r w:rsidRPr="00746884">
        <w:rPr>
          <w:rFonts w:cs="Times New Roman"/>
          <w:sz w:val="32"/>
          <w:szCs w:val="32"/>
        </w:rPr>
        <w:t>At</w:t>
      </w:r>
    </w:p>
    <w:p w14:paraId="125F46A6" w14:textId="77777777" w:rsidR="00825225" w:rsidRDefault="00825225" w:rsidP="00746884">
      <w:pPr>
        <w:spacing w:before="240" w:after="240"/>
        <w:jc w:val="center"/>
        <w:rPr>
          <w:rFonts w:cs="Times New Roman"/>
          <w:sz w:val="32"/>
          <w:szCs w:val="32"/>
        </w:rPr>
      </w:pPr>
    </w:p>
    <w:p w14:paraId="0C63A1B3" w14:textId="7AD2DE57" w:rsidR="00825225" w:rsidRPr="00746884" w:rsidRDefault="00825225" w:rsidP="00746884">
      <w:pPr>
        <w:spacing w:before="240" w:after="240"/>
        <w:jc w:val="center"/>
        <w:rPr>
          <w:rFonts w:cs="Times New Roman"/>
          <w:sz w:val="32"/>
          <w:szCs w:val="32"/>
        </w:rPr>
      </w:pPr>
      <w:r>
        <w:rPr>
          <w:noProof/>
        </w:rPr>
        <w:drawing>
          <wp:inline distT="0" distB="0" distL="0" distR="0" wp14:anchorId="06A89A88" wp14:editId="0D3D0EAE">
            <wp:extent cx="1650365" cy="1299845"/>
            <wp:effectExtent l="0" t="0" r="6985" b="0"/>
            <wp:docPr id="14133234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23487" name="Picture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50365" cy="1299845"/>
                    </a:xfrm>
                    <a:prstGeom prst="rect">
                      <a:avLst/>
                    </a:prstGeom>
                  </pic:spPr>
                </pic:pic>
              </a:graphicData>
            </a:graphic>
          </wp:inline>
        </w:drawing>
      </w:r>
    </w:p>
    <w:p w14:paraId="31EEBE68" w14:textId="77777777" w:rsidR="00825225" w:rsidRDefault="00825225" w:rsidP="0054516E">
      <w:pPr>
        <w:spacing w:before="240" w:after="240"/>
        <w:jc w:val="center"/>
        <w:rPr>
          <w:rFonts w:cs="Times New Roman"/>
          <w:szCs w:val="24"/>
          <w:lang w:val="en-IN"/>
        </w:rPr>
      </w:pPr>
    </w:p>
    <w:p w14:paraId="164EDCD7" w14:textId="2BF6B0F0" w:rsidR="0054516E" w:rsidRPr="00E5347C" w:rsidRDefault="0054516E" w:rsidP="0054516E">
      <w:pPr>
        <w:spacing w:before="240" w:after="240"/>
        <w:jc w:val="center"/>
        <w:rPr>
          <w:rFonts w:cs="Times New Roman"/>
          <w:sz w:val="28"/>
          <w:szCs w:val="28"/>
          <w:lang w:val="en-IN"/>
        </w:rPr>
      </w:pPr>
      <w:r w:rsidRPr="00E5347C">
        <w:rPr>
          <w:rFonts w:cs="Times New Roman"/>
          <w:sz w:val="28"/>
          <w:szCs w:val="28"/>
          <w:lang w:val="en-IN"/>
        </w:rPr>
        <w:t>M.P.E Society’s</w:t>
      </w:r>
    </w:p>
    <w:p w14:paraId="6264CC32" w14:textId="77777777" w:rsidR="00825225" w:rsidRPr="00E5347C" w:rsidRDefault="0054516E" w:rsidP="0054516E">
      <w:pPr>
        <w:spacing w:before="240" w:after="240"/>
        <w:jc w:val="center"/>
        <w:rPr>
          <w:rFonts w:cs="Times New Roman"/>
          <w:b/>
          <w:bCs/>
          <w:sz w:val="32"/>
          <w:szCs w:val="32"/>
          <w:lang w:val="en-IN"/>
        </w:rPr>
      </w:pPr>
      <w:r w:rsidRPr="00E5347C">
        <w:rPr>
          <w:rFonts w:cs="Times New Roman"/>
          <w:b/>
          <w:bCs/>
          <w:sz w:val="32"/>
          <w:szCs w:val="32"/>
          <w:lang w:val="en-IN"/>
        </w:rPr>
        <w:t xml:space="preserve">SHREE DHARMASHTHALA MANJUNATHESHWAR </w:t>
      </w:r>
    </w:p>
    <w:p w14:paraId="584C447F" w14:textId="77777777" w:rsidR="00825225" w:rsidRPr="00E5347C" w:rsidRDefault="0054516E" w:rsidP="0054516E">
      <w:pPr>
        <w:spacing w:before="240" w:after="240"/>
        <w:jc w:val="center"/>
        <w:rPr>
          <w:rFonts w:cs="Times New Roman"/>
          <w:b/>
          <w:bCs/>
          <w:sz w:val="32"/>
          <w:szCs w:val="32"/>
          <w:lang w:val="en-IN"/>
        </w:rPr>
      </w:pPr>
      <w:r w:rsidRPr="00E5347C">
        <w:rPr>
          <w:rFonts w:cs="Times New Roman"/>
          <w:b/>
          <w:bCs/>
          <w:sz w:val="32"/>
          <w:szCs w:val="32"/>
          <w:lang w:val="en-IN"/>
        </w:rPr>
        <w:t xml:space="preserve">COLLEGE OF ARTS, SCIENCE AND COMMERCE, </w:t>
      </w:r>
    </w:p>
    <w:p w14:paraId="6A7AE823" w14:textId="4FFA81A4" w:rsidR="0054516E" w:rsidRPr="00E5347C" w:rsidRDefault="0054516E" w:rsidP="0054516E">
      <w:pPr>
        <w:spacing w:before="240" w:after="240"/>
        <w:jc w:val="center"/>
        <w:rPr>
          <w:rFonts w:cs="Times New Roman"/>
          <w:b/>
          <w:bCs/>
          <w:sz w:val="32"/>
          <w:szCs w:val="32"/>
          <w:lang w:val="en-IN"/>
        </w:rPr>
      </w:pPr>
      <w:r w:rsidRPr="00E5347C">
        <w:rPr>
          <w:rFonts w:cs="Times New Roman"/>
          <w:b/>
          <w:bCs/>
          <w:sz w:val="32"/>
          <w:szCs w:val="32"/>
          <w:lang w:val="en-IN"/>
        </w:rPr>
        <w:t>HONNAVAR – 581334</w:t>
      </w:r>
    </w:p>
    <w:p w14:paraId="75B5CA45" w14:textId="1E2EF7ED" w:rsidR="004E3F7E" w:rsidRDefault="004E3F7E" w:rsidP="0054516E">
      <w:pPr>
        <w:spacing w:before="240" w:after="240"/>
        <w:jc w:val="center"/>
        <w:rPr>
          <w:rFonts w:cs="Times New Roman"/>
          <w:szCs w:val="24"/>
        </w:rPr>
        <w:sectPr w:rsidR="004E3F7E" w:rsidSect="007E0C29">
          <w:headerReference w:type="default" r:id="rId9"/>
          <w:pgSz w:w="11906" w:h="16838"/>
          <w:pgMar w:top="1418" w:right="1077" w:bottom="1021" w:left="1985" w:header="0" w:footer="0" w:gutter="0"/>
          <w:pgNumType w:start="1"/>
          <w:cols w:space="720"/>
          <w:docGrid w:linePitch="360"/>
        </w:sectPr>
      </w:pPr>
    </w:p>
    <w:p w14:paraId="239B0AE9" w14:textId="11B06321" w:rsidR="0062422D" w:rsidRPr="001529D4" w:rsidRDefault="003A5484" w:rsidP="00D41B2E">
      <w:pPr>
        <w:pStyle w:val="Heading1"/>
        <w:spacing w:after="240" w:line="276" w:lineRule="auto"/>
        <w:jc w:val="center"/>
        <w:rPr>
          <w:rFonts w:ascii="Times New Roman" w:hAnsi="Times New Roman" w:cs="Times New Roman"/>
          <w:szCs w:val="32"/>
        </w:rPr>
      </w:pPr>
      <w:r w:rsidRPr="001529D4">
        <w:rPr>
          <w:rFonts w:ascii="Times New Roman" w:hAnsi="Times New Roman" w:cs="Times New Roman"/>
          <w:szCs w:val="32"/>
        </w:rPr>
        <w:lastRenderedPageBreak/>
        <w:t>INTRODUCTION</w:t>
      </w:r>
    </w:p>
    <w:p w14:paraId="0DFE4FB5" w14:textId="77777777" w:rsidR="0062422D" w:rsidRPr="00753A6B" w:rsidRDefault="0062422D" w:rsidP="00081641">
      <w:pPr>
        <w:spacing w:before="240" w:after="240" w:line="276" w:lineRule="auto"/>
        <w:ind w:firstLine="720"/>
        <w:jc w:val="both"/>
        <w:rPr>
          <w:rFonts w:cs="Times New Roman"/>
          <w:szCs w:val="24"/>
        </w:rPr>
      </w:pPr>
      <w:r w:rsidRPr="00753A6B">
        <w:rPr>
          <w:rFonts w:cs="Times New Roman"/>
          <w:szCs w:val="24"/>
        </w:rPr>
        <w:t xml:space="preserve">The rapid and continuous evolution of the global job market has created a significant demand for intelligent, accessible, and </w:t>
      </w:r>
      <w:proofErr w:type="spellStart"/>
      <w:r w:rsidRPr="00753A6B">
        <w:rPr>
          <w:rFonts w:cs="Times New Roman"/>
          <w:szCs w:val="24"/>
        </w:rPr>
        <w:t>personalised</w:t>
      </w:r>
      <w:proofErr w:type="spellEnd"/>
      <w:r w:rsidRPr="00753A6B">
        <w:rPr>
          <w:rFonts w:cs="Times New Roman"/>
          <w:szCs w:val="24"/>
        </w:rPr>
        <w:t xml:space="preserve"> career development tools. Job seekers today face complex, multi-dimensional challenges — ranging from crafting resumes that pass automated screening filters to identifying precise skills required for competitive roles, and demonstrating readiness through structured interview performance. Traditional career support mechanisms, including static resume templates, </w:t>
      </w:r>
      <w:proofErr w:type="spellStart"/>
      <w:r w:rsidRPr="00753A6B">
        <w:rPr>
          <w:rFonts w:cs="Times New Roman"/>
          <w:szCs w:val="24"/>
        </w:rPr>
        <w:t>generalised</w:t>
      </w:r>
      <w:proofErr w:type="spellEnd"/>
      <w:r w:rsidRPr="00753A6B">
        <w:rPr>
          <w:rFonts w:cs="Times New Roman"/>
          <w:szCs w:val="24"/>
        </w:rPr>
        <w:t xml:space="preserve"> job boards, and one-size-fits-all guidance resources, are increasingly inadequate in addressing the nuanced and dynamic needs of modern candidates.</w:t>
      </w:r>
    </w:p>
    <w:p w14:paraId="70449C08" w14:textId="77777777" w:rsidR="0062422D" w:rsidRPr="00753A6B" w:rsidRDefault="0062422D" w:rsidP="00081641">
      <w:pPr>
        <w:spacing w:before="240" w:after="240" w:line="276" w:lineRule="auto"/>
        <w:ind w:firstLine="720"/>
        <w:jc w:val="both"/>
        <w:rPr>
          <w:rFonts w:cs="Times New Roman"/>
          <w:szCs w:val="24"/>
        </w:rPr>
      </w:pPr>
      <w:r w:rsidRPr="00753A6B">
        <w:rPr>
          <w:rFonts w:cs="Times New Roman"/>
          <w:szCs w:val="24"/>
        </w:rPr>
        <w:t xml:space="preserve">Carvion AI is a full-stack, AI-powered career development platform designed to assist job seekers in building </w:t>
      </w:r>
      <w:proofErr w:type="spellStart"/>
      <w:r w:rsidRPr="00753A6B">
        <w:rPr>
          <w:rFonts w:cs="Times New Roman"/>
          <w:szCs w:val="24"/>
        </w:rPr>
        <w:t>optimised</w:t>
      </w:r>
      <w:proofErr w:type="spellEnd"/>
      <w:r w:rsidRPr="00753A6B">
        <w:rPr>
          <w:rFonts w:cs="Times New Roman"/>
          <w:szCs w:val="24"/>
        </w:rPr>
        <w:t xml:space="preserve"> resumes, discovering </w:t>
      </w:r>
      <w:proofErr w:type="spellStart"/>
      <w:r w:rsidRPr="00753A6B">
        <w:rPr>
          <w:rFonts w:cs="Times New Roman"/>
          <w:szCs w:val="24"/>
        </w:rPr>
        <w:t>personalised</w:t>
      </w:r>
      <w:proofErr w:type="spellEnd"/>
      <w:r w:rsidRPr="00753A6B">
        <w:rPr>
          <w:rFonts w:cs="Times New Roman"/>
          <w:szCs w:val="24"/>
        </w:rPr>
        <w:t xml:space="preserve"> career paths, and preparing for job interviews through an integrated suite of intelligent tools. The platform bridges the gap between raw candidate potential and industry readiness by combining modern web technologies with large language model capabilities.</w:t>
      </w:r>
    </w:p>
    <w:p w14:paraId="1322D17A" w14:textId="44FA8FB6" w:rsidR="0062422D" w:rsidRPr="001529D4" w:rsidRDefault="0062422D" w:rsidP="00081641">
      <w:pPr>
        <w:pStyle w:val="Heading2"/>
        <w:spacing w:after="240" w:line="276" w:lineRule="auto"/>
        <w:jc w:val="both"/>
        <w:rPr>
          <w:rFonts w:ascii="Times New Roman" w:hAnsi="Times New Roman" w:cs="Times New Roman"/>
          <w:szCs w:val="28"/>
        </w:rPr>
      </w:pPr>
      <w:r w:rsidRPr="001529D4">
        <w:rPr>
          <w:rFonts w:ascii="Times New Roman" w:hAnsi="Times New Roman" w:cs="Times New Roman"/>
          <w:szCs w:val="28"/>
        </w:rPr>
        <w:t>Field of the Project</w:t>
      </w:r>
    </w:p>
    <w:p w14:paraId="39CADE75" w14:textId="77777777" w:rsidR="0062422D" w:rsidRPr="00753A6B" w:rsidRDefault="0062422D" w:rsidP="00081641">
      <w:pPr>
        <w:spacing w:before="240" w:after="240" w:line="276" w:lineRule="auto"/>
        <w:ind w:firstLine="720"/>
        <w:jc w:val="both"/>
        <w:rPr>
          <w:rFonts w:cs="Times New Roman"/>
          <w:szCs w:val="24"/>
        </w:rPr>
      </w:pPr>
      <w:r w:rsidRPr="00753A6B">
        <w:rPr>
          <w:rFonts w:cs="Times New Roman"/>
          <w:szCs w:val="24"/>
        </w:rPr>
        <w:t>The project falls within the domain of Web Application Development, Software Engineering, and Applied Artificial Intelligence (Natural Language Processing). It leverages generative AI capabilities for text extraction, semantic analysis, and structured content generation to deliver personal career mentoring at scale.</w:t>
      </w:r>
    </w:p>
    <w:p w14:paraId="36C4FDA1" w14:textId="5B6821F1" w:rsidR="0062422D" w:rsidRPr="001529D4" w:rsidRDefault="0062422D" w:rsidP="00C83A5D">
      <w:pPr>
        <w:pStyle w:val="Heading2"/>
        <w:spacing w:after="240" w:line="276" w:lineRule="auto"/>
        <w:jc w:val="both"/>
        <w:rPr>
          <w:rFonts w:ascii="Times New Roman" w:hAnsi="Times New Roman" w:cs="Times New Roman"/>
          <w:szCs w:val="28"/>
        </w:rPr>
      </w:pPr>
      <w:r w:rsidRPr="001529D4">
        <w:rPr>
          <w:rFonts w:ascii="Times New Roman" w:hAnsi="Times New Roman" w:cs="Times New Roman"/>
          <w:szCs w:val="28"/>
        </w:rPr>
        <w:t>Technologies Used</w:t>
      </w:r>
    </w:p>
    <w:p w14:paraId="4D172C80" w14:textId="77777777" w:rsidR="008673B8" w:rsidRPr="00753A6B" w:rsidRDefault="0062422D" w:rsidP="00081641">
      <w:pPr>
        <w:spacing w:before="240" w:after="240" w:line="276" w:lineRule="auto"/>
        <w:ind w:firstLine="709"/>
        <w:jc w:val="both"/>
        <w:rPr>
          <w:rFonts w:cs="Times New Roman"/>
          <w:szCs w:val="24"/>
        </w:rPr>
      </w:pPr>
      <w:r w:rsidRPr="00753A6B">
        <w:rPr>
          <w:rFonts w:cs="Times New Roman"/>
          <w:szCs w:val="24"/>
        </w:rPr>
        <w:t>The system is designed as a decoupled client-server architecture:</w:t>
      </w:r>
    </w:p>
    <w:p w14:paraId="62827EDC" w14:textId="77777777" w:rsidR="00FB4910" w:rsidRPr="00143B1B" w:rsidRDefault="0062422D" w:rsidP="00081641">
      <w:pPr>
        <w:pStyle w:val="ListParagraph"/>
        <w:numPr>
          <w:ilvl w:val="0"/>
          <w:numId w:val="11"/>
        </w:numPr>
        <w:spacing w:before="240" w:after="240" w:line="276" w:lineRule="auto"/>
        <w:jc w:val="both"/>
        <w:rPr>
          <w:rFonts w:cs="Times New Roman"/>
          <w:szCs w:val="24"/>
        </w:rPr>
      </w:pPr>
      <w:r w:rsidRPr="00753A6B">
        <w:rPr>
          <w:rFonts w:cs="Times New Roman"/>
          <w:b/>
          <w:szCs w:val="24"/>
        </w:rPr>
        <w:t xml:space="preserve">Frontend: </w:t>
      </w:r>
    </w:p>
    <w:p w14:paraId="0D035CEC" w14:textId="77777777" w:rsidR="00143B1B" w:rsidRPr="00FB4910" w:rsidRDefault="00143B1B" w:rsidP="00081641">
      <w:pPr>
        <w:pStyle w:val="ListParagraph"/>
        <w:spacing w:before="240" w:after="240" w:line="276" w:lineRule="auto"/>
        <w:ind w:left="1069"/>
        <w:jc w:val="both"/>
        <w:rPr>
          <w:rFonts w:cs="Times New Roman"/>
          <w:szCs w:val="24"/>
        </w:rPr>
      </w:pPr>
    </w:p>
    <w:p w14:paraId="7BB08FD5" w14:textId="6C9CDB52" w:rsidR="00A6759F" w:rsidRDefault="0062422D" w:rsidP="00081641">
      <w:pPr>
        <w:pStyle w:val="ListParagraph"/>
        <w:spacing w:before="240" w:after="240" w:line="276" w:lineRule="auto"/>
        <w:ind w:left="1069" w:firstLine="371"/>
        <w:jc w:val="both"/>
        <w:rPr>
          <w:rFonts w:cs="Times New Roman"/>
          <w:szCs w:val="24"/>
        </w:rPr>
      </w:pPr>
      <w:r w:rsidRPr="00753A6B">
        <w:rPr>
          <w:rFonts w:cs="Times New Roman"/>
          <w:szCs w:val="24"/>
        </w:rPr>
        <w:t>Built using React (v18) and Vite for a fast, component-driven single-page</w:t>
      </w:r>
      <w:r w:rsidR="00CC1F9E">
        <w:rPr>
          <w:rFonts w:cs="Times New Roman"/>
          <w:szCs w:val="24"/>
        </w:rPr>
        <w:t xml:space="preserve"> </w:t>
      </w:r>
      <w:r w:rsidRPr="00753A6B">
        <w:rPr>
          <w:rFonts w:cs="Times New Roman"/>
          <w:szCs w:val="24"/>
        </w:rPr>
        <w:t xml:space="preserve">application (SPA). Client-side routing is managed by React Router DOM, while server state is </w:t>
      </w:r>
      <w:proofErr w:type="spellStart"/>
      <w:r w:rsidRPr="00753A6B">
        <w:rPr>
          <w:rFonts w:cs="Times New Roman"/>
          <w:szCs w:val="24"/>
        </w:rPr>
        <w:t>synchronised</w:t>
      </w:r>
      <w:proofErr w:type="spellEnd"/>
      <w:r w:rsidRPr="00753A6B">
        <w:rPr>
          <w:rFonts w:cs="Times New Roman"/>
          <w:szCs w:val="24"/>
        </w:rPr>
        <w:t xml:space="preserve"> using </w:t>
      </w:r>
      <w:proofErr w:type="spellStart"/>
      <w:r w:rsidRPr="00753A6B">
        <w:rPr>
          <w:rFonts w:cs="Times New Roman"/>
          <w:szCs w:val="24"/>
        </w:rPr>
        <w:t>TanStack</w:t>
      </w:r>
      <w:proofErr w:type="spellEnd"/>
      <w:r w:rsidRPr="00753A6B">
        <w:rPr>
          <w:rFonts w:cs="Times New Roman"/>
          <w:szCs w:val="24"/>
        </w:rPr>
        <w:t xml:space="preserve"> Query (React Query). All layouts, animations, and transitions are styled using custom Vanilla CSS (supporting light/dark modes and </w:t>
      </w:r>
      <w:proofErr w:type="spellStart"/>
      <w:r w:rsidRPr="00753A6B">
        <w:rPr>
          <w:rFonts w:cs="Times New Roman"/>
          <w:szCs w:val="24"/>
        </w:rPr>
        <w:t>glassmorphic</w:t>
      </w:r>
      <w:proofErr w:type="spellEnd"/>
      <w:r w:rsidRPr="00753A6B">
        <w:rPr>
          <w:rFonts w:cs="Times New Roman"/>
          <w:szCs w:val="24"/>
        </w:rPr>
        <w:t xml:space="preserve"> designs) to avoid heavy library dependencies.</w:t>
      </w:r>
    </w:p>
    <w:p w14:paraId="4EE59C27" w14:textId="77777777" w:rsidR="00A6759F" w:rsidRDefault="00A6759F" w:rsidP="00081641">
      <w:pPr>
        <w:pStyle w:val="ListParagraph"/>
        <w:spacing w:before="240" w:after="240" w:line="276" w:lineRule="auto"/>
        <w:jc w:val="both"/>
        <w:rPr>
          <w:rFonts w:cs="Times New Roman"/>
          <w:szCs w:val="24"/>
        </w:rPr>
      </w:pPr>
    </w:p>
    <w:p w14:paraId="504E8A99" w14:textId="77777777" w:rsidR="001A30CA" w:rsidRPr="00143B1B" w:rsidRDefault="0062422D" w:rsidP="00081641">
      <w:pPr>
        <w:pStyle w:val="ListParagraph"/>
        <w:numPr>
          <w:ilvl w:val="0"/>
          <w:numId w:val="11"/>
        </w:numPr>
        <w:spacing w:before="240" w:after="240" w:line="276" w:lineRule="auto"/>
        <w:jc w:val="both"/>
        <w:rPr>
          <w:rFonts w:cs="Times New Roman"/>
          <w:szCs w:val="24"/>
        </w:rPr>
      </w:pPr>
      <w:r w:rsidRPr="00A6759F">
        <w:rPr>
          <w:rFonts w:cs="Times New Roman"/>
          <w:b/>
          <w:szCs w:val="24"/>
        </w:rPr>
        <w:t xml:space="preserve">Backend: </w:t>
      </w:r>
    </w:p>
    <w:p w14:paraId="2531E6CC" w14:textId="77777777" w:rsidR="00143B1B" w:rsidRPr="001A30CA" w:rsidRDefault="00143B1B" w:rsidP="00081641">
      <w:pPr>
        <w:pStyle w:val="ListParagraph"/>
        <w:spacing w:before="240" w:after="240" w:line="276" w:lineRule="auto"/>
        <w:ind w:left="1069"/>
        <w:jc w:val="both"/>
        <w:rPr>
          <w:rFonts w:cs="Times New Roman"/>
          <w:szCs w:val="24"/>
        </w:rPr>
      </w:pPr>
    </w:p>
    <w:p w14:paraId="3512FA54" w14:textId="7A9F6765" w:rsidR="00A6759F" w:rsidRDefault="0062422D" w:rsidP="00081641">
      <w:pPr>
        <w:pStyle w:val="ListParagraph"/>
        <w:spacing w:before="240" w:after="240" w:line="276" w:lineRule="auto"/>
        <w:ind w:left="1069" w:firstLine="371"/>
        <w:jc w:val="both"/>
        <w:rPr>
          <w:rFonts w:cs="Times New Roman"/>
          <w:szCs w:val="24"/>
        </w:rPr>
      </w:pPr>
      <w:r w:rsidRPr="00A6759F">
        <w:rPr>
          <w:rFonts w:cs="Times New Roman"/>
          <w:szCs w:val="24"/>
        </w:rPr>
        <w:t>Developed using Python (v3.11) and Django REST Framework (DRF) to expose a secure RESTful API. JWT authentication with token rotation is implemented using Simple JWT.</w:t>
      </w:r>
    </w:p>
    <w:p w14:paraId="341A2B5A" w14:textId="77777777" w:rsidR="00A6759F" w:rsidRPr="00A6759F" w:rsidRDefault="00A6759F" w:rsidP="00081641">
      <w:pPr>
        <w:pStyle w:val="ListParagraph"/>
        <w:spacing w:line="276" w:lineRule="auto"/>
        <w:rPr>
          <w:rFonts w:cs="Times New Roman"/>
          <w:b/>
          <w:szCs w:val="24"/>
        </w:rPr>
      </w:pPr>
    </w:p>
    <w:p w14:paraId="4507B35B" w14:textId="77777777" w:rsidR="001A30CA" w:rsidRPr="00143B1B" w:rsidRDefault="008673B8" w:rsidP="00081641">
      <w:pPr>
        <w:pStyle w:val="ListParagraph"/>
        <w:numPr>
          <w:ilvl w:val="0"/>
          <w:numId w:val="11"/>
        </w:numPr>
        <w:spacing w:before="240" w:after="240" w:line="276" w:lineRule="auto"/>
        <w:jc w:val="both"/>
        <w:rPr>
          <w:rFonts w:cs="Times New Roman"/>
          <w:szCs w:val="24"/>
        </w:rPr>
      </w:pPr>
      <w:r w:rsidRPr="00A6759F">
        <w:rPr>
          <w:rFonts w:cs="Times New Roman"/>
          <w:b/>
          <w:szCs w:val="24"/>
        </w:rPr>
        <w:t xml:space="preserve">Database: </w:t>
      </w:r>
    </w:p>
    <w:p w14:paraId="080BD61B" w14:textId="77777777" w:rsidR="00143B1B" w:rsidRPr="001A30CA" w:rsidRDefault="00143B1B" w:rsidP="00081641">
      <w:pPr>
        <w:pStyle w:val="ListParagraph"/>
        <w:spacing w:before="240" w:after="240" w:line="276" w:lineRule="auto"/>
        <w:ind w:left="1069"/>
        <w:jc w:val="both"/>
        <w:rPr>
          <w:rFonts w:cs="Times New Roman"/>
          <w:szCs w:val="24"/>
        </w:rPr>
      </w:pPr>
    </w:p>
    <w:p w14:paraId="67D4DD9A" w14:textId="77777777" w:rsidR="00FF08C5" w:rsidRDefault="008673B8" w:rsidP="00081641">
      <w:pPr>
        <w:pStyle w:val="ListParagraph"/>
        <w:spacing w:before="240" w:after="240" w:line="276" w:lineRule="auto"/>
        <w:ind w:left="1069" w:firstLine="371"/>
        <w:jc w:val="both"/>
        <w:rPr>
          <w:rFonts w:cs="Times New Roman"/>
          <w:szCs w:val="24"/>
        </w:rPr>
      </w:pPr>
      <w:r w:rsidRPr="00A6759F">
        <w:rPr>
          <w:rFonts w:cs="Times New Roman"/>
          <w:szCs w:val="24"/>
        </w:rPr>
        <w:t xml:space="preserve">A hybrid data layer is employed. MongoDB serves as the primary document </w:t>
      </w:r>
    </w:p>
    <w:p w14:paraId="3E3A93DE" w14:textId="3E51EBEE" w:rsidR="00360A13" w:rsidRDefault="008673B8" w:rsidP="00FF08C5">
      <w:pPr>
        <w:pStyle w:val="ListParagraph"/>
        <w:spacing w:before="240" w:after="240" w:line="276" w:lineRule="auto"/>
        <w:ind w:left="1069"/>
        <w:jc w:val="both"/>
        <w:rPr>
          <w:rFonts w:cs="Times New Roman"/>
          <w:szCs w:val="24"/>
        </w:rPr>
      </w:pPr>
      <w:r w:rsidRPr="00A6759F">
        <w:rPr>
          <w:rFonts w:cs="Times New Roman"/>
          <w:szCs w:val="24"/>
        </w:rPr>
        <w:lastRenderedPageBreak/>
        <w:t xml:space="preserve">store (accessed via </w:t>
      </w:r>
      <w:proofErr w:type="spellStart"/>
      <w:r w:rsidRPr="00A6759F">
        <w:rPr>
          <w:rFonts w:cs="Times New Roman"/>
          <w:szCs w:val="24"/>
        </w:rPr>
        <w:t>MongoEngine</w:t>
      </w:r>
      <w:proofErr w:type="spellEnd"/>
      <w:r w:rsidRPr="00A6759F">
        <w:rPr>
          <w:rFonts w:cs="Times New Roman"/>
          <w:szCs w:val="24"/>
        </w:rPr>
        <w:t xml:space="preserve"> ODM) to accommodate the flexible, nested JSON schemas returned by the AI services. Relational metadata, sessions, and blacklist tables are maintained using SQLite.</w:t>
      </w:r>
    </w:p>
    <w:p w14:paraId="0AD30E3A" w14:textId="77777777" w:rsidR="0031605E" w:rsidRPr="0031605E" w:rsidRDefault="0031605E" w:rsidP="00081641">
      <w:pPr>
        <w:pStyle w:val="ListParagraph"/>
        <w:spacing w:before="240" w:after="240" w:line="276" w:lineRule="auto"/>
        <w:ind w:left="1069" w:firstLine="371"/>
        <w:jc w:val="both"/>
        <w:rPr>
          <w:rFonts w:cs="Times New Roman"/>
          <w:szCs w:val="24"/>
        </w:rPr>
      </w:pPr>
    </w:p>
    <w:p w14:paraId="525A555D" w14:textId="77777777" w:rsidR="001A30CA" w:rsidRPr="00143B1B" w:rsidRDefault="008673B8" w:rsidP="00081641">
      <w:pPr>
        <w:pStyle w:val="ListParagraph"/>
        <w:numPr>
          <w:ilvl w:val="0"/>
          <w:numId w:val="11"/>
        </w:numPr>
        <w:spacing w:before="240" w:after="240" w:line="276" w:lineRule="auto"/>
        <w:jc w:val="both"/>
        <w:rPr>
          <w:rFonts w:cs="Times New Roman"/>
          <w:szCs w:val="24"/>
        </w:rPr>
      </w:pPr>
      <w:r w:rsidRPr="00A6759F">
        <w:rPr>
          <w:rFonts w:cs="Times New Roman"/>
          <w:b/>
          <w:szCs w:val="24"/>
        </w:rPr>
        <w:t xml:space="preserve">AI Integration: </w:t>
      </w:r>
    </w:p>
    <w:p w14:paraId="3B0684B5" w14:textId="77777777" w:rsidR="00143B1B" w:rsidRPr="001A30CA" w:rsidRDefault="00143B1B" w:rsidP="00081641">
      <w:pPr>
        <w:pStyle w:val="ListParagraph"/>
        <w:spacing w:before="240" w:after="240" w:line="276" w:lineRule="auto"/>
        <w:ind w:left="1069"/>
        <w:jc w:val="both"/>
        <w:rPr>
          <w:rFonts w:cs="Times New Roman"/>
          <w:szCs w:val="24"/>
        </w:rPr>
      </w:pPr>
    </w:p>
    <w:p w14:paraId="63212F24" w14:textId="77777777" w:rsidR="0031605E" w:rsidRDefault="008673B8" w:rsidP="00081641">
      <w:pPr>
        <w:pStyle w:val="ListParagraph"/>
        <w:spacing w:before="240" w:after="240" w:line="276" w:lineRule="auto"/>
        <w:ind w:left="1069" w:firstLine="371"/>
        <w:jc w:val="both"/>
        <w:rPr>
          <w:rFonts w:cs="Times New Roman"/>
          <w:szCs w:val="24"/>
        </w:rPr>
      </w:pPr>
      <w:r w:rsidRPr="00A6759F">
        <w:rPr>
          <w:rFonts w:cs="Times New Roman"/>
          <w:szCs w:val="24"/>
        </w:rPr>
        <w:t xml:space="preserve">Powered by the Google Gemini 2.5 Flash model via the official Google </w:t>
      </w:r>
    </w:p>
    <w:p w14:paraId="74CB5507" w14:textId="5DD58376" w:rsidR="00B8430E" w:rsidRPr="00B8430E" w:rsidRDefault="008673B8" w:rsidP="00081641">
      <w:pPr>
        <w:pStyle w:val="ListParagraph"/>
        <w:spacing w:before="240" w:after="240" w:line="276" w:lineRule="auto"/>
        <w:ind w:left="1069"/>
        <w:jc w:val="both"/>
        <w:rPr>
          <w:rFonts w:cs="Times New Roman"/>
          <w:szCs w:val="24"/>
        </w:rPr>
      </w:pPr>
      <w:r w:rsidRPr="00A6759F">
        <w:rPr>
          <w:rFonts w:cs="Times New Roman"/>
          <w:szCs w:val="24"/>
        </w:rPr>
        <w:t xml:space="preserve">Generative AI SDK. Local file parsing is performed using </w:t>
      </w:r>
      <w:proofErr w:type="spellStart"/>
      <w:r w:rsidRPr="00A6759F">
        <w:rPr>
          <w:rFonts w:cs="Times New Roman"/>
          <w:szCs w:val="24"/>
        </w:rPr>
        <w:t>PyMuPDF</w:t>
      </w:r>
      <w:proofErr w:type="spellEnd"/>
      <w:r w:rsidRPr="00A6759F">
        <w:rPr>
          <w:rFonts w:cs="Times New Roman"/>
          <w:szCs w:val="24"/>
        </w:rPr>
        <w:t xml:space="preserve"> (for PDF files) and python-docx (for Microsoft Word documents).</w:t>
      </w:r>
    </w:p>
    <w:p w14:paraId="66E06733" w14:textId="6DD1C194" w:rsidR="00B8430E" w:rsidRPr="001529D4" w:rsidRDefault="008673B8" w:rsidP="00B53FA5">
      <w:pPr>
        <w:pStyle w:val="Heading2"/>
        <w:spacing w:after="240" w:line="276" w:lineRule="auto"/>
        <w:jc w:val="both"/>
        <w:rPr>
          <w:rFonts w:ascii="Times New Roman" w:hAnsi="Times New Roman" w:cs="Times New Roman"/>
          <w:szCs w:val="28"/>
        </w:rPr>
      </w:pPr>
      <w:r w:rsidRPr="001529D4">
        <w:rPr>
          <w:rFonts w:ascii="Times New Roman" w:hAnsi="Times New Roman" w:cs="Times New Roman"/>
          <w:szCs w:val="28"/>
        </w:rPr>
        <w:t>Special Technical Terms</w:t>
      </w:r>
    </w:p>
    <w:p w14:paraId="41CA1307" w14:textId="77777777" w:rsidR="00CC1F9E" w:rsidRDefault="008673B8" w:rsidP="00CC1F9E">
      <w:pPr>
        <w:pStyle w:val="Heading2"/>
        <w:numPr>
          <w:ilvl w:val="0"/>
          <w:numId w:val="12"/>
        </w:numPr>
        <w:spacing w:after="240" w:line="276" w:lineRule="auto"/>
        <w:jc w:val="both"/>
        <w:rPr>
          <w:rFonts w:ascii="Times New Roman" w:hAnsi="Times New Roman" w:cs="Times New Roman"/>
          <w:sz w:val="24"/>
          <w:szCs w:val="24"/>
        </w:rPr>
      </w:pPr>
      <w:r w:rsidRPr="00753A6B">
        <w:rPr>
          <w:rFonts w:ascii="Times New Roman" w:hAnsi="Times New Roman" w:cs="Times New Roman"/>
          <w:sz w:val="24"/>
          <w:szCs w:val="24"/>
        </w:rPr>
        <w:t xml:space="preserve">ATS (Applicant Tracking System): </w:t>
      </w:r>
    </w:p>
    <w:p w14:paraId="6A6BFCF3" w14:textId="63E776EB" w:rsidR="0000411B" w:rsidRPr="00CC1F9E" w:rsidRDefault="008673B8" w:rsidP="00CC1F9E">
      <w:pPr>
        <w:pStyle w:val="Heading2"/>
        <w:spacing w:after="240" w:line="276" w:lineRule="auto"/>
        <w:ind w:left="1069" w:firstLine="371"/>
        <w:jc w:val="both"/>
        <w:rPr>
          <w:rFonts w:ascii="Times New Roman" w:hAnsi="Times New Roman" w:cs="Times New Roman"/>
          <w:sz w:val="24"/>
          <w:szCs w:val="24"/>
        </w:rPr>
      </w:pPr>
      <w:r w:rsidRPr="00CC1F9E">
        <w:rPr>
          <w:rFonts w:ascii="Times New Roman" w:hAnsi="Times New Roman" w:cs="Times New Roman"/>
          <w:b w:val="0"/>
          <w:bCs w:val="0"/>
          <w:sz w:val="24"/>
          <w:szCs w:val="24"/>
        </w:rPr>
        <w:t>Software used by employers to scan, sort, and rank resume applications based on keywords and formatting.</w:t>
      </w:r>
    </w:p>
    <w:p w14:paraId="4387B0C5" w14:textId="77777777" w:rsidR="006F77BD" w:rsidRDefault="008673B8" w:rsidP="00CC1F9E">
      <w:pPr>
        <w:pStyle w:val="Heading2"/>
        <w:numPr>
          <w:ilvl w:val="0"/>
          <w:numId w:val="12"/>
        </w:numPr>
        <w:spacing w:after="240" w:line="276" w:lineRule="auto"/>
        <w:jc w:val="both"/>
        <w:rPr>
          <w:rFonts w:ascii="Times New Roman" w:hAnsi="Times New Roman" w:cs="Times New Roman"/>
          <w:sz w:val="24"/>
          <w:szCs w:val="24"/>
        </w:rPr>
      </w:pPr>
      <w:r w:rsidRPr="0000411B">
        <w:rPr>
          <w:rFonts w:ascii="Times New Roman" w:hAnsi="Times New Roman" w:cs="Times New Roman"/>
          <w:sz w:val="24"/>
          <w:szCs w:val="24"/>
        </w:rPr>
        <w:t xml:space="preserve">JWT (JSON Web Token): </w:t>
      </w:r>
    </w:p>
    <w:p w14:paraId="3110FD98" w14:textId="6863462A" w:rsidR="0000411B" w:rsidRPr="00CC1F9E" w:rsidRDefault="008673B8" w:rsidP="006F77BD">
      <w:pPr>
        <w:pStyle w:val="Heading2"/>
        <w:spacing w:after="240" w:line="276" w:lineRule="auto"/>
        <w:ind w:left="1069" w:firstLine="371"/>
        <w:jc w:val="both"/>
        <w:rPr>
          <w:rFonts w:ascii="Times New Roman" w:hAnsi="Times New Roman" w:cs="Times New Roman"/>
          <w:sz w:val="24"/>
          <w:szCs w:val="24"/>
        </w:rPr>
      </w:pPr>
      <w:r w:rsidRPr="00CC1F9E">
        <w:rPr>
          <w:rFonts w:ascii="Times New Roman" w:hAnsi="Times New Roman" w:cs="Times New Roman"/>
          <w:b w:val="0"/>
          <w:bCs w:val="0"/>
          <w:sz w:val="24"/>
          <w:szCs w:val="24"/>
        </w:rPr>
        <w:t>An open standard (RFC 7519) used for securely transmitting information between client and server as a JSON object, enabling stateless authentication.</w:t>
      </w:r>
    </w:p>
    <w:p w14:paraId="1ECD3945" w14:textId="77777777" w:rsidR="006F77BD" w:rsidRDefault="008673B8" w:rsidP="006F77BD">
      <w:pPr>
        <w:pStyle w:val="Heading2"/>
        <w:numPr>
          <w:ilvl w:val="0"/>
          <w:numId w:val="12"/>
        </w:numPr>
        <w:spacing w:after="240" w:line="276" w:lineRule="auto"/>
        <w:jc w:val="both"/>
        <w:rPr>
          <w:rFonts w:ascii="Times New Roman" w:hAnsi="Times New Roman" w:cs="Times New Roman"/>
          <w:sz w:val="24"/>
          <w:szCs w:val="24"/>
        </w:rPr>
      </w:pPr>
      <w:r w:rsidRPr="0000411B">
        <w:rPr>
          <w:rFonts w:ascii="Times New Roman" w:hAnsi="Times New Roman" w:cs="Times New Roman"/>
          <w:sz w:val="24"/>
          <w:szCs w:val="24"/>
        </w:rPr>
        <w:t xml:space="preserve">ODM (Object Document Mapper): </w:t>
      </w:r>
    </w:p>
    <w:p w14:paraId="5AAC5CD3" w14:textId="146FC45F" w:rsidR="0000411B" w:rsidRPr="006F77BD" w:rsidRDefault="008673B8" w:rsidP="006F77BD">
      <w:pPr>
        <w:pStyle w:val="Heading2"/>
        <w:spacing w:after="240" w:line="276" w:lineRule="auto"/>
        <w:ind w:left="1069" w:firstLine="371"/>
        <w:jc w:val="both"/>
        <w:rPr>
          <w:rFonts w:ascii="Times New Roman" w:hAnsi="Times New Roman" w:cs="Times New Roman"/>
          <w:sz w:val="24"/>
          <w:szCs w:val="24"/>
        </w:rPr>
      </w:pPr>
      <w:r w:rsidRPr="006F77BD">
        <w:rPr>
          <w:rFonts w:ascii="Times New Roman" w:hAnsi="Times New Roman" w:cs="Times New Roman"/>
          <w:b w:val="0"/>
          <w:bCs w:val="0"/>
          <w:sz w:val="24"/>
          <w:szCs w:val="24"/>
        </w:rPr>
        <w:t>A tool that maps document database objects (like MongoDB documents) to Python objects.</w:t>
      </w:r>
    </w:p>
    <w:p w14:paraId="1D092EC1" w14:textId="77777777" w:rsidR="006F77BD" w:rsidRDefault="008673B8" w:rsidP="006F77BD">
      <w:pPr>
        <w:pStyle w:val="Heading2"/>
        <w:numPr>
          <w:ilvl w:val="0"/>
          <w:numId w:val="12"/>
        </w:numPr>
        <w:spacing w:after="240" w:line="276" w:lineRule="auto"/>
        <w:jc w:val="both"/>
        <w:rPr>
          <w:rFonts w:ascii="Times New Roman" w:hAnsi="Times New Roman" w:cs="Times New Roman"/>
          <w:b w:val="0"/>
          <w:bCs w:val="0"/>
          <w:sz w:val="24"/>
          <w:szCs w:val="24"/>
        </w:rPr>
      </w:pPr>
      <w:r w:rsidRPr="0000411B">
        <w:rPr>
          <w:rFonts w:ascii="Times New Roman" w:hAnsi="Times New Roman" w:cs="Times New Roman"/>
          <w:sz w:val="24"/>
          <w:szCs w:val="24"/>
        </w:rPr>
        <w:t>Simple JWT &amp; Token Rotation</w:t>
      </w:r>
      <w:r w:rsidRPr="0000411B">
        <w:rPr>
          <w:rFonts w:ascii="Times New Roman" w:hAnsi="Times New Roman" w:cs="Times New Roman"/>
          <w:b w:val="0"/>
          <w:bCs w:val="0"/>
          <w:sz w:val="24"/>
          <w:szCs w:val="24"/>
        </w:rPr>
        <w:t xml:space="preserve">: </w:t>
      </w:r>
    </w:p>
    <w:p w14:paraId="5DE01171" w14:textId="1B18AF48" w:rsidR="0000411B" w:rsidRPr="006F77BD" w:rsidRDefault="008673B8" w:rsidP="006F77BD">
      <w:pPr>
        <w:pStyle w:val="Heading2"/>
        <w:spacing w:after="240" w:line="276" w:lineRule="auto"/>
        <w:ind w:left="1069" w:firstLine="371"/>
        <w:jc w:val="both"/>
        <w:rPr>
          <w:rFonts w:ascii="Times New Roman" w:hAnsi="Times New Roman" w:cs="Times New Roman"/>
          <w:b w:val="0"/>
          <w:bCs w:val="0"/>
          <w:sz w:val="24"/>
          <w:szCs w:val="24"/>
        </w:rPr>
      </w:pPr>
      <w:r w:rsidRPr="006F77BD">
        <w:rPr>
          <w:rFonts w:ascii="Times New Roman" w:hAnsi="Times New Roman" w:cs="Times New Roman"/>
          <w:b w:val="0"/>
          <w:bCs w:val="0"/>
          <w:sz w:val="24"/>
          <w:szCs w:val="24"/>
        </w:rPr>
        <w:t>A security mechanism where every token refresh request returns a new access and refresh token pair, invalidating the old ones to prevent replay attacks.</w:t>
      </w:r>
    </w:p>
    <w:p w14:paraId="733634CD" w14:textId="77777777" w:rsidR="006F77BD" w:rsidRDefault="008673B8" w:rsidP="006F77BD">
      <w:pPr>
        <w:pStyle w:val="Heading2"/>
        <w:numPr>
          <w:ilvl w:val="0"/>
          <w:numId w:val="12"/>
        </w:numPr>
        <w:spacing w:after="240" w:line="276" w:lineRule="auto"/>
        <w:jc w:val="both"/>
        <w:rPr>
          <w:rFonts w:ascii="Times New Roman" w:hAnsi="Times New Roman" w:cs="Times New Roman"/>
          <w:b w:val="0"/>
          <w:bCs w:val="0"/>
          <w:sz w:val="24"/>
          <w:szCs w:val="24"/>
        </w:rPr>
      </w:pPr>
      <w:r w:rsidRPr="0000411B">
        <w:rPr>
          <w:rFonts w:ascii="Times New Roman" w:hAnsi="Times New Roman" w:cs="Times New Roman"/>
          <w:sz w:val="24"/>
          <w:szCs w:val="24"/>
        </w:rPr>
        <w:t xml:space="preserve">Inference Latency &amp; Graceful Fallback: </w:t>
      </w:r>
    </w:p>
    <w:p w14:paraId="395E6538" w14:textId="76C4B3E4" w:rsidR="008673B8" w:rsidRPr="006F77BD" w:rsidRDefault="008673B8" w:rsidP="006F77BD">
      <w:pPr>
        <w:pStyle w:val="Heading2"/>
        <w:spacing w:after="240" w:line="276" w:lineRule="auto"/>
        <w:ind w:left="1069" w:firstLine="371"/>
        <w:jc w:val="both"/>
        <w:rPr>
          <w:rFonts w:ascii="Times New Roman" w:hAnsi="Times New Roman" w:cs="Times New Roman"/>
          <w:b w:val="0"/>
          <w:bCs w:val="0"/>
          <w:sz w:val="24"/>
          <w:szCs w:val="24"/>
        </w:rPr>
      </w:pPr>
      <w:r w:rsidRPr="006F77BD">
        <w:rPr>
          <w:rFonts w:ascii="Times New Roman" w:hAnsi="Times New Roman" w:cs="Times New Roman"/>
          <w:b w:val="0"/>
          <w:bCs w:val="0"/>
          <w:sz w:val="24"/>
          <w:szCs w:val="24"/>
        </w:rPr>
        <w:t>The time taken by the AI API to return responses, and the corresponding backup mechanism that serves pre-configured default data to prevent application failure during API outages.</w:t>
      </w:r>
    </w:p>
    <w:p w14:paraId="4B9C8BBA" w14:textId="5418D669" w:rsidR="008F303A" w:rsidRPr="00753A6B" w:rsidRDefault="008F303A" w:rsidP="000B1831">
      <w:pPr>
        <w:spacing w:before="240" w:after="240"/>
        <w:jc w:val="both"/>
        <w:rPr>
          <w:rFonts w:cs="Times New Roman"/>
          <w:szCs w:val="24"/>
        </w:rPr>
      </w:pPr>
    </w:p>
    <w:p w14:paraId="57E64D77" w14:textId="77777777" w:rsidR="008F303A" w:rsidRPr="00753A6B" w:rsidRDefault="008F303A" w:rsidP="000B1831">
      <w:pPr>
        <w:spacing w:before="240" w:after="240"/>
        <w:jc w:val="both"/>
        <w:rPr>
          <w:rFonts w:cs="Times New Roman"/>
          <w:szCs w:val="24"/>
        </w:rPr>
      </w:pPr>
      <w:r w:rsidRPr="00753A6B">
        <w:rPr>
          <w:rFonts w:cs="Times New Roman"/>
          <w:szCs w:val="24"/>
        </w:rPr>
        <w:br w:type="page"/>
      </w:r>
    </w:p>
    <w:p w14:paraId="3936A779" w14:textId="66BA94C4" w:rsidR="008F303A" w:rsidRPr="001529D4" w:rsidRDefault="003A5484" w:rsidP="00D41B2E">
      <w:pPr>
        <w:pStyle w:val="Heading1"/>
        <w:spacing w:after="240" w:line="276" w:lineRule="auto"/>
        <w:jc w:val="center"/>
        <w:rPr>
          <w:rFonts w:ascii="Times New Roman" w:hAnsi="Times New Roman" w:cs="Times New Roman"/>
          <w:szCs w:val="32"/>
        </w:rPr>
      </w:pPr>
      <w:r w:rsidRPr="001529D4">
        <w:rPr>
          <w:rFonts w:ascii="Times New Roman" w:hAnsi="Times New Roman" w:cs="Times New Roman"/>
          <w:szCs w:val="32"/>
        </w:rPr>
        <w:lastRenderedPageBreak/>
        <w:t>MOTIVATION</w:t>
      </w:r>
    </w:p>
    <w:p w14:paraId="00C38D40" w14:textId="77777777" w:rsidR="008F303A" w:rsidRPr="00753A6B" w:rsidRDefault="008F303A" w:rsidP="00081641">
      <w:pPr>
        <w:spacing w:before="240" w:after="240" w:line="276" w:lineRule="auto"/>
        <w:ind w:firstLine="720"/>
        <w:jc w:val="both"/>
        <w:rPr>
          <w:rFonts w:cs="Times New Roman"/>
          <w:szCs w:val="24"/>
        </w:rPr>
      </w:pPr>
      <w:r w:rsidRPr="00753A6B">
        <w:rPr>
          <w:rFonts w:cs="Times New Roman"/>
          <w:szCs w:val="24"/>
        </w:rPr>
        <w:t>The motivation behind the development of Carvion AI is rooted in the structural inefficiencies and fragmentation characteristic of the modern job search landscape.</w:t>
      </w:r>
    </w:p>
    <w:p w14:paraId="690E7DE1" w14:textId="77777777" w:rsidR="008F303A" w:rsidRPr="00753A6B" w:rsidRDefault="008F303A" w:rsidP="00081641">
      <w:pPr>
        <w:spacing w:before="240" w:after="240" w:line="276" w:lineRule="auto"/>
        <w:ind w:firstLine="720"/>
        <w:jc w:val="both"/>
        <w:rPr>
          <w:rFonts w:cs="Times New Roman"/>
          <w:szCs w:val="24"/>
        </w:rPr>
      </w:pPr>
      <w:r w:rsidRPr="00753A6B">
        <w:rPr>
          <w:rFonts w:cs="Times New Roman"/>
          <w:szCs w:val="24"/>
        </w:rPr>
        <w:t xml:space="preserve">Firstly, candidates face the "black box" of automated hiring. Applicant Tracking Systems (ATS) filter out up to 75% of resumes before they are ever read by human eyes. Standard resume-building software helps layout documents but fails to </w:t>
      </w:r>
      <w:proofErr w:type="spellStart"/>
      <w:r w:rsidRPr="00753A6B">
        <w:rPr>
          <w:rFonts w:cs="Times New Roman"/>
          <w:szCs w:val="24"/>
        </w:rPr>
        <w:t>analyse</w:t>
      </w:r>
      <w:proofErr w:type="spellEnd"/>
      <w:r w:rsidRPr="00753A6B">
        <w:rPr>
          <w:rFonts w:cs="Times New Roman"/>
          <w:szCs w:val="24"/>
        </w:rPr>
        <w:t xml:space="preserve"> the semantic quality, relevance, or formatting of the contents. This leaves job seekers stuck in a loop of silent rejections without actionable feedback on how to improve.</w:t>
      </w:r>
    </w:p>
    <w:p w14:paraId="6C001254" w14:textId="77777777" w:rsidR="008F303A" w:rsidRPr="00753A6B" w:rsidRDefault="008F303A" w:rsidP="00081641">
      <w:pPr>
        <w:spacing w:before="240" w:after="240" w:line="276" w:lineRule="auto"/>
        <w:ind w:firstLine="720"/>
        <w:jc w:val="both"/>
        <w:rPr>
          <w:rFonts w:cs="Times New Roman"/>
          <w:szCs w:val="24"/>
        </w:rPr>
      </w:pPr>
      <w:r w:rsidRPr="00753A6B">
        <w:rPr>
          <w:rFonts w:cs="Times New Roman"/>
          <w:szCs w:val="24"/>
        </w:rPr>
        <w:t xml:space="preserve">Secondly, career preparation tools are highly fragmented. Candidates are forced to jump across multiple disconnected services: drafting resumes on one platform, looking for jobs on another, finding learning resources to bridge skill gaps on third-party sites, and practicing coding or </w:t>
      </w:r>
      <w:proofErr w:type="spellStart"/>
      <w:r w:rsidRPr="00753A6B">
        <w:rPr>
          <w:rFonts w:cs="Times New Roman"/>
          <w:szCs w:val="24"/>
        </w:rPr>
        <w:t>behavioural</w:t>
      </w:r>
      <w:proofErr w:type="spellEnd"/>
      <w:r w:rsidRPr="00753A6B">
        <w:rPr>
          <w:rFonts w:cs="Times New Roman"/>
          <w:szCs w:val="24"/>
        </w:rPr>
        <w:t xml:space="preserve"> interviews on standalone tools. This fragmentation prevents a unified career context, requiring users to repeatedly input their profiles and manually coordinate their learning paths.</w:t>
      </w:r>
    </w:p>
    <w:p w14:paraId="59CC13E7" w14:textId="77777777" w:rsidR="008F303A" w:rsidRPr="00753A6B" w:rsidRDefault="008F303A" w:rsidP="00081641">
      <w:pPr>
        <w:spacing w:before="240" w:after="240" w:line="276" w:lineRule="auto"/>
        <w:ind w:firstLine="720"/>
        <w:jc w:val="both"/>
        <w:rPr>
          <w:rFonts w:cs="Times New Roman"/>
          <w:szCs w:val="24"/>
        </w:rPr>
      </w:pPr>
      <w:r w:rsidRPr="00753A6B">
        <w:rPr>
          <w:rFonts w:cs="Times New Roman"/>
          <w:szCs w:val="24"/>
        </w:rPr>
        <w:t>Thirdly, professional career coaching and mock interview training are highly effective but prohibitively expensive. They remain a privilege accessible only to a small fraction of candidates, disproportionately impacting early-career professionals and career switchers.</w:t>
      </w:r>
    </w:p>
    <w:p w14:paraId="05247AA2" w14:textId="77777777" w:rsidR="008F303A" w:rsidRPr="00753A6B" w:rsidRDefault="008F303A" w:rsidP="00081641">
      <w:pPr>
        <w:spacing w:before="240" w:after="240" w:line="276" w:lineRule="auto"/>
        <w:ind w:firstLine="720"/>
        <w:jc w:val="both"/>
        <w:rPr>
          <w:rFonts w:cs="Times New Roman"/>
          <w:szCs w:val="24"/>
        </w:rPr>
      </w:pPr>
      <w:r w:rsidRPr="00753A6B">
        <w:rPr>
          <w:rFonts w:cs="Times New Roman"/>
          <w:szCs w:val="24"/>
        </w:rPr>
        <w:t xml:space="preserve">Carvion AI was conceived to </w:t>
      </w:r>
      <w:proofErr w:type="spellStart"/>
      <w:r w:rsidRPr="00753A6B">
        <w:rPr>
          <w:rFonts w:cs="Times New Roman"/>
          <w:szCs w:val="24"/>
        </w:rPr>
        <w:t>democratise</w:t>
      </w:r>
      <w:proofErr w:type="spellEnd"/>
      <w:r w:rsidRPr="00753A6B">
        <w:rPr>
          <w:rFonts w:cs="Times New Roman"/>
          <w:szCs w:val="24"/>
        </w:rPr>
        <w:t xml:space="preserve"> access to high-quality career guidance. By integrating resume checking, automated ATS scoring, learning path generation, interactive mock interviews, and conversational chatbot support into a unified, context-aware platform, it replaces isolated, repetitive tasks with a continuous, guided career development cycle.</w:t>
      </w:r>
    </w:p>
    <w:p w14:paraId="496F7643" w14:textId="2AECEEA5" w:rsidR="00BC6374" w:rsidRPr="00753A6B" w:rsidRDefault="00BC6374" w:rsidP="000B1831">
      <w:pPr>
        <w:spacing w:before="240" w:after="240"/>
        <w:jc w:val="both"/>
        <w:rPr>
          <w:rFonts w:cs="Times New Roman"/>
          <w:szCs w:val="24"/>
        </w:rPr>
      </w:pPr>
    </w:p>
    <w:p w14:paraId="5E8BFE3D" w14:textId="77777777" w:rsidR="00BC6374" w:rsidRPr="00753A6B" w:rsidRDefault="00BC6374" w:rsidP="000B1831">
      <w:pPr>
        <w:spacing w:before="240" w:after="240"/>
        <w:jc w:val="both"/>
        <w:rPr>
          <w:rFonts w:cs="Times New Roman"/>
          <w:szCs w:val="24"/>
        </w:rPr>
      </w:pPr>
      <w:r w:rsidRPr="00753A6B">
        <w:rPr>
          <w:rFonts w:cs="Times New Roman"/>
          <w:szCs w:val="24"/>
        </w:rPr>
        <w:br w:type="page"/>
      </w:r>
    </w:p>
    <w:p w14:paraId="3BA5633F" w14:textId="164EA9C1" w:rsidR="00BC6374" w:rsidRPr="001529D4" w:rsidRDefault="003A5484" w:rsidP="00D41B2E">
      <w:pPr>
        <w:pStyle w:val="Heading1"/>
        <w:spacing w:after="240" w:line="276" w:lineRule="auto"/>
        <w:jc w:val="center"/>
        <w:rPr>
          <w:rFonts w:ascii="Times New Roman" w:hAnsi="Times New Roman" w:cs="Times New Roman"/>
          <w:szCs w:val="32"/>
        </w:rPr>
      </w:pPr>
      <w:r w:rsidRPr="001529D4">
        <w:rPr>
          <w:rFonts w:ascii="Times New Roman" w:hAnsi="Times New Roman" w:cs="Times New Roman"/>
          <w:szCs w:val="32"/>
        </w:rPr>
        <w:lastRenderedPageBreak/>
        <w:t>RELATED WORK</w:t>
      </w:r>
    </w:p>
    <w:p w14:paraId="5968F9F4" w14:textId="77777777" w:rsidR="006403A0" w:rsidRDefault="00BC6374" w:rsidP="00081641">
      <w:pPr>
        <w:spacing w:before="240" w:after="240" w:line="276" w:lineRule="auto"/>
        <w:ind w:firstLine="720"/>
        <w:jc w:val="both"/>
        <w:rPr>
          <w:rFonts w:cs="Times New Roman"/>
          <w:szCs w:val="24"/>
        </w:rPr>
      </w:pPr>
      <w:r w:rsidRPr="00753A6B">
        <w:rPr>
          <w:rFonts w:cs="Times New Roman"/>
          <w:szCs w:val="24"/>
        </w:rPr>
        <w:t>The existing landscape of career development tools is dominated by single-purpose, static, or rule-based applications. Related work in this area falls into four main categories:</w:t>
      </w:r>
    </w:p>
    <w:p w14:paraId="31DCC067" w14:textId="77777777" w:rsidR="006403A0" w:rsidRPr="006403A0" w:rsidRDefault="00BC6374" w:rsidP="00081641">
      <w:pPr>
        <w:pStyle w:val="ListParagraph"/>
        <w:numPr>
          <w:ilvl w:val="0"/>
          <w:numId w:val="17"/>
        </w:numPr>
        <w:tabs>
          <w:tab w:val="num" w:pos="360"/>
        </w:tabs>
        <w:spacing w:before="240" w:after="240" w:line="276" w:lineRule="auto"/>
        <w:jc w:val="both"/>
        <w:rPr>
          <w:rFonts w:cs="Times New Roman"/>
          <w:szCs w:val="24"/>
        </w:rPr>
      </w:pPr>
      <w:r w:rsidRPr="006403A0">
        <w:rPr>
          <w:rFonts w:cs="Times New Roman"/>
          <w:b/>
          <w:szCs w:val="24"/>
        </w:rPr>
        <w:t xml:space="preserve">Online Resume Builders (e.g., Canva, </w:t>
      </w:r>
      <w:proofErr w:type="spellStart"/>
      <w:r w:rsidRPr="006403A0">
        <w:rPr>
          <w:rFonts w:cs="Times New Roman"/>
          <w:b/>
          <w:szCs w:val="24"/>
        </w:rPr>
        <w:t>Zety</w:t>
      </w:r>
      <w:proofErr w:type="spellEnd"/>
      <w:r w:rsidRPr="006403A0">
        <w:rPr>
          <w:rFonts w:cs="Times New Roman"/>
          <w:b/>
          <w:szCs w:val="24"/>
        </w:rPr>
        <w:t xml:space="preserve">, </w:t>
      </w:r>
      <w:proofErr w:type="spellStart"/>
      <w:r w:rsidRPr="006403A0">
        <w:rPr>
          <w:rFonts w:cs="Times New Roman"/>
          <w:b/>
          <w:szCs w:val="24"/>
        </w:rPr>
        <w:t>Novoresume</w:t>
      </w:r>
      <w:proofErr w:type="spellEnd"/>
      <w:r w:rsidRPr="006403A0">
        <w:rPr>
          <w:rFonts w:cs="Times New Roman"/>
          <w:b/>
          <w:szCs w:val="24"/>
        </w:rPr>
        <w:t xml:space="preserve">): </w:t>
      </w:r>
    </w:p>
    <w:p w14:paraId="05D60D9D" w14:textId="77777777" w:rsidR="006403A0" w:rsidRDefault="006403A0" w:rsidP="00081641">
      <w:pPr>
        <w:pStyle w:val="ListParagraph"/>
        <w:tabs>
          <w:tab w:val="num" w:pos="360"/>
        </w:tabs>
        <w:spacing w:before="240" w:after="240" w:line="276" w:lineRule="auto"/>
        <w:ind w:left="1080"/>
        <w:jc w:val="both"/>
        <w:rPr>
          <w:rFonts w:cs="Times New Roman"/>
          <w:b/>
          <w:szCs w:val="24"/>
        </w:rPr>
      </w:pPr>
      <w:r>
        <w:rPr>
          <w:rFonts w:cs="Times New Roman"/>
          <w:b/>
          <w:szCs w:val="24"/>
        </w:rPr>
        <w:tab/>
      </w:r>
    </w:p>
    <w:p w14:paraId="66C659A0" w14:textId="77777777" w:rsidR="006018D9" w:rsidRDefault="006403A0" w:rsidP="00081641">
      <w:pPr>
        <w:pStyle w:val="ListParagraph"/>
        <w:tabs>
          <w:tab w:val="num" w:pos="360"/>
        </w:tabs>
        <w:spacing w:before="240" w:after="240" w:line="276" w:lineRule="auto"/>
        <w:ind w:left="1080"/>
        <w:jc w:val="both"/>
        <w:rPr>
          <w:rFonts w:cs="Times New Roman"/>
          <w:szCs w:val="24"/>
        </w:rPr>
      </w:pPr>
      <w:r>
        <w:rPr>
          <w:rFonts w:cs="Times New Roman"/>
          <w:b/>
          <w:szCs w:val="24"/>
        </w:rPr>
        <w:tab/>
      </w:r>
      <w:r w:rsidR="00BC6374" w:rsidRPr="006403A0">
        <w:rPr>
          <w:rFonts w:cs="Times New Roman"/>
          <w:szCs w:val="24"/>
        </w:rPr>
        <w:t>These platforms excel at visual presentation, offering polished design templates. However, they lack an intelligence layer. They cannot read the text, determine if it aligns with industry standards, check for spelling/semantic errors, or estimate how compatible the resume is with a specific role.</w:t>
      </w:r>
    </w:p>
    <w:p w14:paraId="7600C38B" w14:textId="77777777" w:rsidR="006018D9" w:rsidRDefault="006018D9" w:rsidP="00081641">
      <w:pPr>
        <w:pStyle w:val="ListParagraph"/>
        <w:tabs>
          <w:tab w:val="num" w:pos="360"/>
        </w:tabs>
        <w:spacing w:before="240" w:after="240" w:line="276" w:lineRule="auto"/>
        <w:ind w:left="1080"/>
        <w:jc w:val="both"/>
        <w:rPr>
          <w:rFonts w:cs="Times New Roman"/>
          <w:szCs w:val="24"/>
        </w:rPr>
      </w:pPr>
    </w:p>
    <w:p w14:paraId="2E6E6FE1" w14:textId="77777777" w:rsidR="006018D9" w:rsidRPr="006018D9" w:rsidRDefault="00BC6374" w:rsidP="00081641">
      <w:pPr>
        <w:pStyle w:val="ListParagraph"/>
        <w:numPr>
          <w:ilvl w:val="0"/>
          <w:numId w:val="17"/>
        </w:numPr>
        <w:tabs>
          <w:tab w:val="num" w:pos="360"/>
        </w:tabs>
        <w:spacing w:before="240" w:after="240" w:line="276" w:lineRule="auto"/>
        <w:jc w:val="both"/>
        <w:rPr>
          <w:rFonts w:cs="Times New Roman"/>
          <w:szCs w:val="24"/>
        </w:rPr>
      </w:pPr>
      <w:r w:rsidRPr="006018D9">
        <w:rPr>
          <w:rFonts w:cs="Times New Roman"/>
          <w:b/>
          <w:szCs w:val="24"/>
        </w:rPr>
        <w:t xml:space="preserve">Job Search Portals (e.g., LinkedIn, </w:t>
      </w:r>
      <w:proofErr w:type="gramStart"/>
      <w:r w:rsidRPr="006018D9">
        <w:rPr>
          <w:rFonts w:cs="Times New Roman"/>
          <w:b/>
          <w:szCs w:val="24"/>
        </w:rPr>
        <w:t>Indeed</w:t>
      </w:r>
      <w:proofErr w:type="gramEnd"/>
      <w:r w:rsidRPr="006018D9">
        <w:rPr>
          <w:rFonts w:cs="Times New Roman"/>
          <w:b/>
          <w:szCs w:val="24"/>
        </w:rPr>
        <w:t xml:space="preserve">, Naukri): </w:t>
      </w:r>
    </w:p>
    <w:p w14:paraId="2E731F06" w14:textId="77777777" w:rsidR="006018D9" w:rsidRDefault="006018D9" w:rsidP="00081641">
      <w:pPr>
        <w:pStyle w:val="ListParagraph"/>
        <w:tabs>
          <w:tab w:val="num" w:pos="360"/>
        </w:tabs>
        <w:spacing w:before="240" w:after="240" w:line="276" w:lineRule="auto"/>
        <w:ind w:left="1080"/>
        <w:jc w:val="both"/>
        <w:rPr>
          <w:rFonts w:cs="Times New Roman"/>
          <w:b/>
          <w:szCs w:val="24"/>
        </w:rPr>
      </w:pPr>
    </w:p>
    <w:p w14:paraId="1A27F677" w14:textId="77777777" w:rsidR="006018D9" w:rsidRDefault="006018D9" w:rsidP="00081641">
      <w:pPr>
        <w:pStyle w:val="ListParagraph"/>
        <w:tabs>
          <w:tab w:val="num" w:pos="360"/>
        </w:tabs>
        <w:spacing w:before="240" w:after="240" w:line="276" w:lineRule="auto"/>
        <w:ind w:left="1080"/>
        <w:jc w:val="both"/>
        <w:rPr>
          <w:rFonts w:cs="Times New Roman"/>
          <w:szCs w:val="24"/>
        </w:rPr>
      </w:pPr>
      <w:r>
        <w:rPr>
          <w:rFonts w:cs="Times New Roman"/>
          <w:b/>
          <w:szCs w:val="24"/>
        </w:rPr>
        <w:tab/>
      </w:r>
      <w:r w:rsidR="00BC6374" w:rsidRPr="006018D9">
        <w:rPr>
          <w:rFonts w:cs="Times New Roman"/>
          <w:szCs w:val="24"/>
        </w:rPr>
        <w:t>These sites aggregate millions of job listings and connect employers with candidates. However, their recommendation engines are primarily keyword-based. They do not assess a candidate's readiness for a job, highlight specific skill gaps, or provide structured resources to help them prepare for application.</w:t>
      </w:r>
    </w:p>
    <w:p w14:paraId="2B369D99" w14:textId="77777777" w:rsidR="00800384" w:rsidRPr="00800384" w:rsidRDefault="00800384" w:rsidP="00081641">
      <w:pPr>
        <w:pStyle w:val="ListParagraph"/>
        <w:tabs>
          <w:tab w:val="num" w:pos="360"/>
        </w:tabs>
        <w:spacing w:before="240" w:after="240" w:line="276" w:lineRule="auto"/>
        <w:ind w:left="1080"/>
        <w:jc w:val="both"/>
        <w:rPr>
          <w:rFonts w:cs="Times New Roman"/>
          <w:szCs w:val="24"/>
        </w:rPr>
      </w:pPr>
    </w:p>
    <w:p w14:paraId="28C138CC" w14:textId="77777777" w:rsidR="00800384" w:rsidRPr="00800384" w:rsidRDefault="00BC6374" w:rsidP="00081641">
      <w:pPr>
        <w:pStyle w:val="ListParagraph"/>
        <w:numPr>
          <w:ilvl w:val="0"/>
          <w:numId w:val="17"/>
        </w:numPr>
        <w:tabs>
          <w:tab w:val="num" w:pos="360"/>
        </w:tabs>
        <w:spacing w:before="240" w:after="240" w:line="276" w:lineRule="auto"/>
        <w:jc w:val="both"/>
        <w:rPr>
          <w:rFonts w:cs="Times New Roman"/>
          <w:szCs w:val="24"/>
        </w:rPr>
      </w:pPr>
      <w:r w:rsidRPr="00800384">
        <w:rPr>
          <w:rFonts w:cs="Times New Roman"/>
          <w:b/>
          <w:szCs w:val="24"/>
        </w:rPr>
        <w:t xml:space="preserve">Online Learning Platforms (e.g., Coursera, Udemy, edX): </w:t>
      </w:r>
    </w:p>
    <w:p w14:paraId="2FCE995D" w14:textId="77777777" w:rsidR="00800384" w:rsidRDefault="00800384" w:rsidP="00081641">
      <w:pPr>
        <w:pStyle w:val="ListParagraph"/>
        <w:tabs>
          <w:tab w:val="num" w:pos="360"/>
        </w:tabs>
        <w:spacing w:before="240" w:after="240" w:line="276" w:lineRule="auto"/>
        <w:ind w:left="1080"/>
        <w:jc w:val="both"/>
        <w:rPr>
          <w:rFonts w:cs="Times New Roman"/>
          <w:b/>
          <w:szCs w:val="24"/>
        </w:rPr>
      </w:pPr>
      <w:r>
        <w:rPr>
          <w:rFonts w:cs="Times New Roman"/>
          <w:b/>
          <w:szCs w:val="24"/>
        </w:rPr>
        <w:tab/>
      </w:r>
    </w:p>
    <w:p w14:paraId="5E001084" w14:textId="77777777" w:rsidR="00F904B2" w:rsidRDefault="00800384" w:rsidP="00081641">
      <w:pPr>
        <w:pStyle w:val="ListParagraph"/>
        <w:tabs>
          <w:tab w:val="num" w:pos="360"/>
        </w:tabs>
        <w:spacing w:before="240" w:after="240" w:line="276" w:lineRule="auto"/>
        <w:ind w:left="1080"/>
        <w:jc w:val="both"/>
        <w:rPr>
          <w:rFonts w:cs="Times New Roman"/>
          <w:szCs w:val="24"/>
        </w:rPr>
      </w:pPr>
      <w:r>
        <w:rPr>
          <w:rFonts w:cs="Times New Roman"/>
          <w:b/>
          <w:szCs w:val="24"/>
        </w:rPr>
        <w:tab/>
      </w:r>
      <w:r w:rsidR="00BC6374" w:rsidRPr="00800384">
        <w:rPr>
          <w:rFonts w:cs="Times New Roman"/>
          <w:szCs w:val="24"/>
        </w:rPr>
        <w:t>While offering massive libraries of high-quality courses, these platforms put the burden of path discovery entirely on the user. They do not dynamically map a user's current resume against their dream role to generate a custom step-by-step learning sequence.</w:t>
      </w:r>
    </w:p>
    <w:p w14:paraId="55A2DAF6" w14:textId="77777777" w:rsidR="00F904B2" w:rsidRDefault="00F904B2" w:rsidP="00081641">
      <w:pPr>
        <w:pStyle w:val="ListParagraph"/>
        <w:tabs>
          <w:tab w:val="num" w:pos="360"/>
        </w:tabs>
        <w:spacing w:before="240" w:after="240" w:line="276" w:lineRule="auto"/>
        <w:ind w:left="1080"/>
        <w:jc w:val="both"/>
        <w:rPr>
          <w:rFonts w:cs="Times New Roman"/>
          <w:szCs w:val="24"/>
        </w:rPr>
      </w:pPr>
    </w:p>
    <w:p w14:paraId="6FC32653" w14:textId="2CA23E0E" w:rsidR="00F904B2" w:rsidRPr="00F904B2" w:rsidRDefault="00BC6374" w:rsidP="00081641">
      <w:pPr>
        <w:pStyle w:val="ListParagraph"/>
        <w:numPr>
          <w:ilvl w:val="0"/>
          <w:numId w:val="17"/>
        </w:numPr>
        <w:tabs>
          <w:tab w:val="num" w:pos="360"/>
        </w:tabs>
        <w:spacing w:before="240" w:after="240" w:line="276" w:lineRule="auto"/>
        <w:jc w:val="both"/>
        <w:rPr>
          <w:rFonts w:cs="Times New Roman"/>
          <w:b/>
          <w:szCs w:val="24"/>
        </w:rPr>
      </w:pPr>
      <w:r w:rsidRPr="00F904B2">
        <w:rPr>
          <w:rFonts w:cs="Times New Roman"/>
          <w:b/>
          <w:szCs w:val="24"/>
        </w:rPr>
        <w:t xml:space="preserve">Interview Practice Platforms (e.g., </w:t>
      </w:r>
      <w:proofErr w:type="spellStart"/>
      <w:r w:rsidRPr="00F904B2">
        <w:rPr>
          <w:rFonts w:cs="Times New Roman"/>
          <w:b/>
          <w:szCs w:val="24"/>
        </w:rPr>
        <w:t>Pramp</w:t>
      </w:r>
      <w:proofErr w:type="spellEnd"/>
      <w:r w:rsidRPr="00F904B2">
        <w:rPr>
          <w:rFonts w:cs="Times New Roman"/>
          <w:b/>
          <w:szCs w:val="24"/>
        </w:rPr>
        <w:t xml:space="preserve">, Interview Cake): </w:t>
      </w:r>
    </w:p>
    <w:p w14:paraId="4B7C2B8A" w14:textId="77777777" w:rsidR="00F904B2" w:rsidRDefault="00F904B2" w:rsidP="00081641">
      <w:pPr>
        <w:pStyle w:val="ListParagraph"/>
        <w:tabs>
          <w:tab w:val="num" w:pos="360"/>
        </w:tabs>
        <w:spacing w:before="240" w:after="240" w:line="276" w:lineRule="auto"/>
        <w:ind w:left="1080"/>
        <w:jc w:val="both"/>
        <w:rPr>
          <w:rFonts w:cs="Times New Roman"/>
          <w:szCs w:val="24"/>
        </w:rPr>
      </w:pPr>
      <w:r>
        <w:rPr>
          <w:rFonts w:cs="Times New Roman"/>
          <w:szCs w:val="24"/>
        </w:rPr>
        <w:tab/>
      </w:r>
    </w:p>
    <w:p w14:paraId="19DEE4FE" w14:textId="759F21E0" w:rsidR="00BC6374" w:rsidRPr="00F904B2" w:rsidRDefault="00F904B2" w:rsidP="00081641">
      <w:pPr>
        <w:pStyle w:val="ListParagraph"/>
        <w:tabs>
          <w:tab w:val="num" w:pos="360"/>
        </w:tabs>
        <w:spacing w:before="240" w:after="240" w:line="276" w:lineRule="auto"/>
        <w:ind w:left="1080"/>
        <w:jc w:val="both"/>
        <w:rPr>
          <w:rFonts w:cs="Times New Roman"/>
          <w:szCs w:val="24"/>
        </w:rPr>
      </w:pPr>
      <w:r>
        <w:rPr>
          <w:rFonts w:cs="Times New Roman"/>
          <w:szCs w:val="24"/>
        </w:rPr>
        <w:tab/>
      </w:r>
      <w:r w:rsidR="00BC6374" w:rsidRPr="00F904B2">
        <w:rPr>
          <w:rFonts w:cs="Times New Roman"/>
          <w:szCs w:val="24"/>
        </w:rPr>
        <w:t xml:space="preserve">These tools focus heavily on interview preparation, particularly technical questions for software engineers. However, they are isolated from the user's resume, and their feedback mechanisms are manual (peer-to-peer) or rule-based, failing to scale or </w:t>
      </w:r>
      <w:proofErr w:type="spellStart"/>
      <w:r w:rsidR="00BC6374" w:rsidRPr="00F904B2">
        <w:rPr>
          <w:rFonts w:cs="Times New Roman"/>
          <w:szCs w:val="24"/>
        </w:rPr>
        <w:t>customise</w:t>
      </w:r>
      <w:proofErr w:type="spellEnd"/>
      <w:r w:rsidR="00BC6374" w:rsidRPr="00F904B2">
        <w:rPr>
          <w:rFonts w:cs="Times New Roman"/>
          <w:szCs w:val="24"/>
        </w:rPr>
        <w:t xml:space="preserve"> to free-form responses.</w:t>
      </w:r>
    </w:p>
    <w:p w14:paraId="7359F8C6" w14:textId="77777777" w:rsidR="008E1418" w:rsidRPr="001529D4" w:rsidRDefault="00BC6374" w:rsidP="00B53FA5">
      <w:pPr>
        <w:pStyle w:val="Heading2"/>
        <w:spacing w:after="240" w:line="276" w:lineRule="auto"/>
        <w:jc w:val="both"/>
        <w:rPr>
          <w:rFonts w:ascii="Times New Roman" w:hAnsi="Times New Roman" w:cs="Times New Roman"/>
          <w:szCs w:val="28"/>
        </w:rPr>
      </w:pPr>
      <w:r w:rsidRPr="001529D4">
        <w:rPr>
          <w:rFonts w:ascii="Times New Roman" w:hAnsi="Times New Roman" w:cs="Times New Roman"/>
          <w:szCs w:val="28"/>
        </w:rPr>
        <w:t>Limitations of the Existing Systems:</w:t>
      </w:r>
    </w:p>
    <w:p w14:paraId="7BDAA574" w14:textId="77777777" w:rsidR="00DF00DC" w:rsidRDefault="00BC6374" w:rsidP="00081641">
      <w:pPr>
        <w:pStyle w:val="Heading2"/>
        <w:numPr>
          <w:ilvl w:val="0"/>
          <w:numId w:val="12"/>
        </w:numPr>
        <w:spacing w:after="240" w:line="276" w:lineRule="auto"/>
        <w:jc w:val="both"/>
        <w:rPr>
          <w:rFonts w:ascii="Times New Roman" w:hAnsi="Times New Roman" w:cs="Times New Roman"/>
          <w:sz w:val="24"/>
          <w:szCs w:val="24"/>
        </w:rPr>
      </w:pPr>
      <w:r w:rsidRPr="001E2A03">
        <w:rPr>
          <w:rFonts w:ascii="Times New Roman" w:hAnsi="Times New Roman" w:cs="Times New Roman"/>
          <w:sz w:val="24"/>
          <w:szCs w:val="24"/>
        </w:rPr>
        <w:t xml:space="preserve">Lack of Integration: </w:t>
      </w:r>
    </w:p>
    <w:p w14:paraId="03036E58" w14:textId="16E8CBAF" w:rsidR="00BC6374" w:rsidRPr="00DF00DC" w:rsidRDefault="00BC6374" w:rsidP="00081641">
      <w:pPr>
        <w:pStyle w:val="Heading2"/>
        <w:spacing w:after="240" w:line="276" w:lineRule="auto"/>
        <w:ind w:left="1069" w:firstLine="371"/>
        <w:jc w:val="both"/>
        <w:rPr>
          <w:rFonts w:ascii="Times New Roman" w:hAnsi="Times New Roman" w:cs="Times New Roman"/>
          <w:sz w:val="24"/>
          <w:szCs w:val="24"/>
        </w:rPr>
      </w:pPr>
      <w:r w:rsidRPr="00DF00DC">
        <w:rPr>
          <w:rFonts w:ascii="Times New Roman" w:hAnsi="Times New Roman" w:cs="Times New Roman"/>
          <w:b w:val="0"/>
          <w:bCs w:val="0"/>
          <w:sz w:val="24"/>
          <w:szCs w:val="24"/>
        </w:rPr>
        <w:t>No shared context exists across tools, forcing users to manage separate accounts and data.</w:t>
      </w:r>
    </w:p>
    <w:p w14:paraId="783E5131" w14:textId="77777777" w:rsidR="0087324B" w:rsidRDefault="00BC6374" w:rsidP="0087324B">
      <w:pPr>
        <w:pStyle w:val="ListBullet"/>
        <w:numPr>
          <w:ilvl w:val="0"/>
          <w:numId w:val="12"/>
        </w:numPr>
        <w:tabs>
          <w:tab w:val="num" w:pos="360"/>
        </w:tabs>
        <w:spacing w:before="240" w:after="240" w:line="276" w:lineRule="auto"/>
        <w:jc w:val="both"/>
        <w:rPr>
          <w:rFonts w:cs="Times New Roman"/>
          <w:szCs w:val="24"/>
        </w:rPr>
      </w:pPr>
      <w:r w:rsidRPr="00753A6B">
        <w:rPr>
          <w:rFonts w:cs="Times New Roman"/>
          <w:b/>
          <w:szCs w:val="24"/>
        </w:rPr>
        <w:t xml:space="preserve">Generality over </w:t>
      </w:r>
      <w:proofErr w:type="spellStart"/>
      <w:r w:rsidRPr="00753A6B">
        <w:rPr>
          <w:rFonts w:cs="Times New Roman"/>
          <w:b/>
          <w:szCs w:val="24"/>
        </w:rPr>
        <w:t>Personalisation</w:t>
      </w:r>
      <w:proofErr w:type="spellEnd"/>
      <w:r w:rsidRPr="00753A6B">
        <w:rPr>
          <w:rFonts w:cs="Times New Roman"/>
          <w:b/>
          <w:szCs w:val="24"/>
        </w:rPr>
        <w:t xml:space="preserve">: </w:t>
      </w:r>
    </w:p>
    <w:p w14:paraId="6199FB1E" w14:textId="77777777" w:rsidR="0087324B" w:rsidRDefault="0087324B" w:rsidP="0087324B">
      <w:pPr>
        <w:pStyle w:val="ListBullet"/>
        <w:numPr>
          <w:ilvl w:val="0"/>
          <w:numId w:val="0"/>
        </w:numPr>
        <w:tabs>
          <w:tab w:val="num" w:pos="360"/>
        </w:tabs>
        <w:spacing w:before="240" w:after="240" w:line="276" w:lineRule="auto"/>
        <w:ind w:left="1069"/>
        <w:jc w:val="both"/>
        <w:rPr>
          <w:rFonts w:cs="Times New Roman"/>
          <w:szCs w:val="24"/>
        </w:rPr>
      </w:pPr>
      <w:r>
        <w:rPr>
          <w:rFonts w:cs="Times New Roman"/>
          <w:szCs w:val="24"/>
        </w:rPr>
        <w:tab/>
      </w:r>
    </w:p>
    <w:p w14:paraId="35ACDA1F" w14:textId="6B438796" w:rsidR="00BC6374" w:rsidRPr="0087324B" w:rsidRDefault="0087324B" w:rsidP="0087324B">
      <w:pPr>
        <w:pStyle w:val="ListBullet"/>
        <w:numPr>
          <w:ilvl w:val="0"/>
          <w:numId w:val="0"/>
        </w:numPr>
        <w:tabs>
          <w:tab w:val="num" w:pos="360"/>
        </w:tabs>
        <w:spacing w:before="240" w:after="240" w:line="276" w:lineRule="auto"/>
        <w:ind w:left="1069"/>
        <w:jc w:val="both"/>
        <w:rPr>
          <w:rFonts w:cs="Times New Roman"/>
          <w:szCs w:val="24"/>
        </w:rPr>
      </w:pPr>
      <w:r>
        <w:rPr>
          <w:rFonts w:cs="Times New Roman"/>
          <w:szCs w:val="24"/>
        </w:rPr>
        <w:tab/>
      </w:r>
      <w:r w:rsidR="00BC6374" w:rsidRPr="0087324B">
        <w:rPr>
          <w:rFonts w:cs="Times New Roman"/>
          <w:szCs w:val="24"/>
        </w:rPr>
        <w:t>Guidance is template-driven rather than adapted to the user's individual experience.</w:t>
      </w:r>
    </w:p>
    <w:p w14:paraId="3C09D5DA" w14:textId="77777777" w:rsidR="00DF00DC" w:rsidRDefault="00DF00DC" w:rsidP="00081641">
      <w:pPr>
        <w:pStyle w:val="ListBullet"/>
        <w:numPr>
          <w:ilvl w:val="0"/>
          <w:numId w:val="0"/>
        </w:numPr>
        <w:tabs>
          <w:tab w:val="num" w:pos="360"/>
        </w:tabs>
        <w:spacing w:before="240" w:after="240" w:line="276" w:lineRule="auto"/>
        <w:ind w:left="720"/>
        <w:jc w:val="both"/>
        <w:rPr>
          <w:rFonts w:cs="Times New Roman"/>
          <w:szCs w:val="24"/>
        </w:rPr>
      </w:pPr>
    </w:p>
    <w:p w14:paraId="18D30EEF" w14:textId="77777777" w:rsidR="00081641" w:rsidRPr="009E1320" w:rsidRDefault="00081641" w:rsidP="00081641">
      <w:pPr>
        <w:pStyle w:val="ListBullet"/>
        <w:numPr>
          <w:ilvl w:val="0"/>
          <w:numId w:val="0"/>
        </w:numPr>
        <w:tabs>
          <w:tab w:val="num" w:pos="360"/>
        </w:tabs>
        <w:spacing w:before="240" w:after="240" w:line="276" w:lineRule="auto"/>
        <w:ind w:left="720"/>
        <w:jc w:val="both"/>
        <w:rPr>
          <w:rFonts w:cs="Times New Roman"/>
          <w:szCs w:val="24"/>
          <w:lang w:val="en-IN"/>
        </w:rPr>
      </w:pPr>
    </w:p>
    <w:p w14:paraId="5552F1AD" w14:textId="77777777" w:rsidR="0087324B" w:rsidRDefault="00BC6374" w:rsidP="0087324B">
      <w:pPr>
        <w:pStyle w:val="ListBullet"/>
        <w:numPr>
          <w:ilvl w:val="0"/>
          <w:numId w:val="12"/>
        </w:numPr>
        <w:tabs>
          <w:tab w:val="num" w:pos="360"/>
        </w:tabs>
        <w:spacing w:before="240" w:after="240" w:line="276" w:lineRule="auto"/>
        <w:jc w:val="both"/>
        <w:rPr>
          <w:rFonts w:cs="Times New Roman"/>
          <w:szCs w:val="24"/>
        </w:rPr>
      </w:pPr>
      <w:r w:rsidRPr="00753A6B">
        <w:rPr>
          <w:rFonts w:cs="Times New Roman"/>
          <w:b/>
          <w:szCs w:val="24"/>
        </w:rPr>
        <w:lastRenderedPageBreak/>
        <w:t xml:space="preserve">Absence of Scalable Feedback: </w:t>
      </w:r>
    </w:p>
    <w:p w14:paraId="5E0C7213" w14:textId="77777777" w:rsidR="0087324B" w:rsidRDefault="0087324B" w:rsidP="0087324B">
      <w:pPr>
        <w:pStyle w:val="ListBullet"/>
        <w:numPr>
          <w:ilvl w:val="0"/>
          <w:numId w:val="0"/>
        </w:numPr>
        <w:tabs>
          <w:tab w:val="num" w:pos="360"/>
        </w:tabs>
        <w:spacing w:before="240" w:after="240" w:line="276" w:lineRule="auto"/>
        <w:ind w:left="1069"/>
        <w:jc w:val="both"/>
        <w:rPr>
          <w:rFonts w:cs="Times New Roman"/>
          <w:szCs w:val="24"/>
        </w:rPr>
      </w:pPr>
      <w:r>
        <w:rPr>
          <w:rFonts w:cs="Times New Roman"/>
          <w:szCs w:val="24"/>
        </w:rPr>
        <w:tab/>
      </w:r>
    </w:p>
    <w:p w14:paraId="43389AED" w14:textId="1E8122E3" w:rsidR="00BC6374" w:rsidRPr="0087324B" w:rsidRDefault="0087324B" w:rsidP="0087324B">
      <w:pPr>
        <w:pStyle w:val="ListBullet"/>
        <w:numPr>
          <w:ilvl w:val="0"/>
          <w:numId w:val="0"/>
        </w:numPr>
        <w:tabs>
          <w:tab w:val="num" w:pos="360"/>
        </w:tabs>
        <w:spacing w:before="240" w:after="240" w:line="276" w:lineRule="auto"/>
        <w:ind w:left="1069"/>
        <w:jc w:val="both"/>
        <w:rPr>
          <w:rFonts w:cs="Times New Roman"/>
          <w:szCs w:val="24"/>
        </w:rPr>
      </w:pPr>
      <w:r>
        <w:rPr>
          <w:rFonts w:cs="Times New Roman"/>
          <w:szCs w:val="24"/>
        </w:rPr>
        <w:tab/>
      </w:r>
      <w:r w:rsidR="00BC6374" w:rsidRPr="0087324B">
        <w:rPr>
          <w:rFonts w:cs="Times New Roman"/>
          <w:szCs w:val="24"/>
        </w:rPr>
        <w:t>Detailed evaluation requires human intervention (coaches/peers), making it expensive and slow.</w:t>
      </w:r>
    </w:p>
    <w:p w14:paraId="5AD5F580" w14:textId="77777777" w:rsidR="00C1727E" w:rsidRPr="00753A6B" w:rsidRDefault="00C1727E" w:rsidP="00081641">
      <w:pPr>
        <w:pStyle w:val="ListBullet"/>
        <w:numPr>
          <w:ilvl w:val="0"/>
          <w:numId w:val="0"/>
        </w:numPr>
        <w:tabs>
          <w:tab w:val="num" w:pos="360"/>
        </w:tabs>
        <w:spacing w:before="240" w:after="240" w:line="276" w:lineRule="auto"/>
        <w:ind w:left="720"/>
        <w:jc w:val="both"/>
        <w:rPr>
          <w:rFonts w:cs="Times New Roman"/>
          <w:szCs w:val="24"/>
        </w:rPr>
      </w:pPr>
    </w:p>
    <w:p w14:paraId="412BDD10" w14:textId="77777777" w:rsidR="00AD5994" w:rsidRPr="00AD5994" w:rsidRDefault="00BC6374" w:rsidP="00AD5994">
      <w:pPr>
        <w:pStyle w:val="ListBullet"/>
        <w:numPr>
          <w:ilvl w:val="0"/>
          <w:numId w:val="12"/>
        </w:numPr>
        <w:tabs>
          <w:tab w:val="num" w:pos="360"/>
        </w:tabs>
        <w:spacing w:before="240" w:after="240" w:line="276" w:lineRule="auto"/>
        <w:jc w:val="both"/>
        <w:rPr>
          <w:rFonts w:cs="Times New Roman"/>
          <w:szCs w:val="24"/>
        </w:rPr>
      </w:pPr>
      <w:r w:rsidRPr="00753A6B">
        <w:rPr>
          <w:rFonts w:cs="Times New Roman"/>
          <w:b/>
          <w:szCs w:val="24"/>
        </w:rPr>
        <w:t xml:space="preserve">No Governance Layer: </w:t>
      </w:r>
    </w:p>
    <w:p w14:paraId="00783DD2" w14:textId="77777777" w:rsidR="00AD5994" w:rsidRDefault="00AD5994" w:rsidP="00AD5994">
      <w:pPr>
        <w:pStyle w:val="ListBullet"/>
        <w:numPr>
          <w:ilvl w:val="0"/>
          <w:numId w:val="0"/>
        </w:numPr>
        <w:tabs>
          <w:tab w:val="num" w:pos="360"/>
        </w:tabs>
        <w:spacing w:before="240" w:after="240" w:line="276" w:lineRule="auto"/>
        <w:ind w:left="1069"/>
        <w:jc w:val="both"/>
        <w:rPr>
          <w:rFonts w:cs="Times New Roman"/>
          <w:b/>
          <w:szCs w:val="24"/>
        </w:rPr>
      </w:pPr>
      <w:r>
        <w:rPr>
          <w:rFonts w:cs="Times New Roman"/>
          <w:b/>
          <w:szCs w:val="24"/>
        </w:rPr>
        <w:tab/>
      </w:r>
    </w:p>
    <w:p w14:paraId="6D9C4166" w14:textId="1FE840D6" w:rsidR="00BC6374" w:rsidRPr="00AD5994" w:rsidRDefault="00AD5994" w:rsidP="00AD5994">
      <w:pPr>
        <w:pStyle w:val="ListBullet"/>
        <w:numPr>
          <w:ilvl w:val="0"/>
          <w:numId w:val="0"/>
        </w:numPr>
        <w:tabs>
          <w:tab w:val="num" w:pos="360"/>
        </w:tabs>
        <w:spacing w:before="240" w:after="240" w:line="276" w:lineRule="auto"/>
        <w:ind w:left="1069"/>
        <w:jc w:val="both"/>
        <w:rPr>
          <w:rFonts w:cs="Times New Roman"/>
          <w:szCs w:val="24"/>
        </w:rPr>
      </w:pPr>
      <w:r>
        <w:rPr>
          <w:rFonts w:cs="Times New Roman"/>
          <w:b/>
          <w:szCs w:val="24"/>
        </w:rPr>
        <w:tab/>
      </w:r>
      <w:r w:rsidR="00BC6374" w:rsidRPr="00AD5994">
        <w:rPr>
          <w:rFonts w:cs="Times New Roman"/>
          <w:szCs w:val="24"/>
        </w:rPr>
        <w:t>None of these tools provide an enterprise-grade administration console to monitor usage and user development at scale.</w:t>
      </w:r>
    </w:p>
    <w:p w14:paraId="7303F222" w14:textId="77777777" w:rsidR="00B53FA5" w:rsidRPr="00753A6B" w:rsidRDefault="00B53FA5" w:rsidP="00081641">
      <w:pPr>
        <w:pStyle w:val="ListBullet"/>
        <w:numPr>
          <w:ilvl w:val="0"/>
          <w:numId w:val="0"/>
        </w:numPr>
        <w:tabs>
          <w:tab w:val="num" w:pos="360"/>
        </w:tabs>
        <w:spacing w:before="240" w:after="240" w:line="276" w:lineRule="auto"/>
        <w:ind w:left="720"/>
        <w:jc w:val="both"/>
        <w:rPr>
          <w:rFonts w:cs="Times New Roman"/>
          <w:szCs w:val="24"/>
        </w:rPr>
      </w:pPr>
    </w:p>
    <w:p w14:paraId="1E85D4F3" w14:textId="77777777" w:rsidR="00BC6374" w:rsidRPr="00753A6B" w:rsidRDefault="00BC6374" w:rsidP="00081641">
      <w:pPr>
        <w:spacing w:before="240" w:after="240" w:line="276" w:lineRule="auto"/>
        <w:ind w:firstLine="720"/>
        <w:jc w:val="both"/>
        <w:rPr>
          <w:rFonts w:cs="Times New Roman"/>
          <w:szCs w:val="24"/>
        </w:rPr>
      </w:pPr>
      <w:r w:rsidRPr="00753A6B">
        <w:rPr>
          <w:rFonts w:cs="Times New Roman"/>
          <w:szCs w:val="24"/>
        </w:rPr>
        <w:t xml:space="preserve">Carvion AI addresses these limitations by establishing a unified, context-sharing environment where the output of resume parsing directly informs both the learning roadmap and the mock interview questions, creating a </w:t>
      </w:r>
      <w:proofErr w:type="spellStart"/>
      <w:r w:rsidRPr="00753A6B">
        <w:rPr>
          <w:rFonts w:cs="Times New Roman"/>
          <w:szCs w:val="24"/>
        </w:rPr>
        <w:t>customised</w:t>
      </w:r>
      <w:proofErr w:type="spellEnd"/>
      <w:r w:rsidRPr="00753A6B">
        <w:rPr>
          <w:rFonts w:cs="Times New Roman"/>
          <w:szCs w:val="24"/>
        </w:rPr>
        <w:t xml:space="preserve"> end-to-end feedback loop.</w:t>
      </w:r>
    </w:p>
    <w:p w14:paraId="08186525" w14:textId="7103B109" w:rsidR="001642F1" w:rsidRPr="00753A6B" w:rsidRDefault="001642F1" w:rsidP="000B1831">
      <w:pPr>
        <w:spacing w:before="240" w:after="240"/>
        <w:jc w:val="both"/>
        <w:rPr>
          <w:rFonts w:cs="Times New Roman"/>
          <w:szCs w:val="24"/>
        </w:rPr>
      </w:pPr>
    </w:p>
    <w:p w14:paraId="35ABA712" w14:textId="77777777" w:rsidR="001642F1" w:rsidRPr="00753A6B" w:rsidRDefault="001642F1" w:rsidP="000B1831">
      <w:pPr>
        <w:spacing w:before="240" w:after="240"/>
        <w:jc w:val="both"/>
        <w:rPr>
          <w:rFonts w:cs="Times New Roman"/>
          <w:szCs w:val="24"/>
        </w:rPr>
      </w:pPr>
      <w:r w:rsidRPr="00753A6B">
        <w:rPr>
          <w:rFonts w:cs="Times New Roman"/>
          <w:szCs w:val="24"/>
        </w:rPr>
        <w:br w:type="page"/>
      </w:r>
    </w:p>
    <w:p w14:paraId="153540AC" w14:textId="1021D2F7" w:rsidR="001642F1" w:rsidRPr="001529D4" w:rsidRDefault="0014131A" w:rsidP="00D41B2E">
      <w:pPr>
        <w:pStyle w:val="Heading1"/>
        <w:spacing w:after="240" w:line="276" w:lineRule="auto"/>
        <w:jc w:val="center"/>
        <w:rPr>
          <w:rFonts w:ascii="Times New Roman" w:hAnsi="Times New Roman" w:cs="Times New Roman"/>
          <w:szCs w:val="32"/>
        </w:rPr>
      </w:pPr>
      <w:r w:rsidRPr="001529D4">
        <w:rPr>
          <w:rFonts w:ascii="Times New Roman" w:hAnsi="Times New Roman" w:cs="Times New Roman"/>
          <w:szCs w:val="32"/>
        </w:rPr>
        <w:lastRenderedPageBreak/>
        <w:t>FEASIBILITY STUDY</w:t>
      </w:r>
    </w:p>
    <w:p w14:paraId="36FEC5E0" w14:textId="77777777" w:rsidR="001642F1" w:rsidRPr="00753A6B" w:rsidRDefault="001642F1" w:rsidP="00081641">
      <w:pPr>
        <w:spacing w:before="240" w:after="240" w:line="276" w:lineRule="auto"/>
        <w:ind w:firstLine="720"/>
        <w:jc w:val="both"/>
        <w:rPr>
          <w:rFonts w:cs="Times New Roman"/>
          <w:szCs w:val="24"/>
        </w:rPr>
      </w:pPr>
      <w:r w:rsidRPr="00753A6B">
        <w:rPr>
          <w:rFonts w:cs="Times New Roman"/>
          <w:szCs w:val="24"/>
        </w:rPr>
        <w:t>A feasibility study was conducted to examine the technical, operational, and economic viability of the proposed platform:</w:t>
      </w:r>
    </w:p>
    <w:p w14:paraId="66E5D359" w14:textId="77777777" w:rsidR="00AD5994" w:rsidRPr="00AD5994" w:rsidRDefault="001642F1" w:rsidP="00C00481">
      <w:pPr>
        <w:pStyle w:val="ListBullet"/>
        <w:numPr>
          <w:ilvl w:val="0"/>
          <w:numId w:val="12"/>
        </w:numPr>
        <w:tabs>
          <w:tab w:val="num" w:pos="360"/>
        </w:tabs>
        <w:spacing w:before="240" w:after="240" w:line="276" w:lineRule="auto"/>
        <w:jc w:val="both"/>
        <w:rPr>
          <w:rFonts w:cs="Times New Roman"/>
          <w:szCs w:val="24"/>
        </w:rPr>
      </w:pPr>
      <w:r w:rsidRPr="00753A6B">
        <w:rPr>
          <w:rFonts w:cs="Times New Roman"/>
          <w:b/>
          <w:szCs w:val="24"/>
        </w:rPr>
        <w:t xml:space="preserve">Technical Feasibility: </w:t>
      </w:r>
    </w:p>
    <w:p w14:paraId="66E98088" w14:textId="77777777" w:rsidR="00AD5994" w:rsidRDefault="00AD5994" w:rsidP="00AD5994">
      <w:pPr>
        <w:pStyle w:val="ListBullet"/>
        <w:numPr>
          <w:ilvl w:val="0"/>
          <w:numId w:val="0"/>
        </w:numPr>
        <w:tabs>
          <w:tab w:val="num" w:pos="360"/>
        </w:tabs>
        <w:spacing w:before="240" w:after="240" w:line="276" w:lineRule="auto"/>
        <w:ind w:left="1069"/>
        <w:jc w:val="both"/>
        <w:rPr>
          <w:rFonts w:cs="Times New Roman"/>
          <w:b/>
          <w:szCs w:val="24"/>
        </w:rPr>
      </w:pPr>
      <w:r>
        <w:rPr>
          <w:rFonts w:cs="Times New Roman"/>
          <w:b/>
          <w:szCs w:val="24"/>
        </w:rPr>
        <w:tab/>
      </w:r>
    </w:p>
    <w:p w14:paraId="66F9EF79" w14:textId="26F4D47F" w:rsidR="001642F1" w:rsidRPr="00E01322" w:rsidRDefault="00AD5994" w:rsidP="00AD5994">
      <w:pPr>
        <w:pStyle w:val="ListBullet"/>
        <w:numPr>
          <w:ilvl w:val="0"/>
          <w:numId w:val="0"/>
        </w:numPr>
        <w:tabs>
          <w:tab w:val="num" w:pos="360"/>
        </w:tabs>
        <w:spacing w:before="240" w:after="240" w:line="276" w:lineRule="auto"/>
        <w:ind w:left="1069"/>
        <w:jc w:val="both"/>
        <w:rPr>
          <w:rFonts w:cs="Times New Roman"/>
          <w:szCs w:val="24"/>
        </w:rPr>
      </w:pPr>
      <w:r>
        <w:rPr>
          <w:rFonts w:cs="Times New Roman"/>
          <w:b/>
          <w:szCs w:val="24"/>
        </w:rPr>
        <w:tab/>
      </w:r>
      <w:r w:rsidR="001642F1" w:rsidRPr="00E01322">
        <w:rPr>
          <w:rFonts w:cs="Times New Roman"/>
          <w:szCs w:val="24"/>
        </w:rPr>
        <w:t xml:space="preserve">The technology stack chosen for Carvion AI relies on stable, widely supported frameworks. React and Vite provide lightweight, fast frontend rendering, while Django REST Framework handles API routing, </w:t>
      </w:r>
      <w:proofErr w:type="spellStart"/>
      <w:r w:rsidR="001642F1" w:rsidRPr="00E01322">
        <w:rPr>
          <w:rFonts w:cs="Times New Roman"/>
          <w:szCs w:val="24"/>
        </w:rPr>
        <w:t>sanitisation</w:t>
      </w:r>
      <w:proofErr w:type="spellEnd"/>
      <w:r w:rsidR="001642F1" w:rsidRPr="00E01322">
        <w:rPr>
          <w:rFonts w:cs="Times New Roman"/>
          <w:szCs w:val="24"/>
        </w:rPr>
        <w:t xml:space="preserve">, and security policies. The use of MongoDB (NoSQL) is technically essential because AI-generated career roadmaps and interview transcripts consist of variable, nested JSON schemas that are difficult to normalize in rigid relational databases. Google Gemini 2.5 Flash API is integrated server-side, securing API credentials from client exposure. </w:t>
      </w:r>
      <w:proofErr w:type="spellStart"/>
      <w:r w:rsidR="001642F1" w:rsidRPr="00E01322">
        <w:rPr>
          <w:rFonts w:cs="Times New Roman"/>
          <w:szCs w:val="24"/>
        </w:rPr>
        <w:t>PyMuPDF</w:t>
      </w:r>
      <w:proofErr w:type="spellEnd"/>
      <w:r w:rsidR="001642F1" w:rsidRPr="00E01322">
        <w:rPr>
          <w:rFonts w:cs="Times New Roman"/>
          <w:szCs w:val="24"/>
        </w:rPr>
        <w:t xml:space="preserve"> and python-docx offer robust, locally run parsing. Hence, the system is technically feasible.</w:t>
      </w:r>
    </w:p>
    <w:p w14:paraId="76AFA444" w14:textId="77777777" w:rsidR="00E1562B" w:rsidRPr="00753A6B" w:rsidRDefault="00E1562B" w:rsidP="00081641">
      <w:pPr>
        <w:pStyle w:val="ListBullet"/>
        <w:numPr>
          <w:ilvl w:val="0"/>
          <w:numId w:val="0"/>
        </w:numPr>
        <w:tabs>
          <w:tab w:val="num" w:pos="360"/>
        </w:tabs>
        <w:spacing w:before="240" w:after="240" w:line="276" w:lineRule="auto"/>
        <w:ind w:left="720"/>
        <w:jc w:val="both"/>
        <w:rPr>
          <w:rFonts w:cs="Times New Roman"/>
          <w:szCs w:val="24"/>
        </w:rPr>
      </w:pPr>
    </w:p>
    <w:p w14:paraId="4F499239" w14:textId="77777777" w:rsidR="00FF6904" w:rsidRDefault="001642F1" w:rsidP="00081641">
      <w:pPr>
        <w:pStyle w:val="ListBullet"/>
        <w:numPr>
          <w:ilvl w:val="0"/>
          <w:numId w:val="12"/>
        </w:numPr>
        <w:tabs>
          <w:tab w:val="num" w:pos="360"/>
        </w:tabs>
        <w:spacing w:before="240" w:after="240" w:line="276" w:lineRule="auto"/>
        <w:jc w:val="both"/>
        <w:rPr>
          <w:rFonts w:cs="Times New Roman"/>
          <w:szCs w:val="24"/>
        </w:rPr>
      </w:pPr>
      <w:r w:rsidRPr="00753A6B">
        <w:rPr>
          <w:rFonts w:cs="Times New Roman"/>
          <w:b/>
          <w:szCs w:val="24"/>
        </w:rPr>
        <w:t xml:space="preserve">Operational Feasibility: </w:t>
      </w:r>
    </w:p>
    <w:p w14:paraId="681F811B" w14:textId="77777777" w:rsidR="00FF6904" w:rsidRDefault="00FF6904" w:rsidP="00081641">
      <w:pPr>
        <w:pStyle w:val="ListBullet"/>
        <w:numPr>
          <w:ilvl w:val="0"/>
          <w:numId w:val="0"/>
        </w:numPr>
        <w:tabs>
          <w:tab w:val="num" w:pos="360"/>
        </w:tabs>
        <w:spacing w:before="240" w:after="240" w:line="276" w:lineRule="auto"/>
        <w:ind w:left="1069"/>
        <w:jc w:val="both"/>
        <w:rPr>
          <w:rFonts w:cs="Times New Roman"/>
          <w:szCs w:val="24"/>
        </w:rPr>
      </w:pPr>
    </w:p>
    <w:p w14:paraId="1D64F1A4" w14:textId="1BA8E33E" w:rsidR="001642F1" w:rsidRPr="00FF6904" w:rsidRDefault="00FF6904" w:rsidP="00081641">
      <w:pPr>
        <w:pStyle w:val="ListBullet"/>
        <w:numPr>
          <w:ilvl w:val="0"/>
          <w:numId w:val="0"/>
        </w:numPr>
        <w:tabs>
          <w:tab w:val="num" w:pos="360"/>
        </w:tabs>
        <w:spacing w:before="240" w:after="240" w:line="276" w:lineRule="auto"/>
        <w:ind w:left="1069"/>
        <w:jc w:val="both"/>
        <w:rPr>
          <w:rFonts w:cs="Times New Roman"/>
          <w:szCs w:val="24"/>
        </w:rPr>
      </w:pPr>
      <w:r>
        <w:rPr>
          <w:rFonts w:cs="Times New Roman"/>
          <w:szCs w:val="24"/>
        </w:rPr>
        <w:tab/>
      </w:r>
      <w:r w:rsidR="001642F1" w:rsidRPr="00FF6904">
        <w:rPr>
          <w:rFonts w:cs="Times New Roman"/>
          <w:szCs w:val="24"/>
        </w:rPr>
        <w:t>The platform requires minimal administrative overhead. An Enterprise Admin Console is provided to monitor system health, view user growth trends, search active accounts, broadcast alerts, and handle user feedback. Graceful AI fallbacks ensure that the application remains functional even during external API downtime, returning default feedback instead of crashing. Token rate-limiting protects endpoints from abuse. The system is intuitive for candidates and highly maintainable for administrators, verifying its operational feasibility.</w:t>
      </w:r>
    </w:p>
    <w:p w14:paraId="19C3A089" w14:textId="77777777" w:rsidR="00E1562B" w:rsidRPr="00753A6B" w:rsidRDefault="00E1562B" w:rsidP="00081641">
      <w:pPr>
        <w:pStyle w:val="ListBullet"/>
        <w:numPr>
          <w:ilvl w:val="0"/>
          <w:numId w:val="0"/>
        </w:numPr>
        <w:tabs>
          <w:tab w:val="num" w:pos="360"/>
        </w:tabs>
        <w:spacing w:before="240" w:after="240" w:line="276" w:lineRule="auto"/>
        <w:ind w:left="720"/>
        <w:jc w:val="both"/>
        <w:rPr>
          <w:rFonts w:cs="Times New Roman"/>
          <w:szCs w:val="24"/>
        </w:rPr>
      </w:pPr>
    </w:p>
    <w:p w14:paraId="2BAD4670" w14:textId="77777777" w:rsidR="00FF6904" w:rsidRDefault="001642F1" w:rsidP="00081641">
      <w:pPr>
        <w:pStyle w:val="ListBullet"/>
        <w:numPr>
          <w:ilvl w:val="0"/>
          <w:numId w:val="12"/>
        </w:numPr>
        <w:tabs>
          <w:tab w:val="num" w:pos="360"/>
        </w:tabs>
        <w:spacing w:before="240" w:after="240" w:line="276" w:lineRule="auto"/>
        <w:jc w:val="both"/>
        <w:rPr>
          <w:rFonts w:cs="Times New Roman"/>
          <w:szCs w:val="24"/>
        </w:rPr>
      </w:pPr>
      <w:r w:rsidRPr="00753A6B">
        <w:rPr>
          <w:rFonts w:cs="Times New Roman"/>
          <w:b/>
          <w:szCs w:val="24"/>
        </w:rPr>
        <w:t xml:space="preserve">Economic Feasibility: </w:t>
      </w:r>
    </w:p>
    <w:p w14:paraId="4A075B1B" w14:textId="77777777" w:rsidR="00FF6904" w:rsidRDefault="00FF6904" w:rsidP="00081641">
      <w:pPr>
        <w:pStyle w:val="ListBullet"/>
        <w:numPr>
          <w:ilvl w:val="0"/>
          <w:numId w:val="0"/>
        </w:numPr>
        <w:tabs>
          <w:tab w:val="num" w:pos="360"/>
        </w:tabs>
        <w:spacing w:before="240" w:after="240" w:line="276" w:lineRule="auto"/>
        <w:ind w:left="1069"/>
        <w:jc w:val="both"/>
        <w:rPr>
          <w:rFonts w:cs="Times New Roman"/>
          <w:szCs w:val="24"/>
        </w:rPr>
      </w:pPr>
    </w:p>
    <w:p w14:paraId="4496DDA5" w14:textId="173EFD91" w:rsidR="001642F1" w:rsidRPr="00FF6904" w:rsidRDefault="00FF6904" w:rsidP="00081641">
      <w:pPr>
        <w:pStyle w:val="ListBullet"/>
        <w:numPr>
          <w:ilvl w:val="0"/>
          <w:numId w:val="0"/>
        </w:numPr>
        <w:tabs>
          <w:tab w:val="num" w:pos="360"/>
        </w:tabs>
        <w:spacing w:before="240" w:after="240" w:line="276" w:lineRule="auto"/>
        <w:ind w:left="1069"/>
        <w:jc w:val="both"/>
        <w:rPr>
          <w:rFonts w:cs="Times New Roman"/>
          <w:szCs w:val="24"/>
        </w:rPr>
      </w:pPr>
      <w:r>
        <w:rPr>
          <w:rFonts w:cs="Times New Roman"/>
          <w:szCs w:val="24"/>
        </w:rPr>
        <w:tab/>
      </w:r>
      <w:r w:rsidR="001642F1" w:rsidRPr="00FF6904">
        <w:rPr>
          <w:rFonts w:cs="Times New Roman"/>
          <w:szCs w:val="24"/>
        </w:rPr>
        <w:t xml:space="preserve">The development relies completely on open-source frameworks, languages, and databases, eliminating commercial software licensing costs. Operating costs are </w:t>
      </w:r>
      <w:proofErr w:type="spellStart"/>
      <w:r w:rsidR="001642F1" w:rsidRPr="00FF6904">
        <w:rPr>
          <w:rFonts w:cs="Times New Roman"/>
          <w:szCs w:val="24"/>
        </w:rPr>
        <w:t>minimised</w:t>
      </w:r>
      <w:proofErr w:type="spellEnd"/>
      <w:r w:rsidR="001642F1" w:rsidRPr="00FF6904">
        <w:rPr>
          <w:rFonts w:cs="Times New Roman"/>
          <w:szCs w:val="24"/>
        </w:rPr>
        <w:t xml:space="preserve"> by executing the AI prompts on a pay-as-you-go API model (Google Gemini), avoiding expensive local GPU infrastructure. Since the resume parser and mock interview evaluator run automatically, the platform can scale to support thousands of concurrent users without requiring human coaches. The low operational costs and high educational value demonstrate clear economic feasibility.</w:t>
      </w:r>
    </w:p>
    <w:p w14:paraId="78D72718" w14:textId="6E6B710B" w:rsidR="00C33EBD" w:rsidRPr="00753A6B" w:rsidRDefault="00C33EBD" w:rsidP="000B1831">
      <w:pPr>
        <w:spacing w:before="240" w:after="240"/>
        <w:jc w:val="both"/>
        <w:rPr>
          <w:rFonts w:cs="Times New Roman"/>
          <w:szCs w:val="24"/>
        </w:rPr>
      </w:pPr>
    </w:p>
    <w:p w14:paraId="2ADCA809" w14:textId="77777777" w:rsidR="00C33EBD" w:rsidRPr="00753A6B" w:rsidRDefault="00C33EBD" w:rsidP="000B1831">
      <w:pPr>
        <w:spacing w:before="240" w:after="240"/>
        <w:jc w:val="both"/>
        <w:rPr>
          <w:rFonts w:cs="Times New Roman"/>
          <w:szCs w:val="24"/>
        </w:rPr>
      </w:pPr>
      <w:r w:rsidRPr="00753A6B">
        <w:rPr>
          <w:rFonts w:cs="Times New Roman"/>
          <w:szCs w:val="24"/>
        </w:rPr>
        <w:br w:type="page"/>
      </w:r>
    </w:p>
    <w:p w14:paraId="6E27309E" w14:textId="0140C557" w:rsidR="00C33EBD" w:rsidRPr="001529D4" w:rsidRDefault="0014131A" w:rsidP="00D41B2E">
      <w:pPr>
        <w:pStyle w:val="Heading1"/>
        <w:spacing w:after="240" w:line="276" w:lineRule="auto"/>
        <w:jc w:val="center"/>
        <w:rPr>
          <w:rFonts w:ascii="Times New Roman" w:hAnsi="Times New Roman" w:cs="Times New Roman"/>
          <w:szCs w:val="32"/>
        </w:rPr>
      </w:pPr>
      <w:r w:rsidRPr="001529D4">
        <w:rPr>
          <w:rFonts w:ascii="Times New Roman" w:hAnsi="Times New Roman" w:cs="Times New Roman"/>
          <w:szCs w:val="32"/>
        </w:rPr>
        <w:lastRenderedPageBreak/>
        <w:t>METHODOLOGY</w:t>
      </w:r>
    </w:p>
    <w:p w14:paraId="708104F2" w14:textId="77777777" w:rsidR="00C33EBD" w:rsidRPr="00753A6B" w:rsidRDefault="00C33EBD" w:rsidP="00081641">
      <w:pPr>
        <w:spacing w:before="240" w:after="240" w:line="276" w:lineRule="auto"/>
        <w:ind w:firstLine="720"/>
        <w:jc w:val="both"/>
        <w:rPr>
          <w:rFonts w:cs="Times New Roman"/>
          <w:szCs w:val="24"/>
        </w:rPr>
      </w:pPr>
      <w:r w:rsidRPr="00753A6B">
        <w:rPr>
          <w:rFonts w:cs="Times New Roman"/>
          <w:szCs w:val="24"/>
        </w:rPr>
        <w:t>The development of Carvion AI follows the Agile Software Development Life Cycle (SDLC), structured in iterative sprints. This model was chosen to facilitate continuous testing, modular integration, and flexibility in response to feedback.</w:t>
      </w:r>
    </w:p>
    <w:p w14:paraId="44BF55F6" w14:textId="77777777" w:rsidR="00A530C4" w:rsidRDefault="00C33EBD" w:rsidP="00081641">
      <w:pPr>
        <w:spacing w:before="240" w:after="240" w:line="276" w:lineRule="auto"/>
        <w:ind w:firstLine="720"/>
        <w:jc w:val="both"/>
        <w:rPr>
          <w:rFonts w:cs="Times New Roman"/>
          <w:szCs w:val="24"/>
        </w:rPr>
      </w:pPr>
      <w:r w:rsidRPr="00753A6B">
        <w:rPr>
          <w:rFonts w:cs="Times New Roman"/>
          <w:szCs w:val="24"/>
        </w:rPr>
        <w:t>The Agile SDLC phases consist of:</w:t>
      </w:r>
    </w:p>
    <w:p w14:paraId="05EC8B4C" w14:textId="77777777" w:rsidR="00AD5994" w:rsidRPr="00AD5994" w:rsidRDefault="00C33EBD" w:rsidP="00AD5994">
      <w:pPr>
        <w:pStyle w:val="ListParagraph"/>
        <w:numPr>
          <w:ilvl w:val="1"/>
          <w:numId w:val="12"/>
        </w:numPr>
        <w:spacing w:before="240" w:after="240" w:line="276" w:lineRule="auto"/>
        <w:jc w:val="both"/>
        <w:rPr>
          <w:rFonts w:cs="Times New Roman"/>
          <w:szCs w:val="24"/>
        </w:rPr>
      </w:pPr>
      <w:r w:rsidRPr="00A530C4">
        <w:rPr>
          <w:rFonts w:cs="Times New Roman"/>
          <w:b/>
          <w:szCs w:val="24"/>
        </w:rPr>
        <w:t xml:space="preserve">Requirements Analysis: </w:t>
      </w:r>
    </w:p>
    <w:p w14:paraId="1423052C" w14:textId="77777777" w:rsidR="00AD5994" w:rsidRDefault="00AD5994" w:rsidP="00AD5994">
      <w:pPr>
        <w:pStyle w:val="ListParagraph"/>
        <w:spacing w:before="240" w:after="240" w:line="276" w:lineRule="auto"/>
        <w:ind w:left="1069" w:firstLine="371"/>
        <w:jc w:val="both"/>
        <w:rPr>
          <w:rFonts w:cs="Times New Roman"/>
          <w:b/>
          <w:szCs w:val="24"/>
        </w:rPr>
      </w:pPr>
    </w:p>
    <w:p w14:paraId="5CB16A06" w14:textId="16B76178" w:rsidR="00961F5F" w:rsidRPr="00AD5994" w:rsidRDefault="00C33EBD" w:rsidP="00AD5994">
      <w:pPr>
        <w:pStyle w:val="ListParagraph"/>
        <w:spacing w:before="240" w:after="240" w:line="276" w:lineRule="auto"/>
        <w:ind w:left="1069" w:firstLine="371"/>
        <w:jc w:val="both"/>
        <w:rPr>
          <w:rFonts w:cs="Times New Roman"/>
          <w:szCs w:val="24"/>
        </w:rPr>
      </w:pPr>
      <w:r w:rsidRPr="00AD5994">
        <w:rPr>
          <w:rFonts w:cs="Times New Roman"/>
          <w:szCs w:val="24"/>
        </w:rPr>
        <w:t>Mapping functional requirements (registration, parsing, AI analysis, mock interviews, job search, notifications, admin panel) and non-functional requirements (security, speed, rate limits).</w:t>
      </w:r>
    </w:p>
    <w:p w14:paraId="6B786675" w14:textId="77777777" w:rsidR="0060367D" w:rsidRPr="0060367D" w:rsidRDefault="0060367D" w:rsidP="00081641">
      <w:pPr>
        <w:pStyle w:val="ListParagraph"/>
        <w:spacing w:before="240" w:after="240" w:line="276" w:lineRule="auto"/>
        <w:ind w:left="1440"/>
        <w:jc w:val="both"/>
        <w:rPr>
          <w:rFonts w:cs="Times New Roman"/>
          <w:szCs w:val="24"/>
        </w:rPr>
      </w:pPr>
    </w:p>
    <w:p w14:paraId="3A46D37C" w14:textId="77777777" w:rsidR="00AD5994" w:rsidRPr="00AD5994" w:rsidRDefault="00C33EBD" w:rsidP="00AD5994">
      <w:pPr>
        <w:pStyle w:val="ListParagraph"/>
        <w:numPr>
          <w:ilvl w:val="1"/>
          <w:numId w:val="12"/>
        </w:numPr>
        <w:spacing w:before="240" w:after="240" w:line="276" w:lineRule="auto"/>
        <w:jc w:val="both"/>
        <w:rPr>
          <w:rFonts w:cs="Times New Roman"/>
          <w:szCs w:val="24"/>
        </w:rPr>
      </w:pPr>
      <w:r w:rsidRPr="00753A6B">
        <w:rPr>
          <w:rFonts w:cs="Times New Roman"/>
          <w:b/>
          <w:szCs w:val="24"/>
        </w:rPr>
        <w:t xml:space="preserve">System Design: </w:t>
      </w:r>
    </w:p>
    <w:p w14:paraId="152B9B5A" w14:textId="77777777" w:rsidR="00AD5994" w:rsidRDefault="00AD5994" w:rsidP="00AD5994">
      <w:pPr>
        <w:pStyle w:val="ListParagraph"/>
        <w:spacing w:before="240" w:after="240" w:line="276" w:lineRule="auto"/>
        <w:ind w:left="1069" w:firstLine="371"/>
        <w:jc w:val="both"/>
        <w:rPr>
          <w:rFonts w:cs="Times New Roman"/>
          <w:b/>
          <w:szCs w:val="24"/>
        </w:rPr>
      </w:pPr>
    </w:p>
    <w:p w14:paraId="6DE92BAD" w14:textId="4A2C00E8" w:rsidR="0060367D" w:rsidRPr="00AD5994" w:rsidRDefault="00C33EBD" w:rsidP="00AD5994">
      <w:pPr>
        <w:pStyle w:val="ListParagraph"/>
        <w:spacing w:before="240" w:after="240" w:line="276" w:lineRule="auto"/>
        <w:ind w:left="1069" w:firstLine="371"/>
        <w:jc w:val="both"/>
        <w:rPr>
          <w:rFonts w:cs="Times New Roman"/>
          <w:szCs w:val="24"/>
        </w:rPr>
      </w:pPr>
      <w:r w:rsidRPr="00AD5994">
        <w:rPr>
          <w:rFonts w:cs="Times New Roman"/>
          <w:szCs w:val="24"/>
        </w:rPr>
        <w:t>Modelling the databases, drawing Entity Relationship Diagrams (ERD) for MongoDB/SQLite, and plotting Data Flow Diagrams (DFDs) from Level 0 to Level 3 to map the movement of documents.</w:t>
      </w:r>
    </w:p>
    <w:p w14:paraId="4CDBECE3" w14:textId="77777777" w:rsidR="0060367D" w:rsidRDefault="0060367D" w:rsidP="00081641">
      <w:pPr>
        <w:pStyle w:val="ListParagraph"/>
        <w:spacing w:before="240" w:after="240" w:line="276" w:lineRule="auto"/>
        <w:ind w:left="1440" w:firstLine="720"/>
        <w:jc w:val="both"/>
        <w:rPr>
          <w:rFonts w:cs="Times New Roman"/>
          <w:szCs w:val="24"/>
        </w:rPr>
      </w:pPr>
    </w:p>
    <w:p w14:paraId="02A83247" w14:textId="77777777" w:rsidR="00AD5994" w:rsidRPr="00AD5994" w:rsidRDefault="00C33EBD" w:rsidP="00AD5994">
      <w:pPr>
        <w:pStyle w:val="ListParagraph"/>
        <w:numPr>
          <w:ilvl w:val="1"/>
          <w:numId w:val="12"/>
        </w:numPr>
        <w:spacing w:before="240" w:after="240" w:line="276" w:lineRule="auto"/>
        <w:jc w:val="both"/>
        <w:rPr>
          <w:rFonts w:cs="Times New Roman"/>
          <w:szCs w:val="24"/>
        </w:rPr>
      </w:pPr>
      <w:r w:rsidRPr="00753A6B">
        <w:rPr>
          <w:rFonts w:cs="Times New Roman"/>
          <w:b/>
          <w:szCs w:val="24"/>
        </w:rPr>
        <w:t xml:space="preserve">Database &amp; API Development: </w:t>
      </w:r>
    </w:p>
    <w:p w14:paraId="78F6B6F0" w14:textId="77777777" w:rsidR="00AD5994" w:rsidRPr="00AD5994" w:rsidRDefault="00AD5994" w:rsidP="00AD5994">
      <w:pPr>
        <w:pStyle w:val="ListParagraph"/>
        <w:spacing w:before="240" w:after="240" w:line="276" w:lineRule="auto"/>
        <w:ind w:left="1069"/>
        <w:jc w:val="both"/>
        <w:rPr>
          <w:rFonts w:cs="Times New Roman"/>
          <w:szCs w:val="24"/>
        </w:rPr>
      </w:pPr>
    </w:p>
    <w:p w14:paraId="4D10B152" w14:textId="099D774F" w:rsidR="00C33EBD" w:rsidRPr="00AD5994" w:rsidRDefault="00C33EBD" w:rsidP="00AD5994">
      <w:pPr>
        <w:pStyle w:val="ListParagraph"/>
        <w:spacing w:before="240" w:after="240" w:line="276" w:lineRule="auto"/>
        <w:ind w:left="1069" w:firstLine="371"/>
        <w:jc w:val="both"/>
        <w:rPr>
          <w:rFonts w:cs="Times New Roman"/>
          <w:szCs w:val="24"/>
        </w:rPr>
      </w:pPr>
      <w:r w:rsidRPr="00AD5994">
        <w:rPr>
          <w:rFonts w:cs="Times New Roman"/>
          <w:szCs w:val="24"/>
        </w:rPr>
        <w:t xml:space="preserve">Creating Django REST views, configuring simple JWT endpoints, setting up </w:t>
      </w:r>
      <w:proofErr w:type="spellStart"/>
      <w:r w:rsidRPr="00AD5994">
        <w:rPr>
          <w:rFonts w:cs="Times New Roman"/>
          <w:szCs w:val="24"/>
        </w:rPr>
        <w:t>MongoEngine</w:t>
      </w:r>
      <w:proofErr w:type="spellEnd"/>
      <w:r w:rsidRPr="00AD5994">
        <w:rPr>
          <w:rFonts w:cs="Times New Roman"/>
          <w:szCs w:val="24"/>
        </w:rPr>
        <w:t xml:space="preserve"> schemas, and writing text extraction services (</w:t>
      </w:r>
      <w:proofErr w:type="spellStart"/>
      <w:r w:rsidRPr="00AD5994">
        <w:rPr>
          <w:rFonts w:cs="Times New Roman"/>
          <w:szCs w:val="24"/>
        </w:rPr>
        <w:t>PyMuPDF</w:t>
      </w:r>
      <w:proofErr w:type="spellEnd"/>
      <w:r w:rsidRPr="00AD5994">
        <w:rPr>
          <w:rFonts w:cs="Times New Roman"/>
          <w:szCs w:val="24"/>
        </w:rPr>
        <w:t>, python-docx).</w:t>
      </w:r>
    </w:p>
    <w:p w14:paraId="4E6FB1EC" w14:textId="77777777" w:rsidR="007C1F48" w:rsidRDefault="00C33EBD" w:rsidP="007C1F48">
      <w:pPr>
        <w:pStyle w:val="ListBullet"/>
        <w:numPr>
          <w:ilvl w:val="1"/>
          <w:numId w:val="12"/>
        </w:numPr>
        <w:tabs>
          <w:tab w:val="num" w:pos="360"/>
        </w:tabs>
        <w:spacing w:before="240" w:after="240" w:line="276" w:lineRule="auto"/>
        <w:jc w:val="both"/>
        <w:rPr>
          <w:rFonts w:cs="Times New Roman"/>
          <w:szCs w:val="24"/>
        </w:rPr>
      </w:pPr>
      <w:r w:rsidRPr="00753A6B">
        <w:rPr>
          <w:rFonts w:cs="Times New Roman"/>
          <w:b/>
          <w:szCs w:val="24"/>
        </w:rPr>
        <w:t xml:space="preserve">Frontend &amp; AI Integration: </w:t>
      </w:r>
    </w:p>
    <w:p w14:paraId="470D632A" w14:textId="77777777" w:rsidR="007C1F48" w:rsidRDefault="007C1F48" w:rsidP="007C1F48">
      <w:pPr>
        <w:pStyle w:val="ListBullet"/>
        <w:numPr>
          <w:ilvl w:val="0"/>
          <w:numId w:val="0"/>
        </w:numPr>
        <w:tabs>
          <w:tab w:val="num" w:pos="360"/>
        </w:tabs>
        <w:spacing w:before="240" w:after="240" w:line="276" w:lineRule="auto"/>
        <w:ind w:left="1069"/>
        <w:jc w:val="both"/>
        <w:rPr>
          <w:rFonts w:cs="Times New Roman"/>
          <w:szCs w:val="24"/>
        </w:rPr>
      </w:pPr>
      <w:r>
        <w:rPr>
          <w:rFonts w:cs="Times New Roman"/>
          <w:szCs w:val="24"/>
        </w:rPr>
        <w:tab/>
      </w:r>
    </w:p>
    <w:p w14:paraId="146F774D" w14:textId="67A21BDF" w:rsidR="00C33EBD" w:rsidRPr="007C1F48" w:rsidRDefault="007C1F48" w:rsidP="007C1F48">
      <w:pPr>
        <w:pStyle w:val="ListBullet"/>
        <w:numPr>
          <w:ilvl w:val="0"/>
          <w:numId w:val="0"/>
        </w:numPr>
        <w:tabs>
          <w:tab w:val="num" w:pos="360"/>
        </w:tabs>
        <w:spacing w:before="240" w:after="240" w:line="276" w:lineRule="auto"/>
        <w:ind w:left="1069"/>
        <w:jc w:val="both"/>
        <w:rPr>
          <w:rFonts w:cs="Times New Roman"/>
          <w:szCs w:val="24"/>
        </w:rPr>
      </w:pPr>
      <w:r>
        <w:rPr>
          <w:rFonts w:cs="Times New Roman"/>
          <w:szCs w:val="24"/>
        </w:rPr>
        <w:tab/>
      </w:r>
      <w:r w:rsidR="00C33EBD" w:rsidRPr="007C1F48">
        <w:rPr>
          <w:rFonts w:cs="Times New Roman"/>
          <w:szCs w:val="24"/>
        </w:rPr>
        <w:t>Assembling React views, configuring Axios interceptors for token attachment, designing prompts for Google Gemini 2.5 Flash, and rendering interactive dashboards using Recharts.</w:t>
      </w:r>
    </w:p>
    <w:p w14:paraId="650ACFE3" w14:textId="77777777" w:rsidR="000D0293" w:rsidRPr="00753A6B" w:rsidRDefault="000D0293" w:rsidP="00081641">
      <w:pPr>
        <w:pStyle w:val="ListBullet"/>
        <w:numPr>
          <w:ilvl w:val="0"/>
          <w:numId w:val="0"/>
        </w:numPr>
        <w:tabs>
          <w:tab w:val="num" w:pos="360"/>
        </w:tabs>
        <w:spacing w:before="240" w:after="240" w:line="276" w:lineRule="auto"/>
        <w:ind w:left="1440"/>
        <w:jc w:val="both"/>
        <w:rPr>
          <w:rFonts w:cs="Times New Roman"/>
          <w:szCs w:val="24"/>
        </w:rPr>
      </w:pPr>
    </w:p>
    <w:p w14:paraId="7172BACA" w14:textId="77777777" w:rsidR="007C1F48" w:rsidRDefault="00C33EBD" w:rsidP="007C1F48">
      <w:pPr>
        <w:pStyle w:val="ListBullet"/>
        <w:numPr>
          <w:ilvl w:val="1"/>
          <w:numId w:val="12"/>
        </w:numPr>
        <w:tabs>
          <w:tab w:val="num" w:pos="360"/>
        </w:tabs>
        <w:spacing w:before="240" w:after="240" w:line="276" w:lineRule="auto"/>
        <w:jc w:val="both"/>
        <w:rPr>
          <w:rFonts w:cs="Times New Roman"/>
          <w:szCs w:val="24"/>
        </w:rPr>
      </w:pPr>
      <w:r w:rsidRPr="00753A6B">
        <w:rPr>
          <w:rFonts w:cs="Times New Roman"/>
          <w:b/>
          <w:szCs w:val="24"/>
        </w:rPr>
        <w:t xml:space="preserve">Testing &amp; Verification: </w:t>
      </w:r>
    </w:p>
    <w:p w14:paraId="4668F998" w14:textId="77777777" w:rsidR="007C1F48" w:rsidRDefault="007C1F48" w:rsidP="007C1F48">
      <w:pPr>
        <w:pStyle w:val="ListBullet"/>
        <w:numPr>
          <w:ilvl w:val="0"/>
          <w:numId w:val="0"/>
        </w:numPr>
        <w:tabs>
          <w:tab w:val="num" w:pos="360"/>
        </w:tabs>
        <w:spacing w:before="240" w:after="240" w:line="276" w:lineRule="auto"/>
        <w:ind w:left="1069"/>
        <w:jc w:val="both"/>
        <w:rPr>
          <w:rFonts w:cs="Times New Roman"/>
          <w:szCs w:val="24"/>
        </w:rPr>
      </w:pPr>
      <w:r>
        <w:rPr>
          <w:rFonts w:cs="Times New Roman"/>
          <w:szCs w:val="24"/>
        </w:rPr>
        <w:tab/>
      </w:r>
    </w:p>
    <w:p w14:paraId="134076A7" w14:textId="443C0546" w:rsidR="00C33EBD" w:rsidRPr="007C1F48" w:rsidRDefault="007C1F48" w:rsidP="007C1F48">
      <w:pPr>
        <w:pStyle w:val="ListBullet"/>
        <w:numPr>
          <w:ilvl w:val="0"/>
          <w:numId w:val="0"/>
        </w:numPr>
        <w:tabs>
          <w:tab w:val="num" w:pos="360"/>
        </w:tabs>
        <w:spacing w:before="240" w:after="240" w:line="276" w:lineRule="auto"/>
        <w:ind w:left="1069"/>
        <w:jc w:val="both"/>
        <w:rPr>
          <w:rFonts w:cs="Times New Roman"/>
          <w:szCs w:val="24"/>
        </w:rPr>
      </w:pPr>
      <w:r>
        <w:rPr>
          <w:rFonts w:cs="Times New Roman"/>
          <w:szCs w:val="24"/>
        </w:rPr>
        <w:tab/>
      </w:r>
      <w:r w:rsidR="00C33EBD" w:rsidRPr="007C1F48">
        <w:rPr>
          <w:rFonts w:cs="Times New Roman"/>
          <w:szCs w:val="24"/>
        </w:rPr>
        <w:t>Running unit, integration, system, security, and performance test suites to verify that API responses load within 2 seconds, and AI results complete under 15 seconds.</w:t>
      </w:r>
    </w:p>
    <w:p w14:paraId="2B14A88E" w14:textId="2D703633" w:rsidR="00C33EBD" w:rsidRPr="00753A6B" w:rsidRDefault="00C33EBD" w:rsidP="000B1831">
      <w:pPr>
        <w:spacing w:before="240" w:after="240"/>
        <w:jc w:val="both"/>
        <w:rPr>
          <w:rFonts w:cs="Times New Roman"/>
          <w:szCs w:val="24"/>
        </w:rPr>
      </w:pPr>
    </w:p>
    <w:p w14:paraId="0816D163" w14:textId="61AF9325" w:rsidR="00093C99" w:rsidRPr="00753A6B" w:rsidRDefault="00093C99" w:rsidP="000B1831">
      <w:pPr>
        <w:spacing w:before="240" w:after="240"/>
        <w:jc w:val="both"/>
        <w:rPr>
          <w:rFonts w:cs="Times New Roman"/>
          <w:szCs w:val="24"/>
        </w:rPr>
      </w:pPr>
    </w:p>
    <w:p w14:paraId="27ACD054" w14:textId="77777777" w:rsidR="00093C99" w:rsidRPr="00753A6B" w:rsidRDefault="00093C99" w:rsidP="000B1831">
      <w:pPr>
        <w:spacing w:before="240" w:after="240"/>
        <w:jc w:val="both"/>
        <w:rPr>
          <w:rFonts w:cs="Times New Roman"/>
          <w:szCs w:val="24"/>
        </w:rPr>
      </w:pPr>
      <w:r w:rsidRPr="00753A6B">
        <w:rPr>
          <w:rFonts w:cs="Times New Roman"/>
          <w:szCs w:val="24"/>
        </w:rPr>
        <w:br w:type="page"/>
      </w:r>
    </w:p>
    <w:p w14:paraId="2BC0F0D9" w14:textId="5F403D1C" w:rsidR="00093C99" w:rsidRPr="001529D4" w:rsidRDefault="0014131A" w:rsidP="00D41B2E">
      <w:pPr>
        <w:pStyle w:val="Heading1"/>
        <w:spacing w:after="240" w:line="276" w:lineRule="auto"/>
        <w:jc w:val="center"/>
        <w:rPr>
          <w:rFonts w:ascii="Times New Roman" w:hAnsi="Times New Roman" w:cs="Times New Roman"/>
          <w:szCs w:val="32"/>
        </w:rPr>
      </w:pPr>
      <w:r w:rsidRPr="001529D4">
        <w:rPr>
          <w:rFonts w:ascii="Times New Roman" w:hAnsi="Times New Roman" w:cs="Times New Roman"/>
          <w:szCs w:val="32"/>
        </w:rPr>
        <w:lastRenderedPageBreak/>
        <w:t>FACILITIES REQUIRED FOR PROPOSED WORK</w:t>
      </w:r>
    </w:p>
    <w:p w14:paraId="23E46F81" w14:textId="77777777" w:rsidR="00093C99" w:rsidRPr="00753A6B" w:rsidRDefault="00093C99" w:rsidP="001529D4">
      <w:pPr>
        <w:spacing w:before="240" w:after="240" w:line="276" w:lineRule="auto"/>
        <w:ind w:firstLine="720"/>
        <w:jc w:val="both"/>
        <w:rPr>
          <w:rFonts w:cs="Times New Roman"/>
          <w:szCs w:val="24"/>
        </w:rPr>
      </w:pPr>
      <w:r w:rsidRPr="00753A6B">
        <w:rPr>
          <w:rFonts w:cs="Times New Roman"/>
          <w:szCs w:val="24"/>
        </w:rPr>
        <w:t>The development, hosting, and testing of the Carvion AI platform require the following hardware and software resources:</w:t>
      </w:r>
    </w:p>
    <w:p w14:paraId="6803C445" w14:textId="77777777" w:rsidR="00B50585" w:rsidRPr="001529D4" w:rsidRDefault="00093C99" w:rsidP="007C1F48">
      <w:pPr>
        <w:pStyle w:val="Heading2"/>
        <w:tabs>
          <w:tab w:val="num" w:pos="360"/>
        </w:tabs>
        <w:spacing w:after="240" w:line="276" w:lineRule="auto"/>
        <w:jc w:val="both"/>
        <w:rPr>
          <w:rFonts w:ascii="Times New Roman" w:hAnsi="Times New Roman" w:cs="Times New Roman"/>
          <w:szCs w:val="28"/>
        </w:rPr>
      </w:pPr>
      <w:r w:rsidRPr="001529D4">
        <w:rPr>
          <w:rFonts w:ascii="Times New Roman" w:hAnsi="Times New Roman" w:cs="Times New Roman"/>
          <w:szCs w:val="28"/>
        </w:rPr>
        <w:t>Hardware Requirements</w:t>
      </w:r>
    </w:p>
    <w:p w14:paraId="16CED1AC" w14:textId="77777777" w:rsidR="00B50585" w:rsidRDefault="00093C99" w:rsidP="001529D4">
      <w:pPr>
        <w:pStyle w:val="Heading2"/>
        <w:numPr>
          <w:ilvl w:val="1"/>
          <w:numId w:val="12"/>
        </w:numPr>
        <w:tabs>
          <w:tab w:val="num" w:pos="360"/>
        </w:tabs>
        <w:spacing w:after="240" w:line="276" w:lineRule="auto"/>
        <w:jc w:val="both"/>
        <w:rPr>
          <w:rFonts w:ascii="Times New Roman" w:hAnsi="Times New Roman" w:cs="Times New Roman"/>
          <w:b w:val="0"/>
          <w:bCs w:val="0"/>
          <w:sz w:val="24"/>
          <w:szCs w:val="24"/>
        </w:rPr>
      </w:pPr>
      <w:r w:rsidRPr="00B50585">
        <w:rPr>
          <w:rFonts w:ascii="Times New Roman" w:hAnsi="Times New Roman" w:cs="Times New Roman"/>
          <w:sz w:val="24"/>
          <w:szCs w:val="24"/>
        </w:rPr>
        <w:t>Processor</w:t>
      </w:r>
      <w:r w:rsidR="00B50585">
        <w:rPr>
          <w:rFonts w:ascii="Times New Roman" w:hAnsi="Times New Roman" w:cs="Times New Roman"/>
          <w:b w:val="0"/>
          <w:bCs w:val="0"/>
          <w:sz w:val="24"/>
          <w:szCs w:val="24"/>
        </w:rPr>
        <w:t>:</w:t>
      </w:r>
      <w:r w:rsidRPr="00B50585">
        <w:rPr>
          <w:rFonts w:ascii="Times New Roman" w:hAnsi="Times New Roman" w:cs="Times New Roman"/>
          <w:b w:val="0"/>
          <w:bCs w:val="0"/>
          <w:sz w:val="24"/>
          <w:szCs w:val="24"/>
        </w:rPr>
        <w:t xml:space="preserve"> </w:t>
      </w:r>
    </w:p>
    <w:p w14:paraId="5D857B67" w14:textId="174E6337" w:rsidR="00093C99" w:rsidRPr="00B50585" w:rsidRDefault="00B50585" w:rsidP="001529D4">
      <w:pPr>
        <w:pStyle w:val="Heading2"/>
        <w:tabs>
          <w:tab w:val="num" w:pos="360"/>
        </w:tabs>
        <w:spacing w:after="240" w:line="276" w:lineRule="auto"/>
        <w:ind w:left="1069"/>
        <w:jc w:val="both"/>
        <w:rPr>
          <w:rFonts w:ascii="Times New Roman" w:hAnsi="Times New Roman" w:cs="Times New Roman"/>
          <w:b w:val="0"/>
          <w:bCs w:val="0"/>
          <w:sz w:val="24"/>
          <w:szCs w:val="24"/>
        </w:rPr>
      </w:pPr>
      <w:r>
        <w:rPr>
          <w:rFonts w:ascii="Times New Roman" w:hAnsi="Times New Roman" w:cs="Times New Roman"/>
          <w:sz w:val="24"/>
          <w:szCs w:val="24"/>
        </w:rPr>
        <w:tab/>
      </w:r>
      <w:r w:rsidR="00093C99" w:rsidRPr="00B50585">
        <w:rPr>
          <w:rFonts w:ascii="Times New Roman" w:hAnsi="Times New Roman" w:cs="Times New Roman"/>
          <w:b w:val="0"/>
          <w:bCs w:val="0"/>
          <w:sz w:val="24"/>
          <w:szCs w:val="24"/>
        </w:rPr>
        <w:t>Intel Core i5 or AMD Ryzen 5 (or higher) dual-core processor.</w:t>
      </w:r>
    </w:p>
    <w:p w14:paraId="22797BD2" w14:textId="77777777" w:rsidR="00B50585" w:rsidRPr="00B50585" w:rsidRDefault="00093C99" w:rsidP="001529D4">
      <w:pPr>
        <w:pStyle w:val="ListBullet"/>
        <w:numPr>
          <w:ilvl w:val="1"/>
          <w:numId w:val="12"/>
        </w:numPr>
        <w:tabs>
          <w:tab w:val="num" w:pos="360"/>
        </w:tabs>
        <w:spacing w:before="240" w:after="240" w:line="276" w:lineRule="auto"/>
        <w:jc w:val="both"/>
        <w:rPr>
          <w:rFonts w:cs="Times New Roman"/>
          <w:szCs w:val="24"/>
        </w:rPr>
      </w:pPr>
      <w:r w:rsidRPr="00753A6B">
        <w:rPr>
          <w:rFonts w:cs="Times New Roman"/>
          <w:b/>
          <w:szCs w:val="24"/>
        </w:rPr>
        <w:t xml:space="preserve">Memory: </w:t>
      </w:r>
    </w:p>
    <w:p w14:paraId="10F8E9A9" w14:textId="77777777" w:rsidR="00B50585" w:rsidRDefault="00B50585" w:rsidP="001529D4">
      <w:pPr>
        <w:pStyle w:val="ListBullet"/>
        <w:numPr>
          <w:ilvl w:val="0"/>
          <w:numId w:val="0"/>
        </w:numPr>
        <w:tabs>
          <w:tab w:val="num" w:pos="360"/>
        </w:tabs>
        <w:spacing w:before="240" w:after="240" w:line="276" w:lineRule="auto"/>
        <w:ind w:left="1069"/>
        <w:jc w:val="both"/>
        <w:rPr>
          <w:rFonts w:cs="Times New Roman"/>
          <w:b/>
          <w:szCs w:val="24"/>
        </w:rPr>
      </w:pPr>
    </w:p>
    <w:p w14:paraId="64DC109B" w14:textId="3828AD72" w:rsidR="00093C99" w:rsidRDefault="00B50585" w:rsidP="001529D4">
      <w:pPr>
        <w:pStyle w:val="ListBullet"/>
        <w:numPr>
          <w:ilvl w:val="0"/>
          <w:numId w:val="0"/>
        </w:numPr>
        <w:tabs>
          <w:tab w:val="num" w:pos="360"/>
        </w:tabs>
        <w:spacing w:before="240" w:after="240" w:line="276" w:lineRule="auto"/>
        <w:ind w:left="1069"/>
        <w:jc w:val="both"/>
        <w:rPr>
          <w:rFonts w:cs="Times New Roman"/>
          <w:szCs w:val="24"/>
        </w:rPr>
      </w:pPr>
      <w:r>
        <w:rPr>
          <w:rFonts w:cs="Times New Roman"/>
          <w:b/>
          <w:szCs w:val="24"/>
        </w:rPr>
        <w:tab/>
      </w:r>
      <w:r w:rsidR="00093C99" w:rsidRPr="00753A6B">
        <w:rPr>
          <w:rFonts w:cs="Times New Roman"/>
          <w:szCs w:val="24"/>
        </w:rPr>
        <w:t>Minimum 8 GB RAM (16 GB recommended for running concurrent servers/databases).</w:t>
      </w:r>
    </w:p>
    <w:p w14:paraId="737CA1B1" w14:textId="77777777" w:rsidR="00B50585" w:rsidRPr="00753A6B" w:rsidRDefault="00B50585" w:rsidP="001529D4">
      <w:pPr>
        <w:pStyle w:val="ListBullet"/>
        <w:numPr>
          <w:ilvl w:val="0"/>
          <w:numId w:val="0"/>
        </w:numPr>
        <w:tabs>
          <w:tab w:val="num" w:pos="360"/>
        </w:tabs>
        <w:spacing w:before="240" w:after="240" w:line="276" w:lineRule="auto"/>
        <w:ind w:left="1069"/>
        <w:jc w:val="both"/>
        <w:rPr>
          <w:rFonts w:cs="Times New Roman"/>
          <w:szCs w:val="24"/>
        </w:rPr>
      </w:pPr>
    </w:p>
    <w:p w14:paraId="550F35E0" w14:textId="77777777" w:rsidR="00B50585" w:rsidRPr="00B50585" w:rsidRDefault="00093C99" w:rsidP="001529D4">
      <w:pPr>
        <w:pStyle w:val="ListBullet"/>
        <w:numPr>
          <w:ilvl w:val="1"/>
          <w:numId w:val="12"/>
        </w:numPr>
        <w:tabs>
          <w:tab w:val="num" w:pos="360"/>
        </w:tabs>
        <w:spacing w:before="240" w:after="240" w:line="276" w:lineRule="auto"/>
        <w:jc w:val="both"/>
        <w:rPr>
          <w:rFonts w:cs="Times New Roman"/>
          <w:szCs w:val="24"/>
        </w:rPr>
      </w:pPr>
      <w:r w:rsidRPr="00753A6B">
        <w:rPr>
          <w:rFonts w:cs="Times New Roman"/>
          <w:b/>
          <w:szCs w:val="24"/>
        </w:rPr>
        <w:t xml:space="preserve">Storage: </w:t>
      </w:r>
    </w:p>
    <w:p w14:paraId="2359C444" w14:textId="77777777" w:rsidR="00B50585" w:rsidRDefault="00B50585" w:rsidP="001529D4">
      <w:pPr>
        <w:pStyle w:val="ListBullet"/>
        <w:numPr>
          <w:ilvl w:val="0"/>
          <w:numId w:val="0"/>
        </w:numPr>
        <w:tabs>
          <w:tab w:val="num" w:pos="360"/>
        </w:tabs>
        <w:spacing w:before="240" w:after="240" w:line="276" w:lineRule="auto"/>
        <w:ind w:left="1069"/>
        <w:jc w:val="both"/>
        <w:rPr>
          <w:rFonts w:cs="Times New Roman"/>
          <w:b/>
          <w:szCs w:val="24"/>
        </w:rPr>
      </w:pPr>
      <w:r>
        <w:rPr>
          <w:rFonts w:cs="Times New Roman"/>
          <w:b/>
          <w:szCs w:val="24"/>
        </w:rPr>
        <w:tab/>
      </w:r>
    </w:p>
    <w:p w14:paraId="6976039E" w14:textId="45CB388C" w:rsidR="00093C99" w:rsidRPr="00753A6B" w:rsidRDefault="00B50585" w:rsidP="001529D4">
      <w:pPr>
        <w:pStyle w:val="ListBullet"/>
        <w:numPr>
          <w:ilvl w:val="0"/>
          <w:numId w:val="0"/>
        </w:numPr>
        <w:tabs>
          <w:tab w:val="num" w:pos="360"/>
        </w:tabs>
        <w:spacing w:before="240" w:after="240" w:line="276" w:lineRule="auto"/>
        <w:ind w:left="1069"/>
        <w:jc w:val="both"/>
        <w:rPr>
          <w:rFonts w:cs="Times New Roman"/>
          <w:szCs w:val="24"/>
        </w:rPr>
      </w:pPr>
      <w:r>
        <w:rPr>
          <w:rFonts w:cs="Times New Roman"/>
          <w:b/>
          <w:szCs w:val="24"/>
        </w:rPr>
        <w:tab/>
      </w:r>
      <w:r w:rsidR="00093C99" w:rsidRPr="00753A6B">
        <w:rPr>
          <w:rFonts w:cs="Times New Roman"/>
          <w:szCs w:val="24"/>
        </w:rPr>
        <w:t>256 GB Solid State Drive (SSD) with at least 20 GB of free space.</w:t>
      </w:r>
    </w:p>
    <w:p w14:paraId="34249400" w14:textId="77777777" w:rsidR="00B50585" w:rsidRDefault="00B50585" w:rsidP="001529D4">
      <w:pPr>
        <w:pStyle w:val="ListBullet"/>
        <w:numPr>
          <w:ilvl w:val="0"/>
          <w:numId w:val="0"/>
        </w:numPr>
        <w:tabs>
          <w:tab w:val="num" w:pos="360"/>
        </w:tabs>
        <w:spacing w:before="240" w:after="240" w:line="276" w:lineRule="auto"/>
        <w:jc w:val="both"/>
        <w:rPr>
          <w:rFonts w:cs="Times New Roman"/>
          <w:b/>
          <w:szCs w:val="24"/>
        </w:rPr>
      </w:pPr>
    </w:p>
    <w:p w14:paraId="0062C56E" w14:textId="77777777" w:rsidR="00B50585" w:rsidRPr="00B50585" w:rsidRDefault="00093C99" w:rsidP="001529D4">
      <w:pPr>
        <w:pStyle w:val="ListBullet"/>
        <w:numPr>
          <w:ilvl w:val="1"/>
          <w:numId w:val="12"/>
        </w:numPr>
        <w:tabs>
          <w:tab w:val="num" w:pos="360"/>
        </w:tabs>
        <w:spacing w:before="240" w:after="240" w:line="276" w:lineRule="auto"/>
        <w:jc w:val="both"/>
        <w:rPr>
          <w:rFonts w:cs="Times New Roman"/>
          <w:szCs w:val="24"/>
        </w:rPr>
      </w:pPr>
      <w:r w:rsidRPr="00753A6B">
        <w:rPr>
          <w:rFonts w:cs="Times New Roman"/>
          <w:b/>
          <w:szCs w:val="24"/>
        </w:rPr>
        <w:t xml:space="preserve">Network: </w:t>
      </w:r>
    </w:p>
    <w:p w14:paraId="43317B9F" w14:textId="77777777" w:rsidR="00B50585" w:rsidRDefault="00B50585" w:rsidP="001529D4">
      <w:pPr>
        <w:pStyle w:val="ListBullet"/>
        <w:numPr>
          <w:ilvl w:val="0"/>
          <w:numId w:val="0"/>
        </w:numPr>
        <w:tabs>
          <w:tab w:val="num" w:pos="360"/>
        </w:tabs>
        <w:spacing w:before="240" w:after="240" w:line="276" w:lineRule="auto"/>
        <w:ind w:left="1069"/>
        <w:jc w:val="both"/>
        <w:rPr>
          <w:rFonts w:cs="Times New Roman"/>
          <w:b/>
          <w:szCs w:val="24"/>
        </w:rPr>
      </w:pPr>
      <w:r>
        <w:rPr>
          <w:rFonts w:cs="Times New Roman"/>
          <w:b/>
          <w:szCs w:val="24"/>
        </w:rPr>
        <w:tab/>
      </w:r>
    </w:p>
    <w:p w14:paraId="6F75A128" w14:textId="5C605F4C" w:rsidR="00093C99" w:rsidRPr="00753A6B" w:rsidRDefault="00B50585" w:rsidP="001529D4">
      <w:pPr>
        <w:pStyle w:val="ListBullet"/>
        <w:numPr>
          <w:ilvl w:val="0"/>
          <w:numId w:val="0"/>
        </w:numPr>
        <w:tabs>
          <w:tab w:val="num" w:pos="360"/>
        </w:tabs>
        <w:spacing w:before="240" w:after="240" w:line="276" w:lineRule="auto"/>
        <w:ind w:left="1069"/>
        <w:jc w:val="both"/>
        <w:rPr>
          <w:rFonts w:cs="Times New Roman"/>
          <w:szCs w:val="24"/>
        </w:rPr>
      </w:pPr>
      <w:r>
        <w:rPr>
          <w:rFonts w:cs="Times New Roman"/>
          <w:b/>
          <w:szCs w:val="24"/>
        </w:rPr>
        <w:tab/>
      </w:r>
      <w:r w:rsidR="00093C99" w:rsidRPr="00753A6B">
        <w:rPr>
          <w:rFonts w:cs="Times New Roman"/>
          <w:szCs w:val="24"/>
        </w:rPr>
        <w:t>High-speed internet connection for API communication and package dependencies download.</w:t>
      </w:r>
    </w:p>
    <w:p w14:paraId="0EB476CB" w14:textId="1AD9C892" w:rsidR="00093C99" w:rsidRPr="001529D4" w:rsidRDefault="00093C99" w:rsidP="007C1F48">
      <w:pPr>
        <w:pStyle w:val="Heading2"/>
        <w:spacing w:after="240" w:line="276" w:lineRule="auto"/>
        <w:jc w:val="both"/>
        <w:rPr>
          <w:rFonts w:ascii="Times New Roman" w:hAnsi="Times New Roman" w:cs="Times New Roman"/>
          <w:szCs w:val="28"/>
        </w:rPr>
      </w:pPr>
      <w:r w:rsidRPr="001529D4">
        <w:rPr>
          <w:rFonts w:ascii="Times New Roman" w:hAnsi="Times New Roman" w:cs="Times New Roman"/>
          <w:szCs w:val="28"/>
        </w:rPr>
        <w:t>Software Requirements</w:t>
      </w:r>
    </w:p>
    <w:p w14:paraId="7506203D" w14:textId="77777777" w:rsidR="000704BD" w:rsidRPr="000704BD" w:rsidRDefault="00093C99" w:rsidP="001529D4">
      <w:pPr>
        <w:pStyle w:val="ListBullet"/>
        <w:numPr>
          <w:ilvl w:val="1"/>
          <w:numId w:val="12"/>
        </w:numPr>
        <w:tabs>
          <w:tab w:val="num" w:pos="360"/>
        </w:tabs>
        <w:spacing w:before="240" w:after="240" w:line="276" w:lineRule="auto"/>
        <w:jc w:val="both"/>
        <w:rPr>
          <w:rFonts w:cs="Times New Roman"/>
          <w:szCs w:val="24"/>
        </w:rPr>
      </w:pPr>
      <w:r w:rsidRPr="00753A6B">
        <w:rPr>
          <w:rFonts w:cs="Times New Roman"/>
          <w:b/>
          <w:szCs w:val="24"/>
        </w:rPr>
        <w:t xml:space="preserve">Operating System: </w:t>
      </w:r>
    </w:p>
    <w:p w14:paraId="732DA483" w14:textId="77777777" w:rsidR="000704BD" w:rsidRDefault="000704BD" w:rsidP="001529D4">
      <w:pPr>
        <w:pStyle w:val="ListBullet"/>
        <w:numPr>
          <w:ilvl w:val="0"/>
          <w:numId w:val="0"/>
        </w:numPr>
        <w:tabs>
          <w:tab w:val="num" w:pos="360"/>
        </w:tabs>
        <w:spacing w:before="240" w:after="240" w:line="276" w:lineRule="auto"/>
        <w:ind w:left="1069"/>
        <w:jc w:val="both"/>
        <w:rPr>
          <w:rFonts w:cs="Times New Roman"/>
          <w:b/>
          <w:szCs w:val="24"/>
        </w:rPr>
      </w:pPr>
      <w:r>
        <w:rPr>
          <w:rFonts w:cs="Times New Roman"/>
          <w:b/>
          <w:szCs w:val="24"/>
        </w:rPr>
        <w:tab/>
      </w:r>
    </w:p>
    <w:p w14:paraId="3C3DF594" w14:textId="390D2011" w:rsidR="00093C99" w:rsidRDefault="000704BD" w:rsidP="001529D4">
      <w:pPr>
        <w:pStyle w:val="ListBullet"/>
        <w:numPr>
          <w:ilvl w:val="0"/>
          <w:numId w:val="0"/>
        </w:numPr>
        <w:tabs>
          <w:tab w:val="num" w:pos="360"/>
        </w:tabs>
        <w:spacing w:before="240" w:after="240" w:line="276" w:lineRule="auto"/>
        <w:ind w:left="1069"/>
        <w:jc w:val="both"/>
        <w:rPr>
          <w:rFonts w:cs="Times New Roman"/>
          <w:szCs w:val="24"/>
        </w:rPr>
      </w:pPr>
      <w:r>
        <w:rPr>
          <w:rFonts w:cs="Times New Roman"/>
          <w:b/>
          <w:szCs w:val="24"/>
        </w:rPr>
        <w:tab/>
      </w:r>
      <w:r w:rsidR="00093C99" w:rsidRPr="00753A6B">
        <w:rPr>
          <w:rFonts w:cs="Times New Roman"/>
          <w:szCs w:val="24"/>
        </w:rPr>
        <w:t>Windows 10/11, macOS, or Linux (Ubuntu 20.04 LTS or later).</w:t>
      </w:r>
    </w:p>
    <w:p w14:paraId="3B2288C2" w14:textId="77777777" w:rsidR="000704BD" w:rsidRPr="00753A6B" w:rsidRDefault="000704BD" w:rsidP="001529D4">
      <w:pPr>
        <w:pStyle w:val="ListBullet"/>
        <w:numPr>
          <w:ilvl w:val="0"/>
          <w:numId w:val="0"/>
        </w:numPr>
        <w:tabs>
          <w:tab w:val="num" w:pos="360"/>
        </w:tabs>
        <w:spacing w:before="240" w:after="240" w:line="276" w:lineRule="auto"/>
        <w:ind w:left="1069"/>
        <w:jc w:val="both"/>
        <w:rPr>
          <w:rFonts w:cs="Times New Roman"/>
          <w:szCs w:val="24"/>
        </w:rPr>
      </w:pPr>
    </w:p>
    <w:p w14:paraId="203B948A" w14:textId="77777777" w:rsidR="000704BD" w:rsidRPr="000704BD" w:rsidRDefault="00093C99" w:rsidP="001529D4">
      <w:pPr>
        <w:pStyle w:val="ListBullet"/>
        <w:numPr>
          <w:ilvl w:val="1"/>
          <w:numId w:val="12"/>
        </w:numPr>
        <w:tabs>
          <w:tab w:val="num" w:pos="360"/>
        </w:tabs>
        <w:spacing w:before="240" w:after="240" w:line="276" w:lineRule="auto"/>
        <w:jc w:val="both"/>
        <w:rPr>
          <w:rFonts w:cs="Times New Roman"/>
          <w:szCs w:val="24"/>
        </w:rPr>
      </w:pPr>
      <w:r w:rsidRPr="00753A6B">
        <w:rPr>
          <w:rFonts w:cs="Times New Roman"/>
          <w:b/>
          <w:szCs w:val="24"/>
        </w:rPr>
        <w:t xml:space="preserve">Integrated Development Environment (IDE): </w:t>
      </w:r>
    </w:p>
    <w:p w14:paraId="2642616B" w14:textId="77777777" w:rsidR="000704BD" w:rsidRDefault="000704BD" w:rsidP="001529D4">
      <w:pPr>
        <w:pStyle w:val="ListBullet"/>
        <w:numPr>
          <w:ilvl w:val="0"/>
          <w:numId w:val="0"/>
        </w:numPr>
        <w:tabs>
          <w:tab w:val="num" w:pos="360"/>
        </w:tabs>
        <w:spacing w:before="240" w:after="240" w:line="276" w:lineRule="auto"/>
        <w:ind w:left="1069"/>
        <w:jc w:val="both"/>
        <w:rPr>
          <w:rFonts w:cs="Times New Roman"/>
          <w:b/>
          <w:szCs w:val="24"/>
        </w:rPr>
      </w:pPr>
    </w:p>
    <w:p w14:paraId="30031292" w14:textId="5BA01512" w:rsidR="00093C99" w:rsidRDefault="000704BD" w:rsidP="001529D4">
      <w:pPr>
        <w:pStyle w:val="ListBullet"/>
        <w:numPr>
          <w:ilvl w:val="0"/>
          <w:numId w:val="0"/>
        </w:numPr>
        <w:tabs>
          <w:tab w:val="num" w:pos="360"/>
        </w:tabs>
        <w:spacing w:before="240" w:after="240" w:line="276" w:lineRule="auto"/>
        <w:ind w:left="1069"/>
        <w:jc w:val="both"/>
        <w:rPr>
          <w:rFonts w:cs="Times New Roman"/>
          <w:szCs w:val="24"/>
        </w:rPr>
      </w:pPr>
      <w:r>
        <w:rPr>
          <w:rFonts w:cs="Times New Roman"/>
          <w:b/>
          <w:szCs w:val="24"/>
        </w:rPr>
        <w:tab/>
      </w:r>
      <w:r w:rsidR="00093C99" w:rsidRPr="00753A6B">
        <w:rPr>
          <w:rFonts w:cs="Times New Roman"/>
          <w:szCs w:val="24"/>
        </w:rPr>
        <w:t>Visual Studio Code or PyCharm.</w:t>
      </w:r>
    </w:p>
    <w:p w14:paraId="130E2C45" w14:textId="77777777" w:rsidR="000704BD" w:rsidRPr="00753A6B" w:rsidRDefault="000704BD" w:rsidP="001529D4">
      <w:pPr>
        <w:pStyle w:val="ListBullet"/>
        <w:numPr>
          <w:ilvl w:val="0"/>
          <w:numId w:val="0"/>
        </w:numPr>
        <w:tabs>
          <w:tab w:val="num" w:pos="360"/>
        </w:tabs>
        <w:spacing w:before="240" w:after="240" w:line="276" w:lineRule="auto"/>
        <w:ind w:left="1069"/>
        <w:jc w:val="both"/>
        <w:rPr>
          <w:rFonts w:cs="Times New Roman"/>
          <w:szCs w:val="24"/>
        </w:rPr>
      </w:pPr>
    </w:p>
    <w:p w14:paraId="28B62BF8" w14:textId="77777777" w:rsidR="000704BD" w:rsidRPr="000704BD" w:rsidRDefault="00093C99" w:rsidP="001529D4">
      <w:pPr>
        <w:pStyle w:val="ListBullet"/>
        <w:numPr>
          <w:ilvl w:val="1"/>
          <w:numId w:val="12"/>
        </w:numPr>
        <w:tabs>
          <w:tab w:val="num" w:pos="360"/>
        </w:tabs>
        <w:spacing w:before="240" w:after="240" w:line="276" w:lineRule="auto"/>
        <w:jc w:val="both"/>
        <w:rPr>
          <w:rFonts w:cs="Times New Roman"/>
          <w:szCs w:val="24"/>
        </w:rPr>
      </w:pPr>
      <w:r w:rsidRPr="00753A6B">
        <w:rPr>
          <w:rFonts w:cs="Times New Roman"/>
          <w:b/>
          <w:szCs w:val="24"/>
        </w:rPr>
        <w:t xml:space="preserve">Programming Languages: </w:t>
      </w:r>
    </w:p>
    <w:p w14:paraId="6F97DEE5" w14:textId="77777777" w:rsidR="000704BD" w:rsidRDefault="000704BD" w:rsidP="001529D4">
      <w:pPr>
        <w:pStyle w:val="ListBullet"/>
        <w:numPr>
          <w:ilvl w:val="0"/>
          <w:numId w:val="0"/>
        </w:numPr>
        <w:tabs>
          <w:tab w:val="num" w:pos="360"/>
        </w:tabs>
        <w:spacing w:before="240" w:after="240" w:line="276" w:lineRule="auto"/>
        <w:ind w:left="1069"/>
        <w:jc w:val="both"/>
        <w:rPr>
          <w:rFonts w:cs="Times New Roman"/>
          <w:b/>
          <w:szCs w:val="24"/>
        </w:rPr>
      </w:pPr>
    </w:p>
    <w:p w14:paraId="00EC42C9" w14:textId="304EE69C" w:rsidR="00093C99" w:rsidRDefault="000704BD" w:rsidP="001529D4">
      <w:pPr>
        <w:pStyle w:val="ListBullet"/>
        <w:numPr>
          <w:ilvl w:val="0"/>
          <w:numId w:val="0"/>
        </w:numPr>
        <w:tabs>
          <w:tab w:val="num" w:pos="360"/>
        </w:tabs>
        <w:spacing w:before="240" w:after="240" w:line="276" w:lineRule="auto"/>
        <w:ind w:left="1069"/>
        <w:jc w:val="both"/>
        <w:rPr>
          <w:rFonts w:cs="Times New Roman"/>
          <w:szCs w:val="24"/>
        </w:rPr>
      </w:pPr>
      <w:r>
        <w:rPr>
          <w:rFonts w:cs="Times New Roman"/>
          <w:b/>
          <w:szCs w:val="24"/>
        </w:rPr>
        <w:tab/>
      </w:r>
      <w:r w:rsidR="00093C99" w:rsidRPr="00753A6B">
        <w:rPr>
          <w:rFonts w:cs="Times New Roman"/>
          <w:szCs w:val="24"/>
        </w:rPr>
        <w:t>Python (v3.11+) and JavaScript (Node.js v18+).</w:t>
      </w:r>
    </w:p>
    <w:p w14:paraId="1DF21BAC" w14:textId="77777777" w:rsidR="000704BD" w:rsidRPr="00753A6B" w:rsidRDefault="000704BD" w:rsidP="001529D4">
      <w:pPr>
        <w:pStyle w:val="ListBullet"/>
        <w:numPr>
          <w:ilvl w:val="0"/>
          <w:numId w:val="0"/>
        </w:numPr>
        <w:tabs>
          <w:tab w:val="num" w:pos="360"/>
        </w:tabs>
        <w:spacing w:before="240" w:after="240" w:line="276" w:lineRule="auto"/>
        <w:jc w:val="both"/>
        <w:rPr>
          <w:rFonts w:cs="Times New Roman"/>
          <w:szCs w:val="24"/>
        </w:rPr>
      </w:pPr>
    </w:p>
    <w:p w14:paraId="6B67E427" w14:textId="77777777" w:rsidR="000704BD" w:rsidRPr="000704BD" w:rsidRDefault="00093C99" w:rsidP="001529D4">
      <w:pPr>
        <w:pStyle w:val="ListBullet"/>
        <w:numPr>
          <w:ilvl w:val="1"/>
          <w:numId w:val="12"/>
        </w:numPr>
        <w:tabs>
          <w:tab w:val="num" w:pos="360"/>
        </w:tabs>
        <w:spacing w:before="240" w:after="240" w:line="276" w:lineRule="auto"/>
        <w:jc w:val="both"/>
        <w:rPr>
          <w:rFonts w:cs="Times New Roman"/>
          <w:szCs w:val="24"/>
        </w:rPr>
      </w:pPr>
      <w:r w:rsidRPr="00753A6B">
        <w:rPr>
          <w:rFonts w:cs="Times New Roman"/>
          <w:b/>
          <w:szCs w:val="24"/>
        </w:rPr>
        <w:t xml:space="preserve">Web Frameworks: </w:t>
      </w:r>
    </w:p>
    <w:p w14:paraId="60B00CD8" w14:textId="77777777" w:rsidR="000704BD" w:rsidRDefault="000704BD" w:rsidP="001529D4">
      <w:pPr>
        <w:pStyle w:val="ListBullet"/>
        <w:numPr>
          <w:ilvl w:val="0"/>
          <w:numId w:val="0"/>
        </w:numPr>
        <w:tabs>
          <w:tab w:val="num" w:pos="360"/>
        </w:tabs>
        <w:spacing w:before="240" w:after="240" w:line="276" w:lineRule="auto"/>
        <w:ind w:left="1069"/>
        <w:jc w:val="both"/>
        <w:rPr>
          <w:rFonts w:cs="Times New Roman"/>
          <w:b/>
          <w:szCs w:val="24"/>
        </w:rPr>
      </w:pPr>
    </w:p>
    <w:p w14:paraId="02CAC109" w14:textId="5CE9A085" w:rsidR="00093C99" w:rsidRDefault="000704BD" w:rsidP="001529D4">
      <w:pPr>
        <w:pStyle w:val="ListBullet"/>
        <w:numPr>
          <w:ilvl w:val="0"/>
          <w:numId w:val="0"/>
        </w:numPr>
        <w:tabs>
          <w:tab w:val="num" w:pos="360"/>
        </w:tabs>
        <w:spacing w:before="240" w:after="240" w:line="276" w:lineRule="auto"/>
        <w:ind w:left="1069"/>
        <w:jc w:val="both"/>
        <w:rPr>
          <w:rFonts w:cs="Times New Roman"/>
          <w:szCs w:val="24"/>
        </w:rPr>
      </w:pPr>
      <w:r>
        <w:rPr>
          <w:rFonts w:cs="Times New Roman"/>
          <w:b/>
          <w:szCs w:val="24"/>
        </w:rPr>
        <w:tab/>
      </w:r>
      <w:r w:rsidR="00093C99" w:rsidRPr="00753A6B">
        <w:rPr>
          <w:rFonts w:cs="Times New Roman"/>
          <w:szCs w:val="24"/>
        </w:rPr>
        <w:t>Django (v4.x) with Django REST Framework, and React (v18) with Vite.</w:t>
      </w:r>
    </w:p>
    <w:p w14:paraId="1569C88F" w14:textId="77777777" w:rsidR="000704BD" w:rsidRPr="00753A6B" w:rsidRDefault="000704BD" w:rsidP="001529D4">
      <w:pPr>
        <w:pStyle w:val="ListBullet"/>
        <w:numPr>
          <w:ilvl w:val="0"/>
          <w:numId w:val="0"/>
        </w:numPr>
        <w:tabs>
          <w:tab w:val="num" w:pos="360"/>
        </w:tabs>
        <w:spacing w:before="240" w:after="240" w:line="276" w:lineRule="auto"/>
        <w:jc w:val="both"/>
        <w:rPr>
          <w:rFonts w:cs="Times New Roman"/>
          <w:szCs w:val="24"/>
        </w:rPr>
      </w:pPr>
    </w:p>
    <w:p w14:paraId="3BFAAE86" w14:textId="77777777" w:rsidR="000704BD" w:rsidRPr="000704BD" w:rsidRDefault="00093C99" w:rsidP="001529D4">
      <w:pPr>
        <w:pStyle w:val="ListBullet"/>
        <w:numPr>
          <w:ilvl w:val="1"/>
          <w:numId w:val="12"/>
        </w:numPr>
        <w:tabs>
          <w:tab w:val="num" w:pos="360"/>
        </w:tabs>
        <w:spacing w:before="240" w:after="240" w:line="276" w:lineRule="auto"/>
        <w:jc w:val="both"/>
        <w:rPr>
          <w:rFonts w:cs="Times New Roman"/>
          <w:szCs w:val="24"/>
        </w:rPr>
      </w:pPr>
      <w:r w:rsidRPr="00753A6B">
        <w:rPr>
          <w:rFonts w:cs="Times New Roman"/>
          <w:b/>
          <w:szCs w:val="24"/>
        </w:rPr>
        <w:t xml:space="preserve">Databases: </w:t>
      </w:r>
    </w:p>
    <w:p w14:paraId="55B3D3FD" w14:textId="77777777" w:rsidR="000704BD" w:rsidRDefault="000704BD" w:rsidP="001529D4">
      <w:pPr>
        <w:pStyle w:val="ListBullet"/>
        <w:numPr>
          <w:ilvl w:val="0"/>
          <w:numId w:val="0"/>
        </w:numPr>
        <w:tabs>
          <w:tab w:val="num" w:pos="360"/>
        </w:tabs>
        <w:spacing w:before="240" w:after="240" w:line="276" w:lineRule="auto"/>
        <w:ind w:left="1069"/>
        <w:jc w:val="both"/>
        <w:rPr>
          <w:rFonts w:cs="Times New Roman"/>
          <w:b/>
          <w:szCs w:val="24"/>
        </w:rPr>
      </w:pPr>
    </w:p>
    <w:p w14:paraId="27E5AEDC" w14:textId="471325D8" w:rsidR="000704BD" w:rsidRPr="00753A6B" w:rsidRDefault="000704BD" w:rsidP="001529D4">
      <w:pPr>
        <w:pStyle w:val="ListBullet"/>
        <w:numPr>
          <w:ilvl w:val="0"/>
          <w:numId w:val="0"/>
        </w:numPr>
        <w:tabs>
          <w:tab w:val="num" w:pos="360"/>
        </w:tabs>
        <w:spacing w:before="240" w:after="240" w:line="276" w:lineRule="auto"/>
        <w:ind w:left="1069"/>
        <w:jc w:val="both"/>
        <w:rPr>
          <w:rFonts w:cs="Times New Roman"/>
          <w:szCs w:val="24"/>
        </w:rPr>
      </w:pPr>
      <w:r>
        <w:rPr>
          <w:rFonts w:cs="Times New Roman"/>
          <w:b/>
          <w:szCs w:val="24"/>
        </w:rPr>
        <w:tab/>
      </w:r>
      <w:r w:rsidR="00093C99" w:rsidRPr="00753A6B">
        <w:rPr>
          <w:rFonts w:cs="Times New Roman"/>
          <w:szCs w:val="24"/>
        </w:rPr>
        <w:t>MongoDB (v7.x Community Server) and SQLite (v3.x).</w:t>
      </w:r>
    </w:p>
    <w:p w14:paraId="5E8839F1" w14:textId="77777777" w:rsidR="000704BD" w:rsidRPr="000704BD" w:rsidRDefault="00093C99" w:rsidP="001529D4">
      <w:pPr>
        <w:pStyle w:val="ListBullet"/>
        <w:numPr>
          <w:ilvl w:val="1"/>
          <w:numId w:val="12"/>
        </w:numPr>
        <w:tabs>
          <w:tab w:val="num" w:pos="360"/>
        </w:tabs>
        <w:spacing w:before="240" w:after="240" w:line="276" w:lineRule="auto"/>
        <w:jc w:val="both"/>
        <w:rPr>
          <w:rFonts w:cs="Times New Roman"/>
          <w:szCs w:val="24"/>
        </w:rPr>
      </w:pPr>
      <w:r w:rsidRPr="00753A6B">
        <w:rPr>
          <w:rFonts w:cs="Times New Roman"/>
          <w:b/>
          <w:szCs w:val="24"/>
        </w:rPr>
        <w:lastRenderedPageBreak/>
        <w:t xml:space="preserve">Libraries &amp; SDKs: </w:t>
      </w:r>
    </w:p>
    <w:p w14:paraId="157928E5" w14:textId="77777777" w:rsidR="000704BD" w:rsidRDefault="000704BD" w:rsidP="001529D4">
      <w:pPr>
        <w:pStyle w:val="ListBullet"/>
        <w:numPr>
          <w:ilvl w:val="0"/>
          <w:numId w:val="0"/>
        </w:numPr>
        <w:tabs>
          <w:tab w:val="num" w:pos="360"/>
        </w:tabs>
        <w:spacing w:before="240" w:after="240" w:line="276" w:lineRule="auto"/>
        <w:ind w:left="1069"/>
        <w:jc w:val="both"/>
        <w:rPr>
          <w:rFonts w:cs="Times New Roman"/>
          <w:b/>
          <w:szCs w:val="24"/>
        </w:rPr>
      </w:pPr>
    </w:p>
    <w:p w14:paraId="65B4A1D0" w14:textId="64229F66" w:rsidR="00093C99" w:rsidRDefault="000704BD" w:rsidP="001529D4">
      <w:pPr>
        <w:pStyle w:val="ListBullet"/>
        <w:numPr>
          <w:ilvl w:val="0"/>
          <w:numId w:val="0"/>
        </w:numPr>
        <w:tabs>
          <w:tab w:val="num" w:pos="360"/>
        </w:tabs>
        <w:spacing w:before="240" w:after="240" w:line="276" w:lineRule="auto"/>
        <w:ind w:left="1069"/>
        <w:jc w:val="both"/>
        <w:rPr>
          <w:rFonts w:cs="Times New Roman"/>
          <w:szCs w:val="24"/>
        </w:rPr>
      </w:pPr>
      <w:r>
        <w:rPr>
          <w:rFonts w:cs="Times New Roman"/>
          <w:b/>
          <w:szCs w:val="24"/>
        </w:rPr>
        <w:tab/>
      </w:r>
      <w:r w:rsidR="00093C99" w:rsidRPr="00753A6B">
        <w:rPr>
          <w:rFonts w:cs="Times New Roman"/>
          <w:szCs w:val="24"/>
        </w:rPr>
        <w:t xml:space="preserve">Google Generative AI SDK, Simple JWT, </w:t>
      </w:r>
      <w:proofErr w:type="spellStart"/>
      <w:r w:rsidR="00093C99" w:rsidRPr="00753A6B">
        <w:rPr>
          <w:rFonts w:cs="Times New Roman"/>
          <w:szCs w:val="24"/>
        </w:rPr>
        <w:t>MongoEngine</w:t>
      </w:r>
      <w:proofErr w:type="spellEnd"/>
      <w:r w:rsidR="00093C99" w:rsidRPr="00753A6B">
        <w:rPr>
          <w:rFonts w:cs="Times New Roman"/>
          <w:szCs w:val="24"/>
        </w:rPr>
        <w:t xml:space="preserve">, </w:t>
      </w:r>
      <w:proofErr w:type="spellStart"/>
      <w:r w:rsidR="00093C99" w:rsidRPr="00753A6B">
        <w:rPr>
          <w:rFonts w:cs="Times New Roman"/>
          <w:szCs w:val="24"/>
        </w:rPr>
        <w:t>PyMuPDF</w:t>
      </w:r>
      <w:proofErr w:type="spellEnd"/>
      <w:r w:rsidR="00093C99" w:rsidRPr="00753A6B">
        <w:rPr>
          <w:rFonts w:cs="Times New Roman"/>
          <w:szCs w:val="24"/>
        </w:rPr>
        <w:t xml:space="preserve">, python-docx, Axios, and </w:t>
      </w:r>
      <w:proofErr w:type="spellStart"/>
      <w:r w:rsidR="00093C99" w:rsidRPr="00753A6B">
        <w:rPr>
          <w:rFonts w:cs="Times New Roman"/>
          <w:szCs w:val="24"/>
        </w:rPr>
        <w:t>TanStack</w:t>
      </w:r>
      <w:proofErr w:type="spellEnd"/>
      <w:r w:rsidR="00093C99" w:rsidRPr="00753A6B">
        <w:rPr>
          <w:rFonts w:cs="Times New Roman"/>
          <w:szCs w:val="24"/>
        </w:rPr>
        <w:t xml:space="preserve"> Query.</w:t>
      </w:r>
    </w:p>
    <w:p w14:paraId="79AA0EAC" w14:textId="77777777" w:rsidR="000704BD" w:rsidRPr="00753A6B" w:rsidRDefault="000704BD" w:rsidP="001529D4">
      <w:pPr>
        <w:pStyle w:val="ListBullet"/>
        <w:numPr>
          <w:ilvl w:val="0"/>
          <w:numId w:val="0"/>
        </w:numPr>
        <w:tabs>
          <w:tab w:val="num" w:pos="360"/>
        </w:tabs>
        <w:spacing w:before="240" w:after="240" w:line="276" w:lineRule="auto"/>
        <w:jc w:val="both"/>
        <w:rPr>
          <w:rFonts w:cs="Times New Roman"/>
          <w:szCs w:val="24"/>
        </w:rPr>
      </w:pPr>
    </w:p>
    <w:p w14:paraId="79C4C6D2" w14:textId="77777777" w:rsidR="000704BD" w:rsidRPr="00081641" w:rsidRDefault="00093C99" w:rsidP="001529D4">
      <w:pPr>
        <w:pStyle w:val="ListBullet"/>
        <w:numPr>
          <w:ilvl w:val="1"/>
          <w:numId w:val="12"/>
        </w:numPr>
        <w:tabs>
          <w:tab w:val="num" w:pos="360"/>
        </w:tabs>
        <w:spacing w:before="240" w:after="240" w:line="276" w:lineRule="auto"/>
        <w:jc w:val="both"/>
        <w:rPr>
          <w:rFonts w:cs="Times New Roman"/>
          <w:szCs w:val="24"/>
        </w:rPr>
      </w:pPr>
      <w:r w:rsidRPr="00753A6B">
        <w:rPr>
          <w:rFonts w:cs="Times New Roman"/>
          <w:b/>
          <w:szCs w:val="24"/>
        </w:rPr>
        <w:t xml:space="preserve">Testing &amp; API Tools: </w:t>
      </w:r>
    </w:p>
    <w:p w14:paraId="5ADE1E6B" w14:textId="77777777" w:rsidR="00081641" w:rsidRPr="000704BD" w:rsidRDefault="00081641" w:rsidP="00081641">
      <w:pPr>
        <w:pStyle w:val="ListBullet"/>
        <w:numPr>
          <w:ilvl w:val="0"/>
          <w:numId w:val="0"/>
        </w:numPr>
        <w:tabs>
          <w:tab w:val="num" w:pos="360"/>
        </w:tabs>
        <w:spacing w:before="240" w:after="240" w:line="276" w:lineRule="auto"/>
        <w:ind w:left="1069"/>
        <w:jc w:val="both"/>
        <w:rPr>
          <w:rFonts w:cs="Times New Roman"/>
          <w:szCs w:val="24"/>
        </w:rPr>
      </w:pPr>
    </w:p>
    <w:p w14:paraId="5DB0A83D" w14:textId="0D0C7255" w:rsidR="00093C99" w:rsidRPr="00753A6B" w:rsidRDefault="000704BD" w:rsidP="001529D4">
      <w:pPr>
        <w:pStyle w:val="ListBullet"/>
        <w:numPr>
          <w:ilvl w:val="0"/>
          <w:numId w:val="0"/>
        </w:numPr>
        <w:tabs>
          <w:tab w:val="num" w:pos="360"/>
        </w:tabs>
        <w:spacing w:before="240" w:after="240" w:line="276" w:lineRule="auto"/>
        <w:ind w:left="1069"/>
        <w:jc w:val="both"/>
        <w:rPr>
          <w:rFonts w:cs="Times New Roman"/>
          <w:szCs w:val="24"/>
        </w:rPr>
      </w:pPr>
      <w:r>
        <w:rPr>
          <w:rFonts w:cs="Times New Roman"/>
          <w:b/>
          <w:szCs w:val="24"/>
        </w:rPr>
        <w:tab/>
      </w:r>
      <w:r w:rsidR="00093C99" w:rsidRPr="00753A6B">
        <w:rPr>
          <w:rFonts w:cs="Times New Roman"/>
          <w:szCs w:val="24"/>
        </w:rPr>
        <w:t xml:space="preserve">Postman, Git version control, and standard browser developer tools (Chrome </w:t>
      </w:r>
      <w:proofErr w:type="spellStart"/>
      <w:r w:rsidR="00093C99" w:rsidRPr="00753A6B">
        <w:rPr>
          <w:rFonts w:cs="Times New Roman"/>
          <w:szCs w:val="24"/>
        </w:rPr>
        <w:t>DevTools</w:t>
      </w:r>
      <w:proofErr w:type="spellEnd"/>
      <w:r w:rsidR="00093C99" w:rsidRPr="00753A6B">
        <w:rPr>
          <w:rFonts w:cs="Times New Roman"/>
          <w:szCs w:val="24"/>
        </w:rPr>
        <w:t>).</w:t>
      </w:r>
    </w:p>
    <w:p w14:paraId="7BCC24E0" w14:textId="23A38292" w:rsidR="00831C99" w:rsidRPr="00753A6B" w:rsidRDefault="00831C99" w:rsidP="000B1831">
      <w:pPr>
        <w:spacing w:before="240" w:after="240"/>
        <w:jc w:val="both"/>
        <w:rPr>
          <w:rFonts w:cs="Times New Roman"/>
          <w:szCs w:val="24"/>
        </w:rPr>
      </w:pPr>
    </w:p>
    <w:p w14:paraId="017FEC93" w14:textId="7FC00B8E" w:rsidR="008C5B13" w:rsidRPr="00753A6B" w:rsidRDefault="00831C99" w:rsidP="000B1831">
      <w:pPr>
        <w:spacing w:before="240" w:after="240"/>
        <w:jc w:val="both"/>
        <w:rPr>
          <w:rFonts w:cs="Times New Roman"/>
          <w:szCs w:val="24"/>
        </w:rPr>
      </w:pPr>
      <w:r w:rsidRPr="00753A6B">
        <w:rPr>
          <w:rFonts w:cs="Times New Roman"/>
          <w:szCs w:val="24"/>
        </w:rPr>
        <w:br w:type="page"/>
      </w:r>
    </w:p>
    <w:p w14:paraId="5B69C421" w14:textId="72039606" w:rsidR="008C5B13" w:rsidRPr="001529D4" w:rsidRDefault="001529D4" w:rsidP="00D41B2E">
      <w:pPr>
        <w:spacing w:before="240" w:after="240"/>
        <w:jc w:val="center"/>
        <w:rPr>
          <w:rFonts w:cs="Times New Roman"/>
          <w:b/>
          <w:bCs/>
          <w:sz w:val="32"/>
          <w:szCs w:val="32"/>
        </w:rPr>
      </w:pPr>
      <w:r w:rsidRPr="001529D4">
        <w:rPr>
          <w:rFonts w:cs="Times New Roman"/>
          <w:b/>
          <w:bCs/>
          <w:sz w:val="32"/>
          <w:szCs w:val="32"/>
        </w:rPr>
        <w:lastRenderedPageBreak/>
        <w:t>BIBLIOGRAPHY</w:t>
      </w:r>
    </w:p>
    <w:p w14:paraId="0396121D" w14:textId="77777777" w:rsidR="008C5B13" w:rsidRPr="001529D4" w:rsidRDefault="008C5B13" w:rsidP="009066C0">
      <w:pPr>
        <w:pStyle w:val="Heading2"/>
        <w:spacing w:after="240" w:line="240" w:lineRule="auto"/>
        <w:jc w:val="both"/>
        <w:rPr>
          <w:rFonts w:ascii="Times New Roman" w:hAnsi="Times New Roman" w:cs="Times New Roman"/>
          <w:szCs w:val="28"/>
        </w:rPr>
      </w:pPr>
      <w:r w:rsidRPr="001529D4">
        <w:rPr>
          <w:rFonts w:ascii="Times New Roman" w:hAnsi="Times New Roman" w:cs="Times New Roman"/>
          <w:szCs w:val="28"/>
        </w:rPr>
        <w:t>Official Documentation</w:t>
      </w:r>
    </w:p>
    <w:p w14:paraId="2F419A22" w14:textId="6D98CD27" w:rsidR="008C5B13" w:rsidRDefault="008C5B13" w:rsidP="001529D4">
      <w:pPr>
        <w:pStyle w:val="ListParagraph"/>
        <w:numPr>
          <w:ilvl w:val="0"/>
          <w:numId w:val="21"/>
        </w:numPr>
        <w:spacing w:before="240" w:after="240" w:line="276" w:lineRule="auto"/>
        <w:jc w:val="both"/>
        <w:rPr>
          <w:rFonts w:cs="Times New Roman"/>
          <w:szCs w:val="24"/>
        </w:rPr>
      </w:pPr>
      <w:r w:rsidRPr="005D3D2B">
        <w:rPr>
          <w:rFonts w:cs="Times New Roman"/>
          <w:szCs w:val="24"/>
        </w:rPr>
        <w:t xml:space="preserve">Google DeepMind. (2024). Gemini API Documentation — Google AI for Developers. Google LLC. Retrieved from </w:t>
      </w:r>
      <w:hyperlink r:id="rId10" w:history="1">
        <w:r w:rsidRPr="005D3D2B">
          <w:rPr>
            <w:rStyle w:val="Hyperlink"/>
            <w:rFonts w:cs="Times New Roman"/>
            <w:szCs w:val="24"/>
          </w:rPr>
          <w:t>https://ai.google.dev/gemini-api/docs</w:t>
        </w:r>
      </w:hyperlink>
    </w:p>
    <w:p w14:paraId="0F7CA7BC" w14:textId="77777777" w:rsidR="007C1F48" w:rsidRPr="005D3D2B" w:rsidRDefault="007C1F48" w:rsidP="007C1F48">
      <w:pPr>
        <w:pStyle w:val="ListParagraph"/>
        <w:spacing w:before="240" w:after="240" w:line="276" w:lineRule="auto"/>
        <w:jc w:val="both"/>
        <w:rPr>
          <w:rFonts w:cs="Times New Roman"/>
          <w:szCs w:val="24"/>
        </w:rPr>
      </w:pPr>
    </w:p>
    <w:p w14:paraId="134A0E93" w14:textId="36165A78" w:rsidR="007C1F48" w:rsidRPr="00D41B2E" w:rsidRDefault="008C5B13" w:rsidP="00D41B2E">
      <w:pPr>
        <w:pStyle w:val="ListParagraph"/>
        <w:numPr>
          <w:ilvl w:val="0"/>
          <w:numId w:val="21"/>
        </w:numPr>
        <w:spacing w:before="240" w:after="240" w:line="276" w:lineRule="auto"/>
        <w:jc w:val="both"/>
        <w:rPr>
          <w:rFonts w:cs="Times New Roman"/>
          <w:szCs w:val="24"/>
        </w:rPr>
      </w:pPr>
      <w:r w:rsidRPr="005D3D2B">
        <w:rPr>
          <w:rFonts w:cs="Times New Roman"/>
          <w:szCs w:val="24"/>
        </w:rPr>
        <w:t xml:space="preserve">Django Software Foundation. (2024). Django Documentation — Version 4.x. Retrieved from </w:t>
      </w:r>
      <w:hyperlink r:id="rId11" w:history="1">
        <w:r w:rsidRPr="005D3D2B">
          <w:rPr>
            <w:rStyle w:val="Hyperlink"/>
            <w:rFonts w:cs="Times New Roman"/>
            <w:szCs w:val="24"/>
          </w:rPr>
          <w:t>https://docs.djangoproject.com/en/4.2/</w:t>
        </w:r>
      </w:hyperlink>
    </w:p>
    <w:p w14:paraId="5413B66B" w14:textId="77777777" w:rsidR="007C1F48" w:rsidRPr="005D3D2B" w:rsidRDefault="007C1F48" w:rsidP="007C1F48">
      <w:pPr>
        <w:pStyle w:val="ListParagraph"/>
        <w:spacing w:before="240" w:after="240" w:line="276" w:lineRule="auto"/>
        <w:jc w:val="both"/>
        <w:rPr>
          <w:rFonts w:cs="Times New Roman"/>
          <w:szCs w:val="24"/>
        </w:rPr>
      </w:pPr>
    </w:p>
    <w:p w14:paraId="08714C38" w14:textId="210A81A5" w:rsidR="008C5B13" w:rsidRDefault="008C5B13" w:rsidP="001529D4">
      <w:pPr>
        <w:pStyle w:val="ListParagraph"/>
        <w:numPr>
          <w:ilvl w:val="0"/>
          <w:numId w:val="21"/>
        </w:numPr>
        <w:spacing w:before="240" w:after="240" w:line="276" w:lineRule="auto"/>
        <w:jc w:val="both"/>
        <w:rPr>
          <w:rFonts w:cs="Times New Roman"/>
          <w:szCs w:val="24"/>
        </w:rPr>
      </w:pPr>
      <w:r w:rsidRPr="005D3D2B">
        <w:rPr>
          <w:rFonts w:cs="Times New Roman"/>
          <w:szCs w:val="24"/>
        </w:rPr>
        <w:t xml:space="preserve">Tom Christie. (2024). Django REST Framework Documentation. Retrieved from </w:t>
      </w:r>
      <w:hyperlink r:id="rId12" w:history="1">
        <w:r w:rsidRPr="005D3D2B">
          <w:rPr>
            <w:rStyle w:val="Hyperlink"/>
            <w:rFonts w:cs="Times New Roman"/>
            <w:szCs w:val="24"/>
          </w:rPr>
          <w:t>https://www.django-rest-framework.org/</w:t>
        </w:r>
      </w:hyperlink>
    </w:p>
    <w:p w14:paraId="6CB5A99D" w14:textId="77777777" w:rsidR="007C1F48" w:rsidRPr="005D3D2B" w:rsidRDefault="007C1F48" w:rsidP="007C1F48">
      <w:pPr>
        <w:pStyle w:val="ListParagraph"/>
        <w:spacing w:before="240" w:after="240" w:line="276" w:lineRule="auto"/>
        <w:jc w:val="both"/>
        <w:rPr>
          <w:rFonts w:cs="Times New Roman"/>
          <w:szCs w:val="24"/>
        </w:rPr>
      </w:pPr>
    </w:p>
    <w:p w14:paraId="0C7D0407" w14:textId="0EEFC5F4" w:rsidR="00D41B2E" w:rsidRPr="00D41B2E" w:rsidRDefault="008C5B13" w:rsidP="00D41B2E">
      <w:pPr>
        <w:pStyle w:val="ListParagraph"/>
        <w:numPr>
          <w:ilvl w:val="0"/>
          <w:numId w:val="21"/>
        </w:numPr>
        <w:spacing w:before="240" w:after="240" w:line="276" w:lineRule="auto"/>
        <w:jc w:val="both"/>
        <w:rPr>
          <w:rFonts w:cs="Times New Roman"/>
          <w:szCs w:val="24"/>
        </w:rPr>
      </w:pPr>
      <w:proofErr w:type="spellStart"/>
      <w:r w:rsidRPr="005D3D2B">
        <w:rPr>
          <w:rFonts w:cs="Times New Roman"/>
          <w:szCs w:val="24"/>
        </w:rPr>
        <w:t>Jazzband</w:t>
      </w:r>
      <w:proofErr w:type="spellEnd"/>
      <w:r w:rsidRPr="005D3D2B">
        <w:rPr>
          <w:rFonts w:cs="Times New Roman"/>
          <w:szCs w:val="24"/>
        </w:rPr>
        <w:t xml:space="preserve">. (2024). Django REST Framework Simple JWT Documentation. Retrieved from </w:t>
      </w:r>
      <w:hyperlink r:id="rId13" w:history="1">
        <w:r w:rsidRPr="005D3D2B">
          <w:rPr>
            <w:rStyle w:val="Hyperlink"/>
            <w:rFonts w:cs="Times New Roman"/>
            <w:szCs w:val="24"/>
          </w:rPr>
          <w:t>https://django-rest-framework-simplejwt.readthedocs.io/</w:t>
        </w:r>
      </w:hyperlink>
    </w:p>
    <w:p w14:paraId="06552BC6" w14:textId="77777777" w:rsidR="00D41B2E" w:rsidRPr="00D41B2E" w:rsidRDefault="00D41B2E" w:rsidP="00D41B2E">
      <w:pPr>
        <w:pStyle w:val="ListParagraph"/>
        <w:spacing w:before="240" w:after="240" w:line="276" w:lineRule="auto"/>
        <w:jc w:val="both"/>
        <w:rPr>
          <w:rFonts w:cs="Times New Roman"/>
          <w:szCs w:val="24"/>
        </w:rPr>
      </w:pPr>
    </w:p>
    <w:p w14:paraId="0EA95870" w14:textId="7A2BDD73" w:rsidR="008C5B13" w:rsidRDefault="008C5B13" w:rsidP="001529D4">
      <w:pPr>
        <w:pStyle w:val="ListParagraph"/>
        <w:numPr>
          <w:ilvl w:val="0"/>
          <w:numId w:val="21"/>
        </w:numPr>
        <w:spacing w:before="240" w:after="240" w:line="276" w:lineRule="auto"/>
        <w:jc w:val="both"/>
        <w:rPr>
          <w:rFonts w:cs="Times New Roman"/>
          <w:szCs w:val="24"/>
        </w:rPr>
      </w:pPr>
      <w:proofErr w:type="spellStart"/>
      <w:r w:rsidRPr="005D3D2B">
        <w:rPr>
          <w:rFonts w:cs="Times New Roman"/>
          <w:szCs w:val="24"/>
        </w:rPr>
        <w:t>MongoEngine</w:t>
      </w:r>
      <w:proofErr w:type="spellEnd"/>
      <w:r w:rsidRPr="005D3D2B">
        <w:rPr>
          <w:rFonts w:cs="Times New Roman"/>
          <w:szCs w:val="24"/>
        </w:rPr>
        <w:t xml:space="preserve"> Contributors. (2024). </w:t>
      </w:r>
      <w:proofErr w:type="spellStart"/>
      <w:r w:rsidRPr="005D3D2B">
        <w:rPr>
          <w:rFonts w:cs="Times New Roman"/>
          <w:szCs w:val="24"/>
        </w:rPr>
        <w:t>MongoEngine</w:t>
      </w:r>
      <w:proofErr w:type="spellEnd"/>
      <w:r w:rsidRPr="005D3D2B">
        <w:rPr>
          <w:rFonts w:cs="Times New Roman"/>
          <w:szCs w:val="24"/>
        </w:rPr>
        <w:t xml:space="preserve"> — Python Document-Object Mapper for MongoDB. Retrieved from </w:t>
      </w:r>
      <w:hyperlink r:id="rId14" w:history="1">
        <w:r w:rsidRPr="005D3D2B">
          <w:rPr>
            <w:rStyle w:val="Hyperlink"/>
            <w:rFonts w:cs="Times New Roman"/>
            <w:szCs w:val="24"/>
          </w:rPr>
          <w:t>https://docs.mongoengine.org/</w:t>
        </w:r>
      </w:hyperlink>
    </w:p>
    <w:p w14:paraId="39A31498" w14:textId="77777777" w:rsidR="007C1F48" w:rsidRPr="005D3D2B" w:rsidRDefault="007C1F48" w:rsidP="007C1F48">
      <w:pPr>
        <w:pStyle w:val="ListParagraph"/>
        <w:spacing w:before="240" w:after="240" w:line="276" w:lineRule="auto"/>
        <w:jc w:val="both"/>
        <w:rPr>
          <w:rFonts w:cs="Times New Roman"/>
          <w:szCs w:val="24"/>
        </w:rPr>
      </w:pPr>
    </w:p>
    <w:p w14:paraId="5C7F5824" w14:textId="13F04DD2" w:rsidR="007C1F48" w:rsidRPr="00D41B2E" w:rsidRDefault="008C5B13" w:rsidP="00D41B2E">
      <w:pPr>
        <w:pStyle w:val="ListParagraph"/>
        <w:numPr>
          <w:ilvl w:val="0"/>
          <w:numId w:val="21"/>
        </w:numPr>
        <w:spacing w:before="240" w:after="240" w:line="276" w:lineRule="auto"/>
        <w:jc w:val="both"/>
        <w:rPr>
          <w:rFonts w:cs="Times New Roman"/>
          <w:szCs w:val="24"/>
        </w:rPr>
      </w:pPr>
      <w:r w:rsidRPr="005D3D2B">
        <w:rPr>
          <w:rFonts w:cs="Times New Roman"/>
          <w:szCs w:val="24"/>
        </w:rPr>
        <w:t xml:space="preserve">MongoDB, Inc. (2024). MongoDB Manual — Version 7.0. Retrieved from </w:t>
      </w:r>
      <w:hyperlink r:id="rId15" w:history="1">
        <w:r w:rsidRPr="005D3D2B">
          <w:rPr>
            <w:rStyle w:val="Hyperlink"/>
            <w:rFonts w:cs="Times New Roman"/>
            <w:szCs w:val="24"/>
          </w:rPr>
          <w:t>https://www.mongodb.com/docs/manual/</w:t>
        </w:r>
      </w:hyperlink>
    </w:p>
    <w:p w14:paraId="5079675E" w14:textId="77777777" w:rsidR="007C1F48" w:rsidRPr="005D3D2B" w:rsidRDefault="007C1F48" w:rsidP="007C1F48">
      <w:pPr>
        <w:pStyle w:val="ListParagraph"/>
        <w:spacing w:before="240" w:after="240" w:line="276" w:lineRule="auto"/>
        <w:jc w:val="both"/>
        <w:rPr>
          <w:rFonts w:cs="Times New Roman"/>
          <w:szCs w:val="24"/>
        </w:rPr>
      </w:pPr>
    </w:p>
    <w:p w14:paraId="08CB6227" w14:textId="382F14BA" w:rsidR="008C5B13" w:rsidRDefault="008C5B13" w:rsidP="001529D4">
      <w:pPr>
        <w:pStyle w:val="ListParagraph"/>
        <w:numPr>
          <w:ilvl w:val="0"/>
          <w:numId w:val="21"/>
        </w:numPr>
        <w:spacing w:before="240" w:after="240" w:line="276" w:lineRule="auto"/>
        <w:jc w:val="both"/>
        <w:rPr>
          <w:rFonts w:cs="Times New Roman"/>
          <w:szCs w:val="24"/>
        </w:rPr>
      </w:pPr>
      <w:r w:rsidRPr="005D3D2B">
        <w:rPr>
          <w:rFonts w:cs="Times New Roman"/>
          <w:szCs w:val="24"/>
        </w:rPr>
        <w:t xml:space="preserve">Meta Open Source. (2024). React — The Library for Web and Native User Interfaces. Retrieved from </w:t>
      </w:r>
      <w:hyperlink r:id="rId16" w:history="1">
        <w:r w:rsidRPr="005D3D2B">
          <w:rPr>
            <w:rStyle w:val="Hyperlink"/>
            <w:rFonts w:cs="Times New Roman"/>
            <w:szCs w:val="24"/>
          </w:rPr>
          <w:t>https://react.dev/</w:t>
        </w:r>
      </w:hyperlink>
    </w:p>
    <w:p w14:paraId="3B2D8B04" w14:textId="77777777" w:rsidR="007C1F48" w:rsidRPr="005D3D2B" w:rsidRDefault="007C1F48" w:rsidP="007C1F48">
      <w:pPr>
        <w:pStyle w:val="ListParagraph"/>
        <w:spacing w:before="240" w:after="240" w:line="276" w:lineRule="auto"/>
        <w:jc w:val="both"/>
        <w:rPr>
          <w:rFonts w:cs="Times New Roman"/>
          <w:szCs w:val="24"/>
        </w:rPr>
      </w:pPr>
    </w:p>
    <w:p w14:paraId="7D8135D3" w14:textId="5D528D2A" w:rsidR="008C5B13" w:rsidRPr="005D3D2B" w:rsidRDefault="008C5B13" w:rsidP="001529D4">
      <w:pPr>
        <w:pStyle w:val="ListParagraph"/>
        <w:numPr>
          <w:ilvl w:val="0"/>
          <w:numId w:val="21"/>
        </w:numPr>
        <w:spacing w:before="240" w:after="240" w:line="276" w:lineRule="auto"/>
        <w:jc w:val="both"/>
        <w:rPr>
          <w:rFonts w:cs="Times New Roman"/>
          <w:szCs w:val="24"/>
        </w:rPr>
      </w:pPr>
      <w:proofErr w:type="spellStart"/>
      <w:r w:rsidRPr="005D3D2B">
        <w:rPr>
          <w:rFonts w:cs="Times New Roman"/>
          <w:szCs w:val="24"/>
        </w:rPr>
        <w:t>VoidZero</w:t>
      </w:r>
      <w:proofErr w:type="spellEnd"/>
      <w:r w:rsidRPr="005D3D2B">
        <w:rPr>
          <w:rFonts w:cs="Times New Roman"/>
          <w:szCs w:val="24"/>
        </w:rPr>
        <w:t xml:space="preserve"> Inc. (2024). Vite — Next Generation Frontend Tooling. Retrieved from </w:t>
      </w:r>
      <w:hyperlink r:id="rId17" w:history="1">
        <w:r w:rsidRPr="005D3D2B">
          <w:rPr>
            <w:rStyle w:val="Hyperlink"/>
            <w:rFonts w:cs="Times New Roman"/>
            <w:szCs w:val="24"/>
          </w:rPr>
          <w:t>https://vitejs.dev/guide/</w:t>
        </w:r>
      </w:hyperlink>
    </w:p>
    <w:p w14:paraId="60FAE0AD" w14:textId="77777777" w:rsidR="008C5B13" w:rsidRPr="001529D4" w:rsidRDefault="008C5B13" w:rsidP="000B1831">
      <w:pPr>
        <w:pStyle w:val="Heading2"/>
        <w:spacing w:after="240" w:line="240" w:lineRule="auto"/>
        <w:jc w:val="both"/>
        <w:rPr>
          <w:rFonts w:ascii="Times New Roman" w:hAnsi="Times New Roman" w:cs="Times New Roman"/>
          <w:szCs w:val="28"/>
        </w:rPr>
      </w:pPr>
      <w:r w:rsidRPr="001529D4">
        <w:rPr>
          <w:rFonts w:ascii="Times New Roman" w:hAnsi="Times New Roman" w:cs="Times New Roman"/>
          <w:szCs w:val="28"/>
        </w:rPr>
        <w:t>Books and Reference Materials</w:t>
      </w:r>
    </w:p>
    <w:p w14:paraId="138A44F6" w14:textId="4E70098E" w:rsidR="008C5B13" w:rsidRDefault="008C5B13" w:rsidP="001529D4">
      <w:pPr>
        <w:pStyle w:val="ListParagraph"/>
        <w:numPr>
          <w:ilvl w:val="0"/>
          <w:numId w:val="23"/>
        </w:numPr>
        <w:spacing w:before="240" w:after="240" w:line="276" w:lineRule="auto"/>
        <w:jc w:val="both"/>
        <w:rPr>
          <w:rFonts w:cs="Times New Roman"/>
          <w:szCs w:val="24"/>
        </w:rPr>
      </w:pPr>
      <w:r w:rsidRPr="001761CF">
        <w:rPr>
          <w:rFonts w:cs="Times New Roman"/>
          <w:szCs w:val="24"/>
        </w:rPr>
        <w:t>Flanagan, D. (2020). JavaScript: The Definitive Guide (7th ed.). O'Reilly Media.</w:t>
      </w:r>
    </w:p>
    <w:p w14:paraId="36DE9668" w14:textId="77777777" w:rsidR="007C1F48" w:rsidRPr="001761CF" w:rsidRDefault="007C1F48" w:rsidP="007C1F48">
      <w:pPr>
        <w:pStyle w:val="ListParagraph"/>
        <w:spacing w:before="240" w:after="240" w:line="276" w:lineRule="auto"/>
        <w:jc w:val="both"/>
        <w:rPr>
          <w:rFonts w:cs="Times New Roman"/>
          <w:szCs w:val="24"/>
        </w:rPr>
      </w:pPr>
    </w:p>
    <w:p w14:paraId="4A97E6CB" w14:textId="6D88C05C" w:rsidR="00D41B2E" w:rsidRPr="00D41B2E" w:rsidRDefault="008C5B13" w:rsidP="00D41B2E">
      <w:pPr>
        <w:pStyle w:val="ListParagraph"/>
        <w:numPr>
          <w:ilvl w:val="0"/>
          <w:numId w:val="23"/>
        </w:numPr>
        <w:spacing w:before="240" w:after="240" w:line="276" w:lineRule="auto"/>
        <w:jc w:val="both"/>
        <w:rPr>
          <w:rFonts w:cs="Times New Roman"/>
          <w:szCs w:val="24"/>
        </w:rPr>
      </w:pPr>
      <w:r w:rsidRPr="001761CF">
        <w:rPr>
          <w:rFonts w:cs="Times New Roman"/>
          <w:szCs w:val="24"/>
        </w:rPr>
        <w:t>Lutz, M. (2013). Learning Python (5th ed.). O'Reilly Media.</w:t>
      </w:r>
    </w:p>
    <w:p w14:paraId="531AEA35" w14:textId="77777777" w:rsidR="00D41B2E" w:rsidRPr="00D41B2E" w:rsidRDefault="00D41B2E" w:rsidP="00D41B2E">
      <w:pPr>
        <w:pStyle w:val="ListParagraph"/>
        <w:spacing w:before="240" w:after="240" w:line="276" w:lineRule="auto"/>
        <w:jc w:val="both"/>
        <w:rPr>
          <w:rFonts w:cs="Times New Roman"/>
          <w:szCs w:val="24"/>
        </w:rPr>
      </w:pPr>
    </w:p>
    <w:p w14:paraId="004BF8E5" w14:textId="5C6E15EA" w:rsidR="008C5B13" w:rsidRDefault="008C5B13" w:rsidP="001529D4">
      <w:pPr>
        <w:pStyle w:val="ListParagraph"/>
        <w:numPr>
          <w:ilvl w:val="0"/>
          <w:numId w:val="23"/>
        </w:numPr>
        <w:spacing w:before="240" w:after="240" w:line="276" w:lineRule="auto"/>
        <w:jc w:val="both"/>
        <w:rPr>
          <w:rFonts w:cs="Times New Roman"/>
          <w:szCs w:val="24"/>
        </w:rPr>
      </w:pPr>
      <w:r w:rsidRPr="001761CF">
        <w:rPr>
          <w:rFonts w:cs="Times New Roman"/>
          <w:szCs w:val="24"/>
        </w:rPr>
        <w:t>Chodorow, K. (2013). MongoDB: The Definitive Guide (2nd ed.). O'Reilly Media.</w:t>
      </w:r>
    </w:p>
    <w:p w14:paraId="49334E85" w14:textId="77777777" w:rsidR="007C1F48" w:rsidRPr="001761CF" w:rsidRDefault="007C1F48" w:rsidP="007C1F48">
      <w:pPr>
        <w:pStyle w:val="ListParagraph"/>
        <w:spacing w:before="240" w:after="240" w:line="276" w:lineRule="auto"/>
        <w:jc w:val="both"/>
        <w:rPr>
          <w:rFonts w:cs="Times New Roman"/>
          <w:szCs w:val="24"/>
        </w:rPr>
      </w:pPr>
    </w:p>
    <w:p w14:paraId="5A36AE6E" w14:textId="49BBF7EA" w:rsidR="007C1F48" w:rsidRPr="00D41B2E" w:rsidRDefault="008C5B13" w:rsidP="00D41B2E">
      <w:pPr>
        <w:pStyle w:val="ListParagraph"/>
        <w:numPr>
          <w:ilvl w:val="0"/>
          <w:numId w:val="23"/>
        </w:numPr>
        <w:spacing w:before="240" w:after="240" w:line="276" w:lineRule="auto"/>
        <w:jc w:val="both"/>
        <w:rPr>
          <w:rFonts w:cs="Times New Roman"/>
          <w:szCs w:val="24"/>
        </w:rPr>
      </w:pPr>
      <w:r w:rsidRPr="001761CF">
        <w:rPr>
          <w:rFonts w:cs="Times New Roman"/>
          <w:szCs w:val="24"/>
        </w:rPr>
        <w:t>Fowler, M. (2002). Patterns of Enterprise Application Architecture. Addison-Wesley Professional.</w:t>
      </w:r>
    </w:p>
    <w:p w14:paraId="629A72E5" w14:textId="77777777" w:rsidR="007C1F48" w:rsidRPr="001761CF" w:rsidRDefault="007C1F48" w:rsidP="007C1F48">
      <w:pPr>
        <w:pStyle w:val="ListParagraph"/>
        <w:spacing w:before="240" w:after="240" w:line="276" w:lineRule="auto"/>
        <w:jc w:val="both"/>
        <w:rPr>
          <w:rFonts w:cs="Times New Roman"/>
          <w:szCs w:val="24"/>
        </w:rPr>
      </w:pPr>
    </w:p>
    <w:p w14:paraId="4D829576" w14:textId="5F711BD4" w:rsidR="008C5B13" w:rsidRPr="001761CF" w:rsidRDefault="008C5B13" w:rsidP="001529D4">
      <w:pPr>
        <w:pStyle w:val="ListParagraph"/>
        <w:numPr>
          <w:ilvl w:val="0"/>
          <w:numId w:val="23"/>
        </w:numPr>
        <w:spacing w:before="240" w:after="240" w:line="276" w:lineRule="auto"/>
        <w:jc w:val="both"/>
        <w:rPr>
          <w:rFonts w:cs="Times New Roman"/>
          <w:szCs w:val="24"/>
        </w:rPr>
      </w:pPr>
      <w:r w:rsidRPr="001761CF">
        <w:rPr>
          <w:rFonts w:cs="Times New Roman"/>
          <w:szCs w:val="24"/>
        </w:rPr>
        <w:t xml:space="preserve">Gamma, E., Helm, R., Johnson, R., &amp; </w:t>
      </w:r>
      <w:proofErr w:type="spellStart"/>
      <w:r w:rsidRPr="001761CF">
        <w:rPr>
          <w:rFonts w:cs="Times New Roman"/>
          <w:szCs w:val="24"/>
        </w:rPr>
        <w:t>Vlissides</w:t>
      </w:r>
      <w:proofErr w:type="spellEnd"/>
      <w:r w:rsidRPr="001761CF">
        <w:rPr>
          <w:rFonts w:cs="Times New Roman"/>
          <w:szCs w:val="24"/>
        </w:rPr>
        <w:t>, J. (1994). Design Patterns: Elements of Reusable Object-Oriented Software. Addison-Wesley Professional.</w:t>
      </w:r>
    </w:p>
    <w:p w14:paraId="25ACAA9B" w14:textId="77777777" w:rsidR="008C5B13" w:rsidRPr="001529D4" w:rsidRDefault="008C5B13" w:rsidP="000B1831">
      <w:pPr>
        <w:pStyle w:val="Heading2"/>
        <w:spacing w:after="240" w:line="240" w:lineRule="auto"/>
        <w:jc w:val="both"/>
        <w:rPr>
          <w:rFonts w:ascii="Times New Roman" w:hAnsi="Times New Roman" w:cs="Times New Roman"/>
          <w:szCs w:val="28"/>
        </w:rPr>
      </w:pPr>
      <w:r w:rsidRPr="001529D4">
        <w:rPr>
          <w:rFonts w:ascii="Times New Roman" w:hAnsi="Times New Roman" w:cs="Times New Roman"/>
          <w:szCs w:val="28"/>
        </w:rPr>
        <w:lastRenderedPageBreak/>
        <w:t>Research Papers</w:t>
      </w:r>
    </w:p>
    <w:p w14:paraId="6C19D4DF" w14:textId="19C69B9B" w:rsidR="008C5B13" w:rsidRDefault="008C5B13" w:rsidP="001529D4">
      <w:pPr>
        <w:pStyle w:val="ListParagraph"/>
        <w:numPr>
          <w:ilvl w:val="0"/>
          <w:numId w:val="25"/>
        </w:numPr>
        <w:spacing w:before="240" w:after="240" w:line="276" w:lineRule="auto"/>
        <w:jc w:val="both"/>
        <w:rPr>
          <w:rFonts w:cs="Times New Roman"/>
          <w:szCs w:val="24"/>
        </w:rPr>
      </w:pPr>
      <w:r w:rsidRPr="001761CF">
        <w:rPr>
          <w:rFonts w:cs="Times New Roman"/>
          <w:szCs w:val="24"/>
        </w:rPr>
        <w:t xml:space="preserve">Vaswani, A., </w:t>
      </w:r>
      <w:proofErr w:type="spellStart"/>
      <w:r w:rsidRPr="001761CF">
        <w:rPr>
          <w:rFonts w:cs="Times New Roman"/>
          <w:szCs w:val="24"/>
        </w:rPr>
        <w:t>Shazeer</w:t>
      </w:r>
      <w:proofErr w:type="spellEnd"/>
      <w:r w:rsidRPr="001761CF">
        <w:rPr>
          <w:rFonts w:cs="Times New Roman"/>
          <w:szCs w:val="24"/>
        </w:rPr>
        <w:t xml:space="preserve">, N., Parmar, N., </w:t>
      </w:r>
      <w:proofErr w:type="spellStart"/>
      <w:r w:rsidRPr="001761CF">
        <w:rPr>
          <w:rFonts w:cs="Times New Roman"/>
          <w:szCs w:val="24"/>
        </w:rPr>
        <w:t>Uszkoreit</w:t>
      </w:r>
      <w:proofErr w:type="spellEnd"/>
      <w:r w:rsidRPr="001761CF">
        <w:rPr>
          <w:rFonts w:cs="Times New Roman"/>
          <w:szCs w:val="24"/>
        </w:rPr>
        <w:t xml:space="preserve">, J., Jones, L., Gomez, A. N., Kaiser, L., &amp; </w:t>
      </w:r>
      <w:proofErr w:type="spellStart"/>
      <w:r w:rsidRPr="001761CF">
        <w:rPr>
          <w:rFonts w:cs="Times New Roman"/>
          <w:szCs w:val="24"/>
        </w:rPr>
        <w:t>Polosukhin</w:t>
      </w:r>
      <w:proofErr w:type="spellEnd"/>
      <w:r w:rsidRPr="001761CF">
        <w:rPr>
          <w:rFonts w:cs="Times New Roman"/>
          <w:szCs w:val="24"/>
        </w:rPr>
        <w:t xml:space="preserve">, I. (2017). Attention Is All You Need. Advances in Neural Information Processing Systems, 30. Retrieved from </w:t>
      </w:r>
      <w:hyperlink r:id="rId18" w:history="1">
        <w:r w:rsidRPr="001761CF">
          <w:rPr>
            <w:rStyle w:val="Hyperlink"/>
            <w:rFonts w:cs="Times New Roman"/>
            <w:szCs w:val="24"/>
          </w:rPr>
          <w:t>https://arxiv.org/abs/1706.03762</w:t>
        </w:r>
      </w:hyperlink>
    </w:p>
    <w:p w14:paraId="2494BA07" w14:textId="77777777" w:rsidR="00D41B2E" w:rsidRPr="001761CF" w:rsidRDefault="00D41B2E" w:rsidP="00D41B2E">
      <w:pPr>
        <w:pStyle w:val="ListParagraph"/>
        <w:spacing w:before="240" w:after="240" w:line="276" w:lineRule="auto"/>
        <w:jc w:val="both"/>
        <w:rPr>
          <w:rFonts w:cs="Times New Roman"/>
          <w:szCs w:val="24"/>
        </w:rPr>
      </w:pPr>
    </w:p>
    <w:p w14:paraId="54B0CF58" w14:textId="1400E43D" w:rsidR="00D41B2E" w:rsidRPr="00D41B2E" w:rsidRDefault="008C5B13" w:rsidP="00D41B2E">
      <w:pPr>
        <w:pStyle w:val="ListParagraph"/>
        <w:numPr>
          <w:ilvl w:val="0"/>
          <w:numId w:val="25"/>
        </w:numPr>
        <w:spacing w:before="240" w:after="240" w:line="276" w:lineRule="auto"/>
        <w:jc w:val="both"/>
        <w:rPr>
          <w:rFonts w:cs="Times New Roman"/>
          <w:szCs w:val="24"/>
        </w:rPr>
      </w:pPr>
      <w:r w:rsidRPr="001761CF">
        <w:rPr>
          <w:rFonts w:cs="Times New Roman"/>
          <w:szCs w:val="24"/>
        </w:rPr>
        <w:t xml:space="preserve">Brown, T. B., et al. (2020). Language Models are Few-Shot Learners. </w:t>
      </w:r>
      <w:proofErr w:type="spellStart"/>
      <w:r w:rsidRPr="001761CF">
        <w:rPr>
          <w:rFonts w:cs="Times New Roman"/>
          <w:szCs w:val="24"/>
        </w:rPr>
        <w:t>arXiv</w:t>
      </w:r>
      <w:proofErr w:type="spellEnd"/>
      <w:r w:rsidRPr="001761CF">
        <w:rPr>
          <w:rFonts w:cs="Times New Roman"/>
          <w:szCs w:val="24"/>
        </w:rPr>
        <w:t xml:space="preserve"> preprint arXiv:2005.14165. Retrieved from </w:t>
      </w:r>
      <w:hyperlink r:id="rId19" w:history="1">
        <w:r w:rsidRPr="001761CF">
          <w:rPr>
            <w:rStyle w:val="Hyperlink"/>
            <w:rFonts w:cs="Times New Roman"/>
            <w:szCs w:val="24"/>
          </w:rPr>
          <w:t>https://arxiv.org/abs/2005.14165</w:t>
        </w:r>
      </w:hyperlink>
    </w:p>
    <w:p w14:paraId="3646C999" w14:textId="77777777" w:rsidR="00D41B2E" w:rsidRPr="00D41B2E" w:rsidRDefault="00D41B2E" w:rsidP="00D41B2E">
      <w:pPr>
        <w:pStyle w:val="ListParagraph"/>
        <w:spacing w:before="240" w:after="240" w:line="276" w:lineRule="auto"/>
        <w:jc w:val="both"/>
        <w:rPr>
          <w:rFonts w:cs="Times New Roman"/>
          <w:szCs w:val="24"/>
        </w:rPr>
      </w:pPr>
    </w:p>
    <w:p w14:paraId="77EF0A84" w14:textId="7EEEF015" w:rsidR="00676C05" w:rsidRPr="001761CF" w:rsidRDefault="008C5B13" w:rsidP="001529D4">
      <w:pPr>
        <w:pStyle w:val="ListParagraph"/>
        <w:numPr>
          <w:ilvl w:val="0"/>
          <w:numId w:val="25"/>
        </w:numPr>
        <w:spacing w:before="240" w:after="240" w:line="276" w:lineRule="auto"/>
        <w:jc w:val="both"/>
        <w:rPr>
          <w:rFonts w:cs="Times New Roman"/>
          <w:szCs w:val="24"/>
        </w:rPr>
      </w:pPr>
      <w:r w:rsidRPr="001761CF">
        <w:rPr>
          <w:rFonts w:cs="Times New Roman"/>
          <w:szCs w:val="24"/>
        </w:rPr>
        <w:t xml:space="preserve">OpenAI. (2023). GPT-4 Technical Report. </w:t>
      </w:r>
      <w:proofErr w:type="spellStart"/>
      <w:r w:rsidRPr="001761CF">
        <w:rPr>
          <w:rFonts w:cs="Times New Roman"/>
          <w:szCs w:val="24"/>
        </w:rPr>
        <w:t>arXiv</w:t>
      </w:r>
      <w:proofErr w:type="spellEnd"/>
      <w:r w:rsidRPr="001761CF">
        <w:rPr>
          <w:rFonts w:cs="Times New Roman"/>
          <w:szCs w:val="24"/>
        </w:rPr>
        <w:t xml:space="preserve"> preprint arXiv:2303.08774. Retrieved from </w:t>
      </w:r>
      <w:hyperlink r:id="rId20" w:history="1">
        <w:r w:rsidRPr="001761CF">
          <w:rPr>
            <w:rStyle w:val="Hyperlink"/>
            <w:rFonts w:cs="Times New Roman"/>
            <w:szCs w:val="24"/>
          </w:rPr>
          <w:t>https://arxiv.org/abs</w:t>
        </w:r>
      </w:hyperlink>
    </w:p>
    <w:sectPr w:rsidR="00676C05" w:rsidRPr="001761CF" w:rsidSect="00955EB8">
      <w:headerReference w:type="default" r:id="rId21"/>
      <w:footerReference w:type="default" r:id="rId22"/>
      <w:pgSz w:w="11906" w:h="16838"/>
      <w:pgMar w:top="1418" w:right="1077" w:bottom="1021" w:left="1985" w:header="0" w:footer="22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2FA6A" w14:textId="77777777" w:rsidR="00B510F4" w:rsidRDefault="00B510F4" w:rsidP="00AB32B1">
      <w:r>
        <w:separator/>
      </w:r>
    </w:p>
  </w:endnote>
  <w:endnote w:type="continuationSeparator" w:id="0">
    <w:p w14:paraId="70C0162B" w14:textId="77777777" w:rsidR="00B510F4" w:rsidRDefault="00B510F4" w:rsidP="00AB32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6756980"/>
      <w:docPartObj>
        <w:docPartGallery w:val="Page Numbers (Bottom of Page)"/>
        <w:docPartUnique/>
      </w:docPartObj>
    </w:sdtPr>
    <w:sdtEndPr>
      <w:rPr>
        <w:noProof/>
      </w:rPr>
    </w:sdtEndPr>
    <w:sdtContent>
      <w:p w14:paraId="34707369" w14:textId="73C828B2" w:rsidR="00622864" w:rsidRDefault="0062286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FCFD62A" w14:textId="77777777" w:rsidR="00622864" w:rsidRDefault="006228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276B5" w14:textId="77777777" w:rsidR="00B510F4" w:rsidRDefault="00B510F4" w:rsidP="00AB32B1">
      <w:r>
        <w:separator/>
      </w:r>
    </w:p>
  </w:footnote>
  <w:footnote w:type="continuationSeparator" w:id="0">
    <w:p w14:paraId="05EDD712" w14:textId="77777777" w:rsidR="00B510F4" w:rsidRDefault="00B510F4" w:rsidP="00AB32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CBEC7" w14:textId="49915E72" w:rsidR="00AB32B1" w:rsidRDefault="00C27533">
    <w:pPr>
      <w:pStyle w:val="Header"/>
    </w:pPr>
    <w:r>
      <w:rPr>
        <w:noProof/>
      </w:rPr>
      <mc:AlternateContent>
        <mc:Choice Requires="wpg">
          <w:drawing>
            <wp:anchor distT="0" distB="0" distL="0" distR="0" simplePos="0" relativeHeight="251661824" behindDoc="1" locked="0" layoutInCell="1" allowOverlap="1" wp14:anchorId="3A171ACC" wp14:editId="0F1FD103">
              <wp:simplePos x="0" y="0"/>
              <wp:positionH relativeFrom="page">
                <wp:posOffset>1051560</wp:posOffset>
              </wp:positionH>
              <wp:positionV relativeFrom="page">
                <wp:posOffset>731520</wp:posOffset>
              </wp:positionV>
              <wp:extent cx="6011545" cy="9467215"/>
              <wp:effectExtent l="0" t="0" r="27305" b="3873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1545" cy="9467215"/>
                        <a:chOff x="889" y="889"/>
                        <a:chExt cx="6947281" cy="10083419"/>
                      </a:xfrm>
                    </wpg:grpSpPr>
                    <wps:wsp>
                      <wps:cNvPr id="2" name="Graphic 2"/>
                      <wps:cNvSpPr/>
                      <wps:spPr>
                        <a:xfrm>
                          <a:off x="40817" y="9856622"/>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3" name="Graphic 3"/>
                      <wps:cNvSpPr/>
                      <wps:spPr>
                        <a:xfrm>
                          <a:off x="40817" y="9856622"/>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4" name="Graphic 4"/>
                      <wps:cNvSpPr/>
                      <wps:spPr>
                        <a:xfrm>
                          <a:off x="40817" y="9985857"/>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5" name="Graphic 5"/>
                      <wps:cNvSpPr/>
                      <wps:spPr>
                        <a:xfrm>
                          <a:off x="40817" y="9985857"/>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6" name="Graphic 6"/>
                      <wps:cNvSpPr/>
                      <wps:spPr>
                        <a:xfrm>
                          <a:off x="889" y="9856622"/>
                          <a:ext cx="8890" cy="38100"/>
                        </a:xfrm>
                        <a:custGeom>
                          <a:avLst/>
                          <a:gdLst/>
                          <a:ahLst/>
                          <a:cxnLst/>
                          <a:rect l="l" t="t" r="r" b="b"/>
                          <a:pathLst>
                            <a:path w="8890" h="38100">
                              <a:moveTo>
                                <a:pt x="8534" y="0"/>
                              </a:moveTo>
                              <a:lnTo>
                                <a:pt x="0" y="0"/>
                              </a:lnTo>
                              <a:lnTo>
                                <a:pt x="0" y="37490"/>
                              </a:lnTo>
                              <a:lnTo>
                                <a:pt x="8534" y="37490"/>
                              </a:lnTo>
                              <a:lnTo>
                                <a:pt x="8534"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889" y="9856622"/>
                          <a:ext cx="8890" cy="38100"/>
                        </a:xfrm>
                        <a:custGeom>
                          <a:avLst/>
                          <a:gdLst/>
                          <a:ahLst/>
                          <a:cxnLst/>
                          <a:rect l="l" t="t" r="r" b="b"/>
                          <a:pathLst>
                            <a:path w="8890" h="38100">
                              <a:moveTo>
                                <a:pt x="0" y="37490"/>
                              </a:moveTo>
                              <a:lnTo>
                                <a:pt x="8534" y="37490"/>
                              </a:lnTo>
                              <a:lnTo>
                                <a:pt x="8534" y="0"/>
                              </a:lnTo>
                              <a:lnTo>
                                <a:pt x="0" y="0"/>
                              </a:lnTo>
                              <a:lnTo>
                                <a:pt x="0" y="37490"/>
                              </a:lnTo>
                              <a:close/>
                            </a:path>
                          </a:pathLst>
                        </a:custGeom>
                        <a:ln w="1778">
                          <a:solidFill>
                            <a:srgbClr val="000000"/>
                          </a:solidFill>
                          <a:prstDash val="solid"/>
                        </a:ln>
                      </wps:spPr>
                      <wps:bodyPr wrap="square" lIns="0" tIns="0" rIns="0" bIns="0" rtlCol="0">
                        <a:prstTxWarp prst="textNoShape">
                          <a:avLst/>
                        </a:prstTxWarp>
                        <a:noAutofit/>
                      </wps:bodyPr>
                    </wps:wsp>
                    <wps:wsp>
                      <wps:cNvPr id="8" name="Graphic 8"/>
                      <wps:cNvSpPr/>
                      <wps:spPr>
                        <a:xfrm>
                          <a:off x="889" y="9886188"/>
                          <a:ext cx="137795" cy="8255"/>
                        </a:xfrm>
                        <a:custGeom>
                          <a:avLst/>
                          <a:gdLst/>
                          <a:ahLst/>
                          <a:cxnLst/>
                          <a:rect l="l" t="t" r="r" b="b"/>
                          <a:pathLst>
                            <a:path w="137795" h="8255">
                              <a:moveTo>
                                <a:pt x="137769" y="0"/>
                              </a:moveTo>
                              <a:lnTo>
                                <a:pt x="0" y="0"/>
                              </a:lnTo>
                              <a:lnTo>
                                <a:pt x="0" y="7925"/>
                              </a:lnTo>
                              <a:lnTo>
                                <a:pt x="137769" y="7925"/>
                              </a:lnTo>
                              <a:lnTo>
                                <a:pt x="137769" y="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889" y="9886188"/>
                          <a:ext cx="137795" cy="8255"/>
                        </a:xfrm>
                        <a:custGeom>
                          <a:avLst/>
                          <a:gdLst/>
                          <a:ahLst/>
                          <a:cxnLst/>
                          <a:rect l="l" t="t" r="r" b="b"/>
                          <a:pathLst>
                            <a:path w="137795" h="8255">
                              <a:moveTo>
                                <a:pt x="0" y="7925"/>
                              </a:moveTo>
                              <a:lnTo>
                                <a:pt x="137769" y="7925"/>
                              </a:lnTo>
                              <a:lnTo>
                                <a:pt x="137769" y="0"/>
                              </a:lnTo>
                              <a:lnTo>
                                <a:pt x="0" y="0"/>
                              </a:lnTo>
                              <a:lnTo>
                                <a:pt x="0" y="7925"/>
                              </a:lnTo>
                              <a:close/>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140182" y="9886188"/>
                          <a:ext cx="8890" cy="198120"/>
                        </a:xfrm>
                        <a:custGeom>
                          <a:avLst/>
                          <a:gdLst/>
                          <a:ahLst/>
                          <a:cxnLst/>
                          <a:rect l="l" t="t" r="r" b="b"/>
                          <a:pathLst>
                            <a:path w="8890" h="198120">
                              <a:moveTo>
                                <a:pt x="8534" y="0"/>
                              </a:moveTo>
                              <a:lnTo>
                                <a:pt x="0" y="0"/>
                              </a:lnTo>
                              <a:lnTo>
                                <a:pt x="0" y="197510"/>
                              </a:lnTo>
                              <a:lnTo>
                                <a:pt x="8534" y="197510"/>
                              </a:lnTo>
                              <a:lnTo>
                                <a:pt x="8534"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140182" y="9886188"/>
                          <a:ext cx="8890" cy="198120"/>
                        </a:xfrm>
                        <a:custGeom>
                          <a:avLst/>
                          <a:gdLst/>
                          <a:ahLst/>
                          <a:cxnLst/>
                          <a:rect l="l" t="t" r="r" b="b"/>
                          <a:pathLst>
                            <a:path w="8890" h="198120">
                              <a:moveTo>
                                <a:pt x="0" y="197510"/>
                              </a:moveTo>
                              <a:lnTo>
                                <a:pt x="8534" y="197510"/>
                              </a:lnTo>
                              <a:lnTo>
                                <a:pt x="8534" y="0"/>
                              </a:lnTo>
                              <a:lnTo>
                                <a:pt x="0" y="0"/>
                              </a:lnTo>
                              <a:lnTo>
                                <a:pt x="0" y="197510"/>
                              </a:lnTo>
                              <a:close/>
                            </a:path>
                          </a:pathLst>
                        </a:custGeom>
                        <a:ln w="1778">
                          <a:solidFill>
                            <a:srgbClr val="000000"/>
                          </a:solidFill>
                          <a:prstDash val="solid"/>
                        </a:ln>
                      </wps:spPr>
                      <wps:bodyPr wrap="square" lIns="0" tIns="0" rIns="0" bIns="0" rtlCol="0">
                        <a:prstTxWarp prst="textNoShape">
                          <a:avLst/>
                        </a:prstTxWarp>
                        <a:noAutofit/>
                      </wps:bodyPr>
                    </wps:wsp>
                    <wps:wsp>
                      <wps:cNvPr id="12" name="Graphic 12"/>
                      <wps:cNvSpPr/>
                      <wps:spPr>
                        <a:xfrm>
                          <a:off x="889" y="10075164"/>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889" y="10075164"/>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 name="Graphic 14"/>
                      <wps:cNvSpPr/>
                      <wps:spPr>
                        <a:xfrm>
                          <a:off x="889" y="9935870"/>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889" y="9935870"/>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16" name="Graphic 16"/>
                      <wps:cNvSpPr/>
                      <wps:spPr>
                        <a:xfrm>
                          <a:off x="889" y="9935871"/>
                          <a:ext cx="187960" cy="8255"/>
                        </a:xfrm>
                        <a:custGeom>
                          <a:avLst/>
                          <a:gdLst/>
                          <a:ahLst/>
                          <a:cxnLst/>
                          <a:rect l="l" t="t" r="r" b="b"/>
                          <a:pathLst>
                            <a:path w="187960" h="8255">
                              <a:moveTo>
                                <a:pt x="187756" y="0"/>
                              </a:moveTo>
                              <a:lnTo>
                                <a:pt x="0" y="0"/>
                              </a:lnTo>
                              <a:lnTo>
                                <a:pt x="0" y="8228"/>
                              </a:lnTo>
                              <a:lnTo>
                                <a:pt x="187756" y="8228"/>
                              </a:lnTo>
                              <a:lnTo>
                                <a:pt x="187756" y="0"/>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889" y="9935871"/>
                          <a:ext cx="187960" cy="8255"/>
                        </a:xfrm>
                        <a:custGeom>
                          <a:avLst/>
                          <a:gdLst/>
                          <a:ahLst/>
                          <a:cxnLst/>
                          <a:rect l="l" t="t" r="r" b="b"/>
                          <a:pathLst>
                            <a:path w="187960" h="8255">
                              <a:moveTo>
                                <a:pt x="0" y="8228"/>
                              </a:moveTo>
                              <a:lnTo>
                                <a:pt x="187756" y="8228"/>
                              </a:lnTo>
                              <a:lnTo>
                                <a:pt x="187756" y="0"/>
                              </a:lnTo>
                              <a:lnTo>
                                <a:pt x="0" y="0"/>
                              </a:lnTo>
                              <a:lnTo>
                                <a:pt x="0" y="8228"/>
                              </a:lnTo>
                              <a:close/>
                            </a:path>
                          </a:pathLst>
                        </a:custGeom>
                        <a:ln w="1778">
                          <a:solidFill>
                            <a:srgbClr val="000000"/>
                          </a:solidFill>
                          <a:prstDash val="solid"/>
                        </a:ln>
                      </wps:spPr>
                      <wps:bodyPr wrap="square" lIns="0" tIns="0" rIns="0" bIns="0" rtlCol="0">
                        <a:prstTxWarp prst="textNoShape">
                          <a:avLst/>
                        </a:prstTxWarp>
                        <a:noAutofit/>
                      </wps:bodyPr>
                    </wps:wsp>
                    <wps:wsp>
                      <wps:cNvPr id="18" name="Graphic 18"/>
                      <wps:cNvSpPr/>
                      <wps:spPr>
                        <a:xfrm>
                          <a:off x="179806" y="9935870"/>
                          <a:ext cx="8890" cy="147955"/>
                        </a:xfrm>
                        <a:custGeom>
                          <a:avLst/>
                          <a:gdLst/>
                          <a:ahLst/>
                          <a:cxnLst/>
                          <a:rect l="l" t="t" r="r" b="b"/>
                          <a:pathLst>
                            <a:path w="8890" h="147955">
                              <a:moveTo>
                                <a:pt x="8839" y="0"/>
                              </a:moveTo>
                              <a:lnTo>
                                <a:pt x="0" y="0"/>
                              </a:lnTo>
                              <a:lnTo>
                                <a:pt x="0" y="147827"/>
                              </a:lnTo>
                              <a:lnTo>
                                <a:pt x="8839" y="147827"/>
                              </a:lnTo>
                              <a:lnTo>
                                <a:pt x="8839" y="0"/>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179806" y="9935870"/>
                          <a:ext cx="8890" cy="147955"/>
                        </a:xfrm>
                        <a:custGeom>
                          <a:avLst/>
                          <a:gdLst/>
                          <a:ahLst/>
                          <a:cxnLst/>
                          <a:rect l="l" t="t" r="r" b="b"/>
                          <a:pathLst>
                            <a:path w="8890" h="147955">
                              <a:moveTo>
                                <a:pt x="0" y="147827"/>
                              </a:moveTo>
                              <a:lnTo>
                                <a:pt x="8839" y="147827"/>
                              </a:lnTo>
                              <a:lnTo>
                                <a:pt x="8839" y="0"/>
                              </a:lnTo>
                              <a:lnTo>
                                <a:pt x="0" y="0"/>
                              </a:lnTo>
                              <a:lnTo>
                                <a:pt x="0" y="147827"/>
                              </a:lnTo>
                              <a:close/>
                            </a:path>
                          </a:pathLst>
                        </a:custGeom>
                        <a:ln w="1777">
                          <a:solidFill>
                            <a:srgbClr val="000000"/>
                          </a:solidFill>
                          <a:prstDash val="solid"/>
                        </a:ln>
                      </wps:spPr>
                      <wps:bodyPr wrap="square" lIns="0" tIns="0" rIns="0" bIns="0" rtlCol="0">
                        <a:prstTxWarp prst="textNoShape">
                          <a:avLst/>
                        </a:prstTxWarp>
                        <a:noAutofit/>
                      </wps:bodyPr>
                    </wps:wsp>
                    <wps:wsp>
                      <wps:cNvPr id="20" name="Graphic 20"/>
                      <wps:cNvSpPr/>
                      <wps:spPr>
                        <a:xfrm>
                          <a:off x="179806" y="10075164"/>
                          <a:ext cx="48895" cy="8890"/>
                        </a:xfrm>
                        <a:custGeom>
                          <a:avLst/>
                          <a:gdLst/>
                          <a:ahLst/>
                          <a:cxnLst/>
                          <a:rect l="l" t="t" r="r" b="b"/>
                          <a:pathLst>
                            <a:path w="48895" h="8890">
                              <a:moveTo>
                                <a:pt x="48463" y="0"/>
                              </a:moveTo>
                              <a:lnTo>
                                <a:pt x="0" y="0"/>
                              </a:lnTo>
                              <a:lnTo>
                                <a:pt x="0" y="8534"/>
                              </a:lnTo>
                              <a:lnTo>
                                <a:pt x="48463" y="8534"/>
                              </a:lnTo>
                              <a:lnTo>
                                <a:pt x="48463" y="0"/>
                              </a:lnTo>
                              <a:close/>
                            </a:path>
                          </a:pathLst>
                        </a:custGeom>
                        <a:solidFill>
                          <a:srgbClr val="000000"/>
                        </a:solidFill>
                      </wps:spPr>
                      <wps:bodyPr wrap="square" lIns="0" tIns="0" rIns="0" bIns="0" rtlCol="0">
                        <a:prstTxWarp prst="textNoShape">
                          <a:avLst/>
                        </a:prstTxWarp>
                        <a:noAutofit/>
                      </wps:bodyPr>
                    </wps:wsp>
                    <wps:wsp>
                      <wps:cNvPr id="21" name="Graphic 21"/>
                      <wps:cNvSpPr/>
                      <wps:spPr>
                        <a:xfrm>
                          <a:off x="179806" y="10075164"/>
                          <a:ext cx="48895" cy="8890"/>
                        </a:xfrm>
                        <a:custGeom>
                          <a:avLst/>
                          <a:gdLst/>
                          <a:ahLst/>
                          <a:cxnLst/>
                          <a:rect l="l" t="t" r="r" b="b"/>
                          <a:pathLst>
                            <a:path w="48895" h="8890">
                              <a:moveTo>
                                <a:pt x="0" y="8534"/>
                              </a:moveTo>
                              <a:lnTo>
                                <a:pt x="48463" y="8534"/>
                              </a:lnTo>
                              <a:lnTo>
                                <a:pt x="4846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2" name="Graphic 22"/>
                      <wps:cNvSpPr/>
                      <wps:spPr>
                        <a:xfrm>
                          <a:off x="40817" y="40868"/>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23" name="Graphic 23"/>
                      <wps:cNvSpPr/>
                      <wps:spPr>
                        <a:xfrm>
                          <a:off x="40817" y="40868"/>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4" name="Graphic 24"/>
                      <wps:cNvSpPr/>
                      <wps:spPr>
                        <a:xfrm>
                          <a:off x="40817" y="40792"/>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25" name="Graphic 25"/>
                      <wps:cNvSpPr/>
                      <wps:spPr>
                        <a:xfrm>
                          <a:off x="40817" y="40792"/>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26" name="Graphic 26"/>
                      <wps:cNvSpPr/>
                      <wps:spPr>
                        <a:xfrm>
                          <a:off x="189864" y="889"/>
                          <a:ext cx="38735" cy="8890"/>
                        </a:xfrm>
                        <a:custGeom>
                          <a:avLst/>
                          <a:gdLst/>
                          <a:ahLst/>
                          <a:cxnLst/>
                          <a:rect l="l" t="t" r="r" b="b"/>
                          <a:pathLst>
                            <a:path w="38735" h="8890">
                              <a:moveTo>
                                <a:pt x="38404" y="0"/>
                              </a:moveTo>
                              <a:lnTo>
                                <a:pt x="0" y="0"/>
                              </a:lnTo>
                              <a:lnTo>
                                <a:pt x="0" y="8534"/>
                              </a:lnTo>
                              <a:lnTo>
                                <a:pt x="38404" y="8534"/>
                              </a:lnTo>
                              <a:lnTo>
                                <a:pt x="38404" y="0"/>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189864" y="889"/>
                          <a:ext cx="38735" cy="8890"/>
                        </a:xfrm>
                        <a:custGeom>
                          <a:avLst/>
                          <a:gdLst/>
                          <a:ahLst/>
                          <a:cxnLst/>
                          <a:rect l="l" t="t" r="r" b="b"/>
                          <a:pathLst>
                            <a:path w="38735" h="8890">
                              <a:moveTo>
                                <a:pt x="0" y="8534"/>
                              </a:moveTo>
                              <a:lnTo>
                                <a:pt x="38404" y="8534"/>
                              </a:lnTo>
                              <a:lnTo>
                                <a:pt x="384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8" name="Graphic 28"/>
                      <wps:cNvSpPr/>
                      <wps:spPr>
                        <a:xfrm>
                          <a:off x="189864" y="939"/>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189864" y="939"/>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30" name="Graphic 30"/>
                      <wps:cNvSpPr/>
                      <wps:spPr>
                        <a:xfrm>
                          <a:off x="889" y="140207"/>
                          <a:ext cx="198120" cy="8890"/>
                        </a:xfrm>
                        <a:custGeom>
                          <a:avLst/>
                          <a:gdLst/>
                          <a:ahLst/>
                          <a:cxnLst/>
                          <a:rect l="l" t="t" r="r" b="b"/>
                          <a:pathLst>
                            <a:path w="198120" h="8890">
                              <a:moveTo>
                                <a:pt x="197510" y="0"/>
                              </a:moveTo>
                              <a:lnTo>
                                <a:pt x="0" y="0"/>
                              </a:lnTo>
                              <a:lnTo>
                                <a:pt x="0" y="8534"/>
                              </a:lnTo>
                              <a:lnTo>
                                <a:pt x="197510" y="8534"/>
                              </a:lnTo>
                              <a:lnTo>
                                <a:pt x="197510"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889" y="140207"/>
                          <a:ext cx="198120" cy="8890"/>
                        </a:xfrm>
                        <a:custGeom>
                          <a:avLst/>
                          <a:gdLst/>
                          <a:ahLst/>
                          <a:cxnLst/>
                          <a:rect l="l" t="t" r="r" b="b"/>
                          <a:pathLst>
                            <a:path w="198120" h="8890">
                              <a:moveTo>
                                <a:pt x="0" y="8534"/>
                              </a:moveTo>
                              <a:lnTo>
                                <a:pt x="197510" y="8534"/>
                              </a:lnTo>
                              <a:lnTo>
                                <a:pt x="19751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2" name="Graphic 32"/>
                      <wps:cNvSpPr/>
                      <wps:spPr>
                        <a:xfrm>
                          <a:off x="889" y="939"/>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33" name="Graphic 33"/>
                      <wps:cNvSpPr/>
                      <wps:spPr>
                        <a:xfrm>
                          <a:off x="889" y="939"/>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34" name="Graphic 34"/>
                      <wps:cNvSpPr/>
                      <wps:spPr>
                        <a:xfrm>
                          <a:off x="889" y="889"/>
                          <a:ext cx="147955" cy="8890"/>
                        </a:xfrm>
                        <a:custGeom>
                          <a:avLst/>
                          <a:gdLst/>
                          <a:ahLst/>
                          <a:cxnLst/>
                          <a:rect l="l" t="t" r="r" b="b"/>
                          <a:pathLst>
                            <a:path w="147955" h="8890">
                              <a:moveTo>
                                <a:pt x="147828" y="0"/>
                              </a:moveTo>
                              <a:lnTo>
                                <a:pt x="0" y="0"/>
                              </a:lnTo>
                              <a:lnTo>
                                <a:pt x="0" y="8534"/>
                              </a:lnTo>
                              <a:lnTo>
                                <a:pt x="147828" y="8534"/>
                              </a:lnTo>
                              <a:lnTo>
                                <a:pt x="147828" y="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889" y="889"/>
                          <a:ext cx="147955" cy="8890"/>
                        </a:xfrm>
                        <a:custGeom>
                          <a:avLst/>
                          <a:gdLst/>
                          <a:ahLst/>
                          <a:cxnLst/>
                          <a:rect l="l" t="t" r="r" b="b"/>
                          <a:pathLst>
                            <a:path w="147955" h="8890">
                              <a:moveTo>
                                <a:pt x="0" y="8534"/>
                              </a:moveTo>
                              <a:lnTo>
                                <a:pt x="147828" y="8534"/>
                              </a:lnTo>
                              <a:lnTo>
                                <a:pt x="1478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 name="Graphic 36"/>
                      <wps:cNvSpPr/>
                      <wps:spPr>
                        <a:xfrm>
                          <a:off x="140182" y="914"/>
                          <a:ext cx="8890" cy="187960"/>
                        </a:xfrm>
                        <a:custGeom>
                          <a:avLst/>
                          <a:gdLst/>
                          <a:ahLst/>
                          <a:cxnLst/>
                          <a:rect l="l" t="t" r="r" b="b"/>
                          <a:pathLst>
                            <a:path w="8890" h="187960">
                              <a:moveTo>
                                <a:pt x="8534" y="0"/>
                              </a:moveTo>
                              <a:lnTo>
                                <a:pt x="0" y="0"/>
                              </a:lnTo>
                              <a:lnTo>
                                <a:pt x="0" y="187451"/>
                              </a:lnTo>
                              <a:lnTo>
                                <a:pt x="8534" y="187451"/>
                              </a:lnTo>
                              <a:lnTo>
                                <a:pt x="8534" y="0"/>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140182" y="914"/>
                          <a:ext cx="8890" cy="187960"/>
                        </a:xfrm>
                        <a:custGeom>
                          <a:avLst/>
                          <a:gdLst/>
                          <a:ahLst/>
                          <a:cxnLst/>
                          <a:rect l="l" t="t" r="r" b="b"/>
                          <a:pathLst>
                            <a:path w="8890" h="187960">
                              <a:moveTo>
                                <a:pt x="0" y="187451"/>
                              </a:moveTo>
                              <a:lnTo>
                                <a:pt x="8534" y="187451"/>
                              </a:lnTo>
                              <a:lnTo>
                                <a:pt x="8534" y="0"/>
                              </a:lnTo>
                              <a:lnTo>
                                <a:pt x="0" y="0"/>
                              </a:lnTo>
                              <a:lnTo>
                                <a:pt x="0" y="187451"/>
                              </a:lnTo>
                              <a:close/>
                            </a:path>
                          </a:pathLst>
                        </a:custGeom>
                        <a:ln w="1778">
                          <a:solidFill>
                            <a:srgbClr val="000000"/>
                          </a:solidFill>
                          <a:prstDash val="solid"/>
                        </a:ln>
                      </wps:spPr>
                      <wps:bodyPr wrap="square" lIns="0" tIns="0" rIns="0" bIns="0" rtlCol="0">
                        <a:prstTxWarp prst="textNoShape">
                          <a:avLst/>
                        </a:prstTxWarp>
                        <a:noAutofit/>
                      </wps:bodyPr>
                    </wps:wsp>
                    <wps:wsp>
                      <wps:cNvPr id="38" name="Graphic 38"/>
                      <wps:cNvSpPr/>
                      <wps:spPr>
                        <a:xfrm>
                          <a:off x="889" y="179831"/>
                          <a:ext cx="147955" cy="8890"/>
                        </a:xfrm>
                        <a:custGeom>
                          <a:avLst/>
                          <a:gdLst/>
                          <a:ahLst/>
                          <a:cxnLst/>
                          <a:rect l="l" t="t" r="r" b="b"/>
                          <a:pathLst>
                            <a:path w="147955" h="8890">
                              <a:moveTo>
                                <a:pt x="147828" y="0"/>
                              </a:moveTo>
                              <a:lnTo>
                                <a:pt x="0" y="0"/>
                              </a:lnTo>
                              <a:lnTo>
                                <a:pt x="0" y="8534"/>
                              </a:lnTo>
                              <a:lnTo>
                                <a:pt x="147828" y="8534"/>
                              </a:lnTo>
                              <a:lnTo>
                                <a:pt x="147828"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889" y="179831"/>
                          <a:ext cx="147955" cy="8890"/>
                        </a:xfrm>
                        <a:custGeom>
                          <a:avLst/>
                          <a:gdLst/>
                          <a:ahLst/>
                          <a:cxnLst/>
                          <a:rect l="l" t="t" r="r" b="b"/>
                          <a:pathLst>
                            <a:path w="147955" h="8890">
                              <a:moveTo>
                                <a:pt x="0" y="8534"/>
                              </a:moveTo>
                              <a:lnTo>
                                <a:pt x="147828" y="8534"/>
                              </a:lnTo>
                              <a:lnTo>
                                <a:pt x="1478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0" name="Graphic 40"/>
                      <wps:cNvSpPr/>
                      <wps:spPr>
                        <a:xfrm>
                          <a:off x="889" y="179781"/>
                          <a:ext cx="8890" cy="48895"/>
                        </a:xfrm>
                        <a:custGeom>
                          <a:avLst/>
                          <a:gdLst/>
                          <a:ahLst/>
                          <a:cxnLst/>
                          <a:rect l="l" t="t" r="r" b="b"/>
                          <a:pathLst>
                            <a:path w="8890" h="48895">
                              <a:moveTo>
                                <a:pt x="8534" y="0"/>
                              </a:moveTo>
                              <a:lnTo>
                                <a:pt x="0" y="0"/>
                              </a:lnTo>
                              <a:lnTo>
                                <a:pt x="0" y="48463"/>
                              </a:lnTo>
                              <a:lnTo>
                                <a:pt x="8534" y="48463"/>
                              </a:lnTo>
                              <a:lnTo>
                                <a:pt x="8534" y="0"/>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889" y="179781"/>
                          <a:ext cx="8890" cy="48895"/>
                        </a:xfrm>
                        <a:custGeom>
                          <a:avLst/>
                          <a:gdLst/>
                          <a:ahLst/>
                          <a:cxnLst/>
                          <a:rect l="l" t="t" r="r" b="b"/>
                          <a:pathLst>
                            <a:path w="8890" h="48895">
                              <a:moveTo>
                                <a:pt x="0" y="48463"/>
                              </a:moveTo>
                              <a:lnTo>
                                <a:pt x="8534" y="48463"/>
                              </a:lnTo>
                              <a:lnTo>
                                <a:pt x="8534" y="0"/>
                              </a:lnTo>
                              <a:lnTo>
                                <a:pt x="0" y="0"/>
                              </a:lnTo>
                              <a:lnTo>
                                <a:pt x="0" y="48463"/>
                              </a:lnTo>
                              <a:close/>
                            </a:path>
                          </a:pathLst>
                        </a:custGeom>
                        <a:ln w="1778">
                          <a:solidFill>
                            <a:srgbClr val="000000"/>
                          </a:solidFill>
                          <a:prstDash val="solid"/>
                        </a:ln>
                      </wps:spPr>
                      <wps:bodyPr wrap="square" lIns="0" tIns="0" rIns="0" bIns="0" rtlCol="0">
                        <a:prstTxWarp prst="textNoShape">
                          <a:avLst/>
                        </a:prstTxWarp>
                        <a:noAutofit/>
                      </wps:bodyPr>
                    </wps:wsp>
                    <wps:wsp>
                      <wps:cNvPr id="42" name="Graphic 42"/>
                      <wps:cNvSpPr/>
                      <wps:spPr>
                        <a:xfrm>
                          <a:off x="229488"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43" name="Graphic 43"/>
                      <wps:cNvSpPr/>
                      <wps:spPr>
                        <a:xfrm>
                          <a:off x="229488"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44" name="Graphic 44"/>
                      <wps:cNvSpPr/>
                      <wps:spPr>
                        <a:xfrm>
                          <a:off x="229488"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229488"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6" name="Graphic 46"/>
                      <wps:cNvSpPr/>
                      <wps:spPr>
                        <a:xfrm>
                          <a:off x="461441" y="9985857"/>
                          <a:ext cx="230504" cy="58419"/>
                        </a:xfrm>
                        <a:custGeom>
                          <a:avLst/>
                          <a:gdLst/>
                          <a:ahLst/>
                          <a:cxnLst/>
                          <a:rect l="l" t="t" r="r" b="b"/>
                          <a:pathLst>
                            <a:path w="230504" h="58419">
                              <a:moveTo>
                                <a:pt x="230123" y="0"/>
                              </a:moveTo>
                              <a:lnTo>
                                <a:pt x="0" y="0"/>
                              </a:lnTo>
                              <a:lnTo>
                                <a:pt x="0" y="58216"/>
                              </a:lnTo>
                              <a:lnTo>
                                <a:pt x="230123" y="58216"/>
                              </a:lnTo>
                              <a:lnTo>
                                <a:pt x="230123" y="0"/>
                              </a:lnTo>
                              <a:close/>
                            </a:path>
                          </a:pathLst>
                        </a:custGeom>
                        <a:solidFill>
                          <a:srgbClr val="000080"/>
                        </a:solidFill>
                      </wps:spPr>
                      <wps:bodyPr wrap="square" lIns="0" tIns="0" rIns="0" bIns="0" rtlCol="0">
                        <a:prstTxWarp prst="textNoShape">
                          <a:avLst/>
                        </a:prstTxWarp>
                        <a:noAutofit/>
                      </wps:bodyPr>
                    </wps:wsp>
                    <wps:wsp>
                      <wps:cNvPr id="47" name="Graphic 47"/>
                      <wps:cNvSpPr/>
                      <wps:spPr>
                        <a:xfrm>
                          <a:off x="461441" y="9985857"/>
                          <a:ext cx="230504" cy="58419"/>
                        </a:xfrm>
                        <a:custGeom>
                          <a:avLst/>
                          <a:gdLst/>
                          <a:ahLst/>
                          <a:cxnLst/>
                          <a:rect l="l" t="t" r="r" b="b"/>
                          <a:pathLst>
                            <a:path w="230504" h="58419">
                              <a:moveTo>
                                <a:pt x="0" y="58216"/>
                              </a:moveTo>
                              <a:lnTo>
                                <a:pt x="230123" y="58216"/>
                              </a:lnTo>
                              <a:lnTo>
                                <a:pt x="230123"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48" name="Graphic 48"/>
                      <wps:cNvSpPr/>
                      <wps:spPr>
                        <a:xfrm>
                          <a:off x="461441" y="10075164"/>
                          <a:ext cx="230504" cy="8890"/>
                        </a:xfrm>
                        <a:custGeom>
                          <a:avLst/>
                          <a:gdLst/>
                          <a:ahLst/>
                          <a:cxnLst/>
                          <a:rect l="l" t="t" r="r" b="b"/>
                          <a:pathLst>
                            <a:path w="230504" h="8890">
                              <a:moveTo>
                                <a:pt x="230123" y="0"/>
                              </a:moveTo>
                              <a:lnTo>
                                <a:pt x="0" y="0"/>
                              </a:lnTo>
                              <a:lnTo>
                                <a:pt x="0" y="8534"/>
                              </a:lnTo>
                              <a:lnTo>
                                <a:pt x="230123" y="8534"/>
                              </a:lnTo>
                              <a:lnTo>
                                <a:pt x="230123" y="0"/>
                              </a:lnTo>
                              <a:close/>
                            </a:path>
                          </a:pathLst>
                        </a:custGeom>
                        <a:solidFill>
                          <a:srgbClr val="000000"/>
                        </a:solidFill>
                      </wps:spPr>
                      <wps:bodyPr wrap="square" lIns="0" tIns="0" rIns="0" bIns="0" rtlCol="0">
                        <a:prstTxWarp prst="textNoShape">
                          <a:avLst/>
                        </a:prstTxWarp>
                        <a:noAutofit/>
                      </wps:bodyPr>
                    </wps:wsp>
                    <wps:wsp>
                      <wps:cNvPr id="49" name="Graphic 49"/>
                      <wps:cNvSpPr/>
                      <wps:spPr>
                        <a:xfrm>
                          <a:off x="461441" y="10075164"/>
                          <a:ext cx="230504" cy="8890"/>
                        </a:xfrm>
                        <a:custGeom>
                          <a:avLst/>
                          <a:gdLst/>
                          <a:ahLst/>
                          <a:cxnLst/>
                          <a:rect l="l" t="t" r="r" b="b"/>
                          <a:pathLst>
                            <a:path w="230504" h="8890">
                              <a:moveTo>
                                <a:pt x="0" y="8534"/>
                              </a:moveTo>
                              <a:lnTo>
                                <a:pt x="230123" y="8534"/>
                              </a:lnTo>
                              <a:lnTo>
                                <a:pt x="230123"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50" name="Graphic 50"/>
                      <wps:cNvSpPr/>
                      <wps:spPr>
                        <a:xfrm>
                          <a:off x="693089" y="9985857"/>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51" name="Graphic 51"/>
                      <wps:cNvSpPr/>
                      <wps:spPr>
                        <a:xfrm>
                          <a:off x="693089" y="9985857"/>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2" name="Graphic 52"/>
                      <wps:cNvSpPr/>
                      <wps:spPr>
                        <a:xfrm>
                          <a:off x="693089" y="10075164"/>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53" name="Graphic 53"/>
                      <wps:cNvSpPr/>
                      <wps:spPr>
                        <a:xfrm>
                          <a:off x="693089" y="10075164"/>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54" name="Graphic 54"/>
                      <wps:cNvSpPr/>
                      <wps:spPr>
                        <a:xfrm>
                          <a:off x="924737"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55" name="Graphic 55"/>
                      <wps:cNvSpPr/>
                      <wps:spPr>
                        <a:xfrm>
                          <a:off x="924737"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6" name="Graphic 56"/>
                      <wps:cNvSpPr/>
                      <wps:spPr>
                        <a:xfrm>
                          <a:off x="924737"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924737"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8" name="Graphic 58"/>
                      <wps:cNvSpPr/>
                      <wps:spPr>
                        <a:xfrm>
                          <a:off x="1156335"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59" name="Graphic 59"/>
                      <wps:cNvSpPr/>
                      <wps:spPr>
                        <a:xfrm>
                          <a:off x="1156335"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60" name="Graphic 60"/>
                      <wps:cNvSpPr/>
                      <wps:spPr>
                        <a:xfrm>
                          <a:off x="1156335"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1156335"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2" name="Graphic 62"/>
                      <wps:cNvSpPr/>
                      <wps:spPr>
                        <a:xfrm>
                          <a:off x="1387983"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63" name="Graphic 63"/>
                      <wps:cNvSpPr/>
                      <wps:spPr>
                        <a:xfrm>
                          <a:off x="1387983"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64" name="Graphic 64"/>
                      <wps:cNvSpPr/>
                      <wps:spPr>
                        <a:xfrm>
                          <a:off x="1387983"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65" name="Graphic 65"/>
                      <wps:cNvSpPr/>
                      <wps:spPr>
                        <a:xfrm>
                          <a:off x="1387983"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6" name="Graphic 66"/>
                      <wps:cNvSpPr/>
                      <wps:spPr>
                        <a:xfrm>
                          <a:off x="1619630"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67" name="Graphic 67"/>
                      <wps:cNvSpPr/>
                      <wps:spPr>
                        <a:xfrm>
                          <a:off x="1619630"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68" name="Graphic 68"/>
                      <wps:cNvSpPr/>
                      <wps:spPr>
                        <a:xfrm>
                          <a:off x="1619630"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69" name="Graphic 69"/>
                      <wps:cNvSpPr/>
                      <wps:spPr>
                        <a:xfrm>
                          <a:off x="1619630"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0" name="Graphic 70"/>
                      <wps:cNvSpPr/>
                      <wps:spPr>
                        <a:xfrm>
                          <a:off x="1851279"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71" name="Graphic 71"/>
                      <wps:cNvSpPr/>
                      <wps:spPr>
                        <a:xfrm>
                          <a:off x="1851279"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2" name="Graphic 72"/>
                      <wps:cNvSpPr/>
                      <wps:spPr>
                        <a:xfrm>
                          <a:off x="1851279"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73" name="Graphic 73"/>
                      <wps:cNvSpPr/>
                      <wps:spPr>
                        <a:xfrm>
                          <a:off x="1851279"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4" name="Graphic 74"/>
                      <wps:cNvSpPr/>
                      <wps:spPr>
                        <a:xfrm>
                          <a:off x="2083307" y="9985857"/>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75" name="Graphic 75"/>
                      <wps:cNvSpPr/>
                      <wps:spPr>
                        <a:xfrm>
                          <a:off x="2083307" y="9985857"/>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6" name="Graphic 76"/>
                      <wps:cNvSpPr/>
                      <wps:spPr>
                        <a:xfrm>
                          <a:off x="2083307" y="10075164"/>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2083307" y="10075164"/>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78" name="Graphic 78"/>
                      <wps:cNvSpPr/>
                      <wps:spPr>
                        <a:xfrm>
                          <a:off x="2314955"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79" name="Graphic 79"/>
                      <wps:cNvSpPr/>
                      <wps:spPr>
                        <a:xfrm>
                          <a:off x="2314955"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0" name="Graphic 80"/>
                      <wps:cNvSpPr/>
                      <wps:spPr>
                        <a:xfrm>
                          <a:off x="2314955"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1" name="Graphic 81"/>
                      <wps:cNvSpPr/>
                      <wps:spPr>
                        <a:xfrm>
                          <a:off x="2314955"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2" name="Graphic 82"/>
                      <wps:cNvSpPr/>
                      <wps:spPr>
                        <a:xfrm>
                          <a:off x="2546604"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83" name="Graphic 83"/>
                      <wps:cNvSpPr/>
                      <wps:spPr>
                        <a:xfrm>
                          <a:off x="2546604"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4" name="Graphic 84"/>
                      <wps:cNvSpPr/>
                      <wps:spPr>
                        <a:xfrm>
                          <a:off x="2546604"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5" name="Graphic 85"/>
                      <wps:cNvSpPr/>
                      <wps:spPr>
                        <a:xfrm>
                          <a:off x="2546604"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6" name="Graphic 86"/>
                      <wps:cNvSpPr/>
                      <wps:spPr>
                        <a:xfrm>
                          <a:off x="2778251"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87" name="Graphic 87"/>
                      <wps:cNvSpPr/>
                      <wps:spPr>
                        <a:xfrm>
                          <a:off x="2778251"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8" name="Graphic 88"/>
                      <wps:cNvSpPr/>
                      <wps:spPr>
                        <a:xfrm>
                          <a:off x="2778251"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9" name="Graphic 89"/>
                      <wps:cNvSpPr/>
                      <wps:spPr>
                        <a:xfrm>
                          <a:off x="2778251"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0" name="Graphic 90"/>
                      <wps:cNvSpPr/>
                      <wps:spPr>
                        <a:xfrm>
                          <a:off x="3009900"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91" name="Graphic 91"/>
                      <wps:cNvSpPr/>
                      <wps:spPr>
                        <a:xfrm>
                          <a:off x="3009900"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2" name="Graphic 92"/>
                      <wps:cNvSpPr/>
                      <wps:spPr>
                        <a:xfrm>
                          <a:off x="3009900"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93" name="Graphic 93"/>
                      <wps:cNvSpPr/>
                      <wps:spPr>
                        <a:xfrm>
                          <a:off x="3009900"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4" name="Graphic 94"/>
                      <wps:cNvSpPr/>
                      <wps:spPr>
                        <a:xfrm>
                          <a:off x="3241548"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95" name="Graphic 95"/>
                      <wps:cNvSpPr/>
                      <wps:spPr>
                        <a:xfrm>
                          <a:off x="3241548"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6" name="Graphic 96"/>
                      <wps:cNvSpPr/>
                      <wps:spPr>
                        <a:xfrm>
                          <a:off x="3241548"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97" name="Graphic 97"/>
                      <wps:cNvSpPr/>
                      <wps:spPr>
                        <a:xfrm>
                          <a:off x="3241548"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8" name="Graphic 98"/>
                      <wps:cNvSpPr/>
                      <wps:spPr>
                        <a:xfrm>
                          <a:off x="3473450" y="9985857"/>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99" name="Graphic 99"/>
                      <wps:cNvSpPr/>
                      <wps:spPr>
                        <a:xfrm>
                          <a:off x="3473450" y="9985857"/>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00" name="Graphic 100"/>
                      <wps:cNvSpPr/>
                      <wps:spPr>
                        <a:xfrm>
                          <a:off x="3473450" y="10075164"/>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01" name="Graphic 101"/>
                      <wps:cNvSpPr/>
                      <wps:spPr>
                        <a:xfrm>
                          <a:off x="3473450" y="10075164"/>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02" name="Graphic 102"/>
                      <wps:cNvSpPr/>
                      <wps:spPr>
                        <a:xfrm>
                          <a:off x="3705097" y="9985857"/>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03" name="Graphic 103"/>
                      <wps:cNvSpPr/>
                      <wps:spPr>
                        <a:xfrm>
                          <a:off x="3705097" y="9985857"/>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04" name="Graphic 104"/>
                      <wps:cNvSpPr/>
                      <wps:spPr>
                        <a:xfrm>
                          <a:off x="3705097" y="10075164"/>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05" name="Graphic 105"/>
                      <wps:cNvSpPr/>
                      <wps:spPr>
                        <a:xfrm>
                          <a:off x="3705097" y="10075164"/>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06" name="Graphic 106"/>
                      <wps:cNvSpPr/>
                      <wps:spPr>
                        <a:xfrm>
                          <a:off x="3936746"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07" name="Graphic 107"/>
                      <wps:cNvSpPr/>
                      <wps:spPr>
                        <a:xfrm>
                          <a:off x="3936746"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08" name="Graphic 108"/>
                      <wps:cNvSpPr/>
                      <wps:spPr>
                        <a:xfrm>
                          <a:off x="3936746"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09" name="Graphic 109"/>
                      <wps:cNvSpPr/>
                      <wps:spPr>
                        <a:xfrm>
                          <a:off x="3936746"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0" name="Graphic 110"/>
                      <wps:cNvSpPr/>
                      <wps:spPr>
                        <a:xfrm>
                          <a:off x="4168394"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11" name="Graphic 111"/>
                      <wps:cNvSpPr/>
                      <wps:spPr>
                        <a:xfrm>
                          <a:off x="4168394"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12" name="Graphic 112"/>
                      <wps:cNvSpPr/>
                      <wps:spPr>
                        <a:xfrm>
                          <a:off x="4168394"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13" name="Graphic 113"/>
                      <wps:cNvSpPr/>
                      <wps:spPr>
                        <a:xfrm>
                          <a:off x="4168394"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4" name="Graphic 114"/>
                      <wps:cNvSpPr/>
                      <wps:spPr>
                        <a:xfrm>
                          <a:off x="4400041"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15" name="Graphic 115"/>
                      <wps:cNvSpPr/>
                      <wps:spPr>
                        <a:xfrm>
                          <a:off x="4400041"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16" name="Graphic 116"/>
                      <wps:cNvSpPr/>
                      <wps:spPr>
                        <a:xfrm>
                          <a:off x="4400041"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17" name="Graphic 117"/>
                      <wps:cNvSpPr/>
                      <wps:spPr>
                        <a:xfrm>
                          <a:off x="4400041"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8" name="Graphic 118"/>
                      <wps:cNvSpPr/>
                      <wps:spPr>
                        <a:xfrm>
                          <a:off x="4631690"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19" name="Graphic 119"/>
                      <wps:cNvSpPr/>
                      <wps:spPr>
                        <a:xfrm>
                          <a:off x="4631690"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20" name="Graphic 120"/>
                      <wps:cNvSpPr/>
                      <wps:spPr>
                        <a:xfrm>
                          <a:off x="4631690"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21" name="Graphic 121"/>
                      <wps:cNvSpPr/>
                      <wps:spPr>
                        <a:xfrm>
                          <a:off x="4631690"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22" name="Graphic 122"/>
                      <wps:cNvSpPr/>
                      <wps:spPr>
                        <a:xfrm>
                          <a:off x="4863719" y="9985857"/>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23" name="Graphic 123"/>
                      <wps:cNvSpPr/>
                      <wps:spPr>
                        <a:xfrm>
                          <a:off x="4863719" y="9985857"/>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24" name="Graphic 124"/>
                      <wps:cNvSpPr/>
                      <wps:spPr>
                        <a:xfrm>
                          <a:off x="4863719" y="10075164"/>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25" name="Graphic 125"/>
                      <wps:cNvSpPr/>
                      <wps:spPr>
                        <a:xfrm>
                          <a:off x="4863719" y="10075164"/>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26" name="Graphic 126"/>
                      <wps:cNvSpPr/>
                      <wps:spPr>
                        <a:xfrm>
                          <a:off x="5095366" y="9985857"/>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27" name="Graphic 127"/>
                      <wps:cNvSpPr/>
                      <wps:spPr>
                        <a:xfrm>
                          <a:off x="5095366" y="9985857"/>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28" name="Graphic 128"/>
                      <wps:cNvSpPr/>
                      <wps:spPr>
                        <a:xfrm>
                          <a:off x="5095366" y="10075164"/>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29" name="Graphic 129"/>
                      <wps:cNvSpPr/>
                      <wps:spPr>
                        <a:xfrm>
                          <a:off x="5095366" y="10075164"/>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30" name="Graphic 130"/>
                      <wps:cNvSpPr/>
                      <wps:spPr>
                        <a:xfrm>
                          <a:off x="5327015"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31" name="Graphic 131"/>
                      <wps:cNvSpPr/>
                      <wps:spPr>
                        <a:xfrm>
                          <a:off x="5327015"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32" name="Graphic 132"/>
                      <wps:cNvSpPr/>
                      <wps:spPr>
                        <a:xfrm>
                          <a:off x="5327015"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33" name="Graphic 133"/>
                      <wps:cNvSpPr/>
                      <wps:spPr>
                        <a:xfrm>
                          <a:off x="5327015"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4" name="Graphic 134"/>
                      <wps:cNvSpPr/>
                      <wps:spPr>
                        <a:xfrm>
                          <a:off x="5558663"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35" name="Graphic 135"/>
                      <wps:cNvSpPr/>
                      <wps:spPr>
                        <a:xfrm>
                          <a:off x="5558663"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36" name="Graphic 136"/>
                      <wps:cNvSpPr/>
                      <wps:spPr>
                        <a:xfrm>
                          <a:off x="5558663"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37" name="Graphic 137"/>
                      <wps:cNvSpPr/>
                      <wps:spPr>
                        <a:xfrm>
                          <a:off x="5558663"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8" name="Graphic 138"/>
                      <wps:cNvSpPr/>
                      <wps:spPr>
                        <a:xfrm>
                          <a:off x="5790310"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39" name="Graphic 139"/>
                      <wps:cNvSpPr/>
                      <wps:spPr>
                        <a:xfrm>
                          <a:off x="5790310"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0" name="Graphic 140"/>
                      <wps:cNvSpPr/>
                      <wps:spPr>
                        <a:xfrm>
                          <a:off x="5790310"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41" name="Graphic 141"/>
                      <wps:cNvSpPr/>
                      <wps:spPr>
                        <a:xfrm>
                          <a:off x="5790310"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2" name="Graphic 142"/>
                      <wps:cNvSpPr/>
                      <wps:spPr>
                        <a:xfrm>
                          <a:off x="6021959"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43" name="Graphic 143"/>
                      <wps:cNvSpPr/>
                      <wps:spPr>
                        <a:xfrm>
                          <a:off x="6021959"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4" name="Graphic 144"/>
                      <wps:cNvSpPr/>
                      <wps:spPr>
                        <a:xfrm>
                          <a:off x="6021959"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45" name="Graphic 145"/>
                      <wps:cNvSpPr/>
                      <wps:spPr>
                        <a:xfrm>
                          <a:off x="6021959"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6" name="Graphic 146"/>
                      <wps:cNvSpPr/>
                      <wps:spPr>
                        <a:xfrm>
                          <a:off x="6253607" y="9985857"/>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rap="square" lIns="0" tIns="0" rIns="0" bIns="0" rtlCol="0">
                        <a:prstTxWarp prst="textNoShape">
                          <a:avLst/>
                        </a:prstTxWarp>
                        <a:noAutofit/>
                      </wps:bodyPr>
                    </wps:wsp>
                    <wps:wsp>
                      <wps:cNvPr id="147" name="Graphic 147"/>
                      <wps:cNvSpPr/>
                      <wps:spPr>
                        <a:xfrm>
                          <a:off x="6253607" y="9985857"/>
                          <a:ext cx="231775" cy="58419"/>
                        </a:xfrm>
                        <a:custGeom>
                          <a:avLst/>
                          <a:gdLst/>
                          <a:ahLst/>
                          <a:cxnLst/>
                          <a:rect l="l" t="t" r="r" b="b"/>
                          <a:pathLst>
                            <a:path w="231775" h="58419">
                              <a:moveTo>
                                <a:pt x="0" y="58216"/>
                              </a:moveTo>
                              <a:lnTo>
                                <a:pt x="231343" y="58216"/>
                              </a:lnTo>
                              <a:lnTo>
                                <a:pt x="231343"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8" name="Graphic 148"/>
                      <wps:cNvSpPr/>
                      <wps:spPr>
                        <a:xfrm>
                          <a:off x="6253607" y="1007516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149" name="Graphic 149"/>
                      <wps:cNvSpPr/>
                      <wps:spPr>
                        <a:xfrm>
                          <a:off x="6253607" y="10075164"/>
                          <a:ext cx="231775" cy="8890"/>
                        </a:xfrm>
                        <a:custGeom>
                          <a:avLst/>
                          <a:gdLst/>
                          <a:ahLst/>
                          <a:cxnLst/>
                          <a:rect l="l" t="t" r="r" b="b"/>
                          <a:pathLst>
                            <a:path w="231775" h="8890">
                              <a:moveTo>
                                <a:pt x="0" y="8534"/>
                              </a:moveTo>
                              <a:lnTo>
                                <a:pt x="231343" y="8534"/>
                              </a:lnTo>
                              <a:lnTo>
                                <a:pt x="231343"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50" name="Graphic 150"/>
                      <wps:cNvSpPr/>
                      <wps:spPr>
                        <a:xfrm>
                          <a:off x="6487033" y="9985857"/>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rap="square" lIns="0" tIns="0" rIns="0" bIns="0" rtlCol="0">
                        <a:prstTxWarp prst="textNoShape">
                          <a:avLst/>
                        </a:prstTxWarp>
                        <a:noAutofit/>
                      </wps:bodyPr>
                    </wps:wsp>
                    <wps:wsp>
                      <wps:cNvPr id="151" name="Graphic 151"/>
                      <wps:cNvSpPr/>
                      <wps:spPr>
                        <a:xfrm>
                          <a:off x="6487033" y="9985857"/>
                          <a:ext cx="231140" cy="58419"/>
                        </a:xfrm>
                        <a:custGeom>
                          <a:avLst/>
                          <a:gdLst/>
                          <a:ahLst/>
                          <a:cxnLst/>
                          <a:rect l="l" t="t" r="r" b="b"/>
                          <a:pathLst>
                            <a:path w="231140" h="58419">
                              <a:moveTo>
                                <a:pt x="0" y="58216"/>
                              </a:moveTo>
                              <a:lnTo>
                                <a:pt x="231038" y="58216"/>
                              </a:lnTo>
                              <a:lnTo>
                                <a:pt x="231038"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152" name="Graphic 152"/>
                      <wps:cNvSpPr/>
                      <wps:spPr>
                        <a:xfrm>
                          <a:off x="6487033" y="1007516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153" name="Graphic 153"/>
                      <wps:cNvSpPr/>
                      <wps:spPr>
                        <a:xfrm>
                          <a:off x="6487033" y="10075164"/>
                          <a:ext cx="231140" cy="8890"/>
                        </a:xfrm>
                        <a:custGeom>
                          <a:avLst/>
                          <a:gdLst/>
                          <a:ahLst/>
                          <a:cxnLst/>
                          <a:rect l="l" t="t" r="r" b="b"/>
                          <a:pathLst>
                            <a:path w="231140" h="8890">
                              <a:moveTo>
                                <a:pt x="0" y="8534"/>
                              </a:moveTo>
                              <a:lnTo>
                                <a:pt x="231038" y="8534"/>
                              </a:lnTo>
                              <a:lnTo>
                                <a:pt x="231038"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54" name="Graphic 154"/>
                      <wps:cNvSpPr/>
                      <wps:spPr>
                        <a:xfrm>
                          <a:off x="229488"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55" name="Graphic 155"/>
                      <wps:cNvSpPr/>
                      <wps:spPr>
                        <a:xfrm>
                          <a:off x="229488"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56" name="Graphic 156"/>
                      <wps:cNvSpPr/>
                      <wps:spPr>
                        <a:xfrm>
                          <a:off x="229488"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57" name="Graphic 157"/>
                      <wps:cNvSpPr/>
                      <wps:spPr>
                        <a:xfrm>
                          <a:off x="229488"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58" name="Graphic 158"/>
                      <wps:cNvSpPr/>
                      <wps:spPr>
                        <a:xfrm>
                          <a:off x="461441" y="40868"/>
                          <a:ext cx="230504" cy="58419"/>
                        </a:xfrm>
                        <a:custGeom>
                          <a:avLst/>
                          <a:gdLst/>
                          <a:ahLst/>
                          <a:cxnLst/>
                          <a:rect l="l" t="t" r="r" b="b"/>
                          <a:pathLst>
                            <a:path w="230504" h="58419">
                              <a:moveTo>
                                <a:pt x="230123" y="0"/>
                              </a:moveTo>
                              <a:lnTo>
                                <a:pt x="0" y="0"/>
                              </a:lnTo>
                              <a:lnTo>
                                <a:pt x="0" y="58216"/>
                              </a:lnTo>
                              <a:lnTo>
                                <a:pt x="230123" y="58216"/>
                              </a:lnTo>
                              <a:lnTo>
                                <a:pt x="230123" y="0"/>
                              </a:lnTo>
                              <a:close/>
                            </a:path>
                          </a:pathLst>
                        </a:custGeom>
                        <a:solidFill>
                          <a:srgbClr val="000080"/>
                        </a:solidFill>
                      </wps:spPr>
                      <wps:bodyPr wrap="square" lIns="0" tIns="0" rIns="0" bIns="0" rtlCol="0">
                        <a:prstTxWarp prst="textNoShape">
                          <a:avLst/>
                        </a:prstTxWarp>
                        <a:noAutofit/>
                      </wps:bodyPr>
                    </wps:wsp>
                    <wps:wsp>
                      <wps:cNvPr id="159" name="Graphic 159"/>
                      <wps:cNvSpPr/>
                      <wps:spPr>
                        <a:xfrm>
                          <a:off x="461441" y="40868"/>
                          <a:ext cx="230504" cy="58419"/>
                        </a:xfrm>
                        <a:custGeom>
                          <a:avLst/>
                          <a:gdLst/>
                          <a:ahLst/>
                          <a:cxnLst/>
                          <a:rect l="l" t="t" r="r" b="b"/>
                          <a:pathLst>
                            <a:path w="230504" h="58419">
                              <a:moveTo>
                                <a:pt x="0" y="58216"/>
                              </a:moveTo>
                              <a:lnTo>
                                <a:pt x="230123" y="58216"/>
                              </a:lnTo>
                              <a:lnTo>
                                <a:pt x="230123"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0" name="Graphic 160"/>
                      <wps:cNvSpPr/>
                      <wps:spPr>
                        <a:xfrm>
                          <a:off x="461441" y="889"/>
                          <a:ext cx="230504" cy="8890"/>
                        </a:xfrm>
                        <a:custGeom>
                          <a:avLst/>
                          <a:gdLst/>
                          <a:ahLst/>
                          <a:cxnLst/>
                          <a:rect l="l" t="t" r="r" b="b"/>
                          <a:pathLst>
                            <a:path w="230504" h="8890">
                              <a:moveTo>
                                <a:pt x="230123" y="0"/>
                              </a:moveTo>
                              <a:lnTo>
                                <a:pt x="0" y="0"/>
                              </a:lnTo>
                              <a:lnTo>
                                <a:pt x="0" y="8534"/>
                              </a:lnTo>
                              <a:lnTo>
                                <a:pt x="230123" y="8534"/>
                              </a:lnTo>
                              <a:lnTo>
                                <a:pt x="230123" y="0"/>
                              </a:lnTo>
                              <a:close/>
                            </a:path>
                          </a:pathLst>
                        </a:custGeom>
                        <a:solidFill>
                          <a:srgbClr val="000000"/>
                        </a:solidFill>
                      </wps:spPr>
                      <wps:bodyPr wrap="square" lIns="0" tIns="0" rIns="0" bIns="0" rtlCol="0">
                        <a:prstTxWarp prst="textNoShape">
                          <a:avLst/>
                        </a:prstTxWarp>
                        <a:noAutofit/>
                      </wps:bodyPr>
                    </wps:wsp>
                    <wps:wsp>
                      <wps:cNvPr id="161" name="Graphic 161"/>
                      <wps:cNvSpPr/>
                      <wps:spPr>
                        <a:xfrm>
                          <a:off x="461441" y="889"/>
                          <a:ext cx="230504" cy="8890"/>
                        </a:xfrm>
                        <a:custGeom>
                          <a:avLst/>
                          <a:gdLst/>
                          <a:ahLst/>
                          <a:cxnLst/>
                          <a:rect l="l" t="t" r="r" b="b"/>
                          <a:pathLst>
                            <a:path w="230504" h="8890">
                              <a:moveTo>
                                <a:pt x="0" y="8534"/>
                              </a:moveTo>
                              <a:lnTo>
                                <a:pt x="230123" y="8534"/>
                              </a:lnTo>
                              <a:lnTo>
                                <a:pt x="23012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62" name="Graphic 162"/>
                      <wps:cNvSpPr/>
                      <wps:spPr>
                        <a:xfrm>
                          <a:off x="693089"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63" name="Graphic 163"/>
                      <wps:cNvSpPr/>
                      <wps:spPr>
                        <a:xfrm>
                          <a:off x="693089"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4" name="Graphic 164"/>
                      <wps:cNvSpPr/>
                      <wps:spPr>
                        <a:xfrm>
                          <a:off x="693089"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65" name="Graphic 165"/>
                      <wps:cNvSpPr/>
                      <wps:spPr>
                        <a:xfrm>
                          <a:off x="693089"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66" name="Graphic 166"/>
                      <wps:cNvSpPr/>
                      <wps:spPr>
                        <a:xfrm>
                          <a:off x="924737"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67" name="Graphic 167"/>
                      <wps:cNvSpPr/>
                      <wps:spPr>
                        <a:xfrm>
                          <a:off x="924737"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8" name="Graphic 168"/>
                      <wps:cNvSpPr/>
                      <wps:spPr>
                        <a:xfrm>
                          <a:off x="924737"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69" name="Graphic 169"/>
                      <wps:cNvSpPr/>
                      <wps:spPr>
                        <a:xfrm>
                          <a:off x="924737"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70" name="Graphic 170"/>
                      <wps:cNvSpPr/>
                      <wps:spPr>
                        <a:xfrm>
                          <a:off x="115633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71" name="Graphic 171"/>
                      <wps:cNvSpPr/>
                      <wps:spPr>
                        <a:xfrm>
                          <a:off x="115633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72" name="Graphic 172"/>
                      <wps:cNvSpPr/>
                      <wps:spPr>
                        <a:xfrm>
                          <a:off x="115633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73" name="Graphic 173"/>
                      <wps:cNvSpPr/>
                      <wps:spPr>
                        <a:xfrm>
                          <a:off x="115633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74" name="Graphic 174"/>
                      <wps:cNvSpPr/>
                      <wps:spPr>
                        <a:xfrm>
                          <a:off x="1387983"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75" name="Graphic 175"/>
                      <wps:cNvSpPr/>
                      <wps:spPr>
                        <a:xfrm>
                          <a:off x="1387983"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76" name="Graphic 176"/>
                      <wps:cNvSpPr/>
                      <wps:spPr>
                        <a:xfrm>
                          <a:off x="1387983"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77" name="Graphic 177"/>
                      <wps:cNvSpPr/>
                      <wps:spPr>
                        <a:xfrm>
                          <a:off x="1387983"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78" name="Graphic 178"/>
                      <wps:cNvSpPr/>
                      <wps:spPr>
                        <a:xfrm>
                          <a:off x="161963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79" name="Graphic 179"/>
                      <wps:cNvSpPr/>
                      <wps:spPr>
                        <a:xfrm>
                          <a:off x="161963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80" name="Graphic 180"/>
                      <wps:cNvSpPr/>
                      <wps:spPr>
                        <a:xfrm>
                          <a:off x="161963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81" name="Graphic 181"/>
                      <wps:cNvSpPr/>
                      <wps:spPr>
                        <a:xfrm>
                          <a:off x="161963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82" name="Graphic 182"/>
                      <wps:cNvSpPr/>
                      <wps:spPr>
                        <a:xfrm>
                          <a:off x="1851279"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83" name="Graphic 183"/>
                      <wps:cNvSpPr/>
                      <wps:spPr>
                        <a:xfrm>
                          <a:off x="1851279"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84" name="Graphic 184"/>
                      <wps:cNvSpPr/>
                      <wps:spPr>
                        <a:xfrm>
                          <a:off x="1851279"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85" name="Graphic 185"/>
                      <wps:cNvSpPr/>
                      <wps:spPr>
                        <a:xfrm>
                          <a:off x="1851279"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86" name="Graphic 186"/>
                      <wps:cNvSpPr/>
                      <wps:spPr>
                        <a:xfrm>
                          <a:off x="2083307"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87" name="Graphic 187"/>
                      <wps:cNvSpPr/>
                      <wps:spPr>
                        <a:xfrm>
                          <a:off x="2083307"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88" name="Graphic 188"/>
                      <wps:cNvSpPr/>
                      <wps:spPr>
                        <a:xfrm>
                          <a:off x="2083307"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89" name="Graphic 189"/>
                      <wps:cNvSpPr/>
                      <wps:spPr>
                        <a:xfrm>
                          <a:off x="2083307"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90" name="Graphic 190"/>
                      <wps:cNvSpPr/>
                      <wps:spPr>
                        <a:xfrm>
                          <a:off x="231495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91" name="Graphic 191"/>
                      <wps:cNvSpPr/>
                      <wps:spPr>
                        <a:xfrm>
                          <a:off x="231495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2" name="Graphic 192"/>
                      <wps:cNvSpPr/>
                      <wps:spPr>
                        <a:xfrm>
                          <a:off x="231495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93" name="Graphic 193"/>
                      <wps:cNvSpPr/>
                      <wps:spPr>
                        <a:xfrm>
                          <a:off x="231495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94" name="Graphic 194"/>
                      <wps:cNvSpPr/>
                      <wps:spPr>
                        <a:xfrm>
                          <a:off x="2546604"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95" name="Graphic 195"/>
                      <wps:cNvSpPr/>
                      <wps:spPr>
                        <a:xfrm>
                          <a:off x="2546604"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6" name="Graphic 196"/>
                      <wps:cNvSpPr/>
                      <wps:spPr>
                        <a:xfrm>
                          <a:off x="2546604"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97" name="Graphic 197"/>
                      <wps:cNvSpPr/>
                      <wps:spPr>
                        <a:xfrm>
                          <a:off x="2546604"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98" name="Graphic 198"/>
                      <wps:cNvSpPr/>
                      <wps:spPr>
                        <a:xfrm>
                          <a:off x="2778251"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99" name="Graphic 199"/>
                      <wps:cNvSpPr/>
                      <wps:spPr>
                        <a:xfrm>
                          <a:off x="2778251"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0" name="Graphic 200"/>
                      <wps:cNvSpPr/>
                      <wps:spPr>
                        <a:xfrm>
                          <a:off x="2778251"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01" name="Graphic 201"/>
                      <wps:cNvSpPr/>
                      <wps:spPr>
                        <a:xfrm>
                          <a:off x="2778251"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02" name="Graphic 202"/>
                      <wps:cNvSpPr/>
                      <wps:spPr>
                        <a:xfrm>
                          <a:off x="300990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03" name="Graphic 203"/>
                      <wps:cNvSpPr/>
                      <wps:spPr>
                        <a:xfrm>
                          <a:off x="300990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4" name="Graphic 204"/>
                      <wps:cNvSpPr/>
                      <wps:spPr>
                        <a:xfrm>
                          <a:off x="300990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05" name="Graphic 205"/>
                      <wps:cNvSpPr/>
                      <wps:spPr>
                        <a:xfrm>
                          <a:off x="300990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06" name="Graphic 206"/>
                      <wps:cNvSpPr/>
                      <wps:spPr>
                        <a:xfrm>
                          <a:off x="3241548"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07" name="Graphic 207"/>
                      <wps:cNvSpPr/>
                      <wps:spPr>
                        <a:xfrm>
                          <a:off x="3241548"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8" name="Graphic 208"/>
                      <wps:cNvSpPr/>
                      <wps:spPr>
                        <a:xfrm>
                          <a:off x="3241548"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09" name="Graphic 209"/>
                      <wps:cNvSpPr/>
                      <wps:spPr>
                        <a:xfrm>
                          <a:off x="3241548"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0" name="Graphic 210"/>
                      <wps:cNvSpPr/>
                      <wps:spPr>
                        <a:xfrm>
                          <a:off x="3473450"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211" name="Graphic 211"/>
                      <wps:cNvSpPr/>
                      <wps:spPr>
                        <a:xfrm>
                          <a:off x="3473450"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12" name="Graphic 212"/>
                      <wps:cNvSpPr/>
                      <wps:spPr>
                        <a:xfrm>
                          <a:off x="3473450"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213" name="Graphic 213"/>
                      <wps:cNvSpPr/>
                      <wps:spPr>
                        <a:xfrm>
                          <a:off x="3473450"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4" name="Graphic 214"/>
                      <wps:cNvSpPr/>
                      <wps:spPr>
                        <a:xfrm>
                          <a:off x="3705097"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215" name="Graphic 215"/>
                      <wps:cNvSpPr/>
                      <wps:spPr>
                        <a:xfrm>
                          <a:off x="3705097"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16" name="Graphic 216"/>
                      <wps:cNvSpPr/>
                      <wps:spPr>
                        <a:xfrm>
                          <a:off x="3705097"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217" name="Graphic 217"/>
                      <wps:cNvSpPr/>
                      <wps:spPr>
                        <a:xfrm>
                          <a:off x="3705097"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8" name="Graphic 218"/>
                      <wps:cNvSpPr/>
                      <wps:spPr>
                        <a:xfrm>
                          <a:off x="3936746"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19" name="Graphic 219"/>
                      <wps:cNvSpPr/>
                      <wps:spPr>
                        <a:xfrm>
                          <a:off x="3936746"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20" name="Graphic 220"/>
                      <wps:cNvSpPr/>
                      <wps:spPr>
                        <a:xfrm>
                          <a:off x="3936746"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21" name="Graphic 221"/>
                      <wps:cNvSpPr/>
                      <wps:spPr>
                        <a:xfrm>
                          <a:off x="3936746"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22" name="Graphic 222"/>
                      <wps:cNvSpPr/>
                      <wps:spPr>
                        <a:xfrm>
                          <a:off x="4168394"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23" name="Graphic 223"/>
                      <wps:cNvSpPr/>
                      <wps:spPr>
                        <a:xfrm>
                          <a:off x="4168394"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24" name="Graphic 224"/>
                      <wps:cNvSpPr/>
                      <wps:spPr>
                        <a:xfrm>
                          <a:off x="4168394"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25" name="Graphic 225"/>
                      <wps:cNvSpPr/>
                      <wps:spPr>
                        <a:xfrm>
                          <a:off x="4168394"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26" name="Graphic 226"/>
                      <wps:cNvSpPr/>
                      <wps:spPr>
                        <a:xfrm>
                          <a:off x="4400041"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27" name="Graphic 227"/>
                      <wps:cNvSpPr/>
                      <wps:spPr>
                        <a:xfrm>
                          <a:off x="4400041"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28" name="Graphic 228"/>
                      <wps:cNvSpPr/>
                      <wps:spPr>
                        <a:xfrm>
                          <a:off x="4400041"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29" name="Graphic 229"/>
                      <wps:cNvSpPr/>
                      <wps:spPr>
                        <a:xfrm>
                          <a:off x="4401188" y="94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30" name="Graphic 230"/>
                      <wps:cNvSpPr/>
                      <wps:spPr>
                        <a:xfrm>
                          <a:off x="463169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31" name="Graphic 231"/>
                      <wps:cNvSpPr/>
                      <wps:spPr>
                        <a:xfrm>
                          <a:off x="463169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32" name="Graphic 232"/>
                      <wps:cNvSpPr/>
                      <wps:spPr>
                        <a:xfrm>
                          <a:off x="463169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33" name="Graphic 233"/>
                      <wps:cNvSpPr/>
                      <wps:spPr>
                        <a:xfrm>
                          <a:off x="463169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34" name="Graphic 234"/>
                      <wps:cNvSpPr/>
                      <wps:spPr>
                        <a:xfrm>
                          <a:off x="4863719"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235" name="Graphic 235"/>
                      <wps:cNvSpPr/>
                      <wps:spPr>
                        <a:xfrm>
                          <a:off x="4863719"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36" name="Graphic 236"/>
                      <wps:cNvSpPr/>
                      <wps:spPr>
                        <a:xfrm>
                          <a:off x="4863719"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237" name="Graphic 237"/>
                      <wps:cNvSpPr/>
                      <wps:spPr>
                        <a:xfrm>
                          <a:off x="4863719"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38" name="Graphic 238"/>
                      <wps:cNvSpPr/>
                      <wps:spPr>
                        <a:xfrm>
                          <a:off x="5095366"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239" name="Graphic 239"/>
                      <wps:cNvSpPr/>
                      <wps:spPr>
                        <a:xfrm>
                          <a:off x="5095366"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40" name="Graphic 240"/>
                      <wps:cNvSpPr/>
                      <wps:spPr>
                        <a:xfrm>
                          <a:off x="5095366"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241" name="Graphic 241"/>
                      <wps:cNvSpPr/>
                      <wps:spPr>
                        <a:xfrm>
                          <a:off x="5095366"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42" name="Graphic 242"/>
                      <wps:cNvSpPr/>
                      <wps:spPr>
                        <a:xfrm>
                          <a:off x="532701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43" name="Graphic 243"/>
                      <wps:cNvSpPr/>
                      <wps:spPr>
                        <a:xfrm>
                          <a:off x="532701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44" name="Graphic 244"/>
                      <wps:cNvSpPr/>
                      <wps:spPr>
                        <a:xfrm>
                          <a:off x="532701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45" name="Graphic 245"/>
                      <wps:cNvSpPr/>
                      <wps:spPr>
                        <a:xfrm>
                          <a:off x="532701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46" name="Graphic 246"/>
                      <wps:cNvSpPr/>
                      <wps:spPr>
                        <a:xfrm>
                          <a:off x="5558663"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47" name="Graphic 247"/>
                      <wps:cNvSpPr/>
                      <wps:spPr>
                        <a:xfrm>
                          <a:off x="5558663"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48" name="Graphic 248"/>
                      <wps:cNvSpPr/>
                      <wps:spPr>
                        <a:xfrm>
                          <a:off x="5558663"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49" name="Graphic 249"/>
                      <wps:cNvSpPr/>
                      <wps:spPr>
                        <a:xfrm>
                          <a:off x="5558663"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50" name="Graphic 250"/>
                      <wps:cNvSpPr/>
                      <wps:spPr>
                        <a:xfrm>
                          <a:off x="579031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51" name="Graphic 251"/>
                      <wps:cNvSpPr/>
                      <wps:spPr>
                        <a:xfrm>
                          <a:off x="579031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52" name="Graphic 252"/>
                      <wps:cNvSpPr/>
                      <wps:spPr>
                        <a:xfrm>
                          <a:off x="579031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53" name="Graphic 253"/>
                      <wps:cNvSpPr/>
                      <wps:spPr>
                        <a:xfrm>
                          <a:off x="579031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54" name="Graphic 254"/>
                      <wps:cNvSpPr/>
                      <wps:spPr>
                        <a:xfrm>
                          <a:off x="6021959"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55" name="Graphic 255"/>
                      <wps:cNvSpPr/>
                      <wps:spPr>
                        <a:xfrm>
                          <a:off x="6021959"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56" name="Graphic 256"/>
                      <wps:cNvSpPr/>
                      <wps:spPr>
                        <a:xfrm>
                          <a:off x="6021959"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57" name="Graphic 257"/>
                      <wps:cNvSpPr/>
                      <wps:spPr>
                        <a:xfrm>
                          <a:off x="6021959"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58" name="Graphic 258"/>
                      <wps:cNvSpPr/>
                      <wps:spPr>
                        <a:xfrm>
                          <a:off x="6253607" y="40868"/>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rap="square" lIns="0" tIns="0" rIns="0" bIns="0" rtlCol="0">
                        <a:prstTxWarp prst="textNoShape">
                          <a:avLst/>
                        </a:prstTxWarp>
                        <a:noAutofit/>
                      </wps:bodyPr>
                    </wps:wsp>
                    <wps:wsp>
                      <wps:cNvPr id="259" name="Graphic 259"/>
                      <wps:cNvSpPr/>
                      <wps:spPr>
                        <a:xfrm>
                          <a:off x="6253607" y="40868"/>
                          <a:ext cx="231775" cy="58419"/>
                        </a:xfrm>
                        <a:custGeom>
                          <a:avLst/>
                          <a:gdLst/>
                          <a:ahLst/>
                          <a:cxnLst/>
                          <a:rect l="l" t="t" r="r" b="b"/>
                          <a:pathLst>
                            <a:path w="231775" h="58419">
                              <a:moveTo>
                                <a:pt x="0" y="58216"/>
                              </a:moveTo>
                              <a:lnTo>
                                <a:pt x="231343" y="58216"/>
                              </a:lnTo>
                              <a:lnTo>
                                <a:pt x="231343"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60" name="Graphic 260"/>
                      <wps:cNvSpPr/>
                      <wps:spPr>
                        <a:xfrm>
                          <a:off x="6253607" y="889"/>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261" name="Graphic 261"/>
                      <wps:cNvSpPr/>
                      <wps:spPr>
                        <a:xfrm>
                          <a:off x="6253607" y="889"/>
                          <a:ext cx="231775" cy="8890"/>
                        </a:xfrm>
                        <a:custGeom>
                          <a:avLst/>
                          <a:gdLst/>
                          <a:ahLst/>
                          <a:cxnLst/>
                          <a:rect l="l" t="t" r="r" b="b"/>
                          <a:pathLst>
                            <a:path w="231775" h="8890">
                              <a:moveTo>
                                <a:pt x="0" y="8534"/>
                              </a:moveTo>
                              <a:lnTo>
                                <a:pt x="231343" y="8534"/>
                              </a:lnTo>
                              <a:lnTo>
                                <a:pt x="23134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62" name="Graphic 262"/>
                      <wps:cNvSpPr/>
                      <wps:spPr>
                        <a:xfrm>
                          <a:off x="6487033" y="40868"/>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rap="square" lIns="0" tIns="0" rIns="0" bIns="0" rtlCol="0">
                        <a:prstTxWarp prst="textNoShape">
                          <a:avLst/>
                        </a:prstTxWarp>
                        <a:noAutofit/>
                      </wps:bodyPr>
                    </wps:wsp>
                    <wps:wsp>
                      <wps:cNvPr id="263" name="Graphic 263"/>
                      <wps:cNvSpPr/>
                      <wps:spPr>
                        <a:xfrm>
                          <a:off x="6487033" y="40868"/>
                          <a:ext cx="231140" cy="58419"/>
                        </a:xfrm>
                        <a:custGeom>
                          <a:avLst/>
                          <a:gdLst/>
                          <a:ahLst/>
                          <a:cxnLst/>
                          <a:rect l="l" t="t" r="r" b="b"/>
                          <a:pathLst>
                            <a:path w="231140" h="58419">
                              <a:moveTo>
                                <a:pt x="0" y="58216"/>
                              </a:moveTo>
                              <a:lnTo>
                                <a:pt x="231038" y="58216"/>
                              </a:lnTo>
                              <a:lnTo>
                                <a:pt x="23103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64" name="Graphic 264"/>
                      <wps:cNvSpPr/>
                      <wps:spPr>
                        <a:xfrm>
                          <a:off x="6487033" y="889"/>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265" name="Graphic 265"/>
                      <wps:cNvSpPr/>
                      <wps:spPr>
                        <a:xfrm>
                          <a:off x="6487033" y="889"/>
                          <a:ext cx="231140" cy="8890"/>
                        </a:xfrm>
                        <a:custGeom>
                          <a:avLst/>
                          <a:gdLst/>
                          <a:ahLst/>
                          <a:cxnLst/>
                          <a:rect l="l" t="t" r="r" b="b"/>
                          <a:pathLst>
                            <a:path w="231140" h="8890">
                              <a:moveTo>
                                <a:pt x="0" y="8534"/>
                              </a:moveTo>
                              <a:lnTo>
                                <a:pt x="231038" y="8534"/>
                              </a:lnTo>
                              <a:lnTo>
                                <a:pt x="23103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66" name="Graphic 266"/>
                      <wps:cNvSpPr/>
                      <wps:spPr>
                        <a:xfrm>
                          <a:off x="6720205" y="9985857"/>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267" name="Graphic 267"/>
                      <wps:cNvSpPr/>
                      <wps:spPr>
                        <a:xfrm>
                          <a:off x="6720205" y="9985857"/>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68" name="Graphic 268"/>
                      <wps:cNvSpPr/>
                      <wps:spPr>
                        <a:xfrm>
                          <a:off x="6849491" y="9856622"/>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269" name="Graphic 269"/>
                      <wps:cNvSpPr/>
                      <wps:spPr>
                        <a:xfrm>
                          <a:off x="6849491" y="9856622"/>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270" name="Graphic 270"/>
                      <wps:cNvSpPr/>
                      <wps:spPr>
                        <a:xfrm>
                          <a:off x="6720205" y="10075164"/>
                          <a:ext cx="38735" cy="8890"/>
                        </a:xfrm>
                        <a:custGeom>
                          <a:avLst/>
                          <a:gdLst/>
                          <a:ahLst/>
                          <a:cxnLst/>
                          <a:rect l="l" t="t" r="r" b="b"/>
                          <a:pathLst>
                            <a:path w="38735" h="8890">
                              <a:moveTo>
                                <a:pt x="38404" y="0"/>
                              </a:moveTo>
                              <a:lnTo>
                                <a:pt x="0" y="0"/>
                              </a:lnTo>
                              <a:lnTo>
                                <a:pt x="0" y="8534"/>
                              </a:lnTo>
                              <a:lnTo>
                                <a:pt x="38404" y="8534"/>
                              </a:lnTo>
                              <a:lnTo>
                                <a:pt x="38404" y="0"/>
                              </a:lnTo>
                              <a:close/>
                            </a:path>
                          </a:pathLst>
                        </a:custGeom>
                        <a:solidFill>
                          <a:srgbClr val="000000"/>
                        </a:solidFill>
                      </wps:spPr>
                      <wps:bodyPr wrap="square" lIns="0" tIns="0" rIns="0" bIns="0" rtlCol="0">
                        <a:prstTxWarp prst="textNoShape">
                          <a:avLst/>
                        </a:prstTxWarp>
                        <a:noAutofit/>
                      </wps:bodyPr>
                    </wps:wsp>
                    <wps:wsp>
                      <wps:cNvPr id="271" name="Graphic 271"/>
                      <wps:cNvSpPr/>
                      <wps:spPr>
                        <a:xfrm>
                          <a:off x="6720205" y="10075164"/>
                          <a:ext cx="38735" cy="8890"/>
                        </a:xfrm>
                        <a:custGeom>
                          <a:avLst/>
                          <a:gdLst/>
                          <a:ahLst/>
                          <a:cxnLst/>
                          <a:rect l="l" t="t" r="r" b="b"/>
                          <a:pathLst>
                            <a:path w="38735" h="8890">
                              <a:moveTo>
                                <a:pt x="0" y="8534"/>
                              </a:moveTo>
                              <a:lnTo>
                                <a:pt x="38404" y="8534"/>
                              </a:lnTo>
                              <a:lnTo>
                                <a:pt x="384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72" name="Graphic 272"/>
                      <wps:cNvSpPr/>
                      <wps:spPr>
                        <a:xfrm>
                          <a:off x="6750050" y="9945928"/>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273" name="Graphic 273"/>
                      <wps:cNvSpPr/>
                      <wps:spPr>
                        <a:xfrm>
                          <a:off x="6750050" y="9945928"/>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274" name="Graphic 274"/>
                      <wps:cNvSpPr/>
                      <wps:spPr>
                        <a:xfrm>
                          <a:off x="6750050" y="9935871"/>
                          <a:ext cx="198120" cy="8255"/>
                        </a:xfrm>
                        <a:custGeom>
                          <a:avLst/>
                          <a:gdLst/>
                          <a:ahLst/>
                          <a:cxnLst/>
                          <a:rect l="l" t="t" r="r" b="b"/>
                          <a:pathLst>
                            <a:path w="198120" h="8255">
                              <a:moveTo>
                                <a:pt x="197510" y="0"/>
                              </a:moveTo>
                              <a:lnTo>
                                <a:pt x="0" y="0"/>
                              </a:lnTo>
                              <a:lnTo>
                                <a:pt x="0" y="8228"/>
                              </a:lnTo>
                              <a:lnTo>
                                <a:pt x="197510" y="8228"/>
                              </a:lnTo>
                              <a:lnTo>
                                <a:pt x="197510" y="0"/>
                              </a:lnTo>
                              <a:close/>
                            </a:path>
                          </a:pathLst>
                        </a:custGeom>
                        <a:solidFill>
                          <a:srgbClr val="000000"/>
                        </a:solidFill>
                      </wps:spPr>
                      <wps:bodyPr wrap="square" lIns="0" tIns="0" rIns="0" bIns="0" rtlCol="0">
                        <a:prstTxWarp prst="textNoShape">
                          <a:avLst/>
                        </a:prstTxWarp>
                        <a:noAutofit/>
                      </wps:bodyPr>
                    </wps:wsp>
                    <wps:wsp>
                      <wps:cNvPr id="275" name="Graphic 275"/>
                      <wps:cNvSpPr/>
                      <wps:spPr>
                        <a:xfrm>
                          <a:off x="6750050" y="9935871"/>
                          <a:ext cx="198120" cy="8255"/>
                        </a:xfrm>
                        <a:custGeom>
                          <a:avLst/>
                          <a:gdLst/>
                          <a:ahLst/>
                          <a:cxnLst/>
                          <a:rect l="l" t="t" r="r" b="b"/>
                          <a:pathLst>
                            <a:path w="198120" h="8255">
                              <a:moveTo>
                                <a:pt x="0" y="8228"/>
                              </a:moveTo>
                              <a:lnTo>
                                <a:pt x="197510" y="8228"/>
                              </a:lnTo>
                              <a:lnTo>
                                <a:pt x="197510" y="0"/>
                              </a:lnTo>
                              <a:lnTo>
                                <a:pt x="0" y="0"/>
                              </a:lnTo>
                              <a:lnTo>
                                <a:pt x="0" y="8228"/>
                              </a:lnTo>
                              <a:close/>
                            </a:path>
                          </a:pathLst>
                        </a:custGeom>
                        <a:ln w="1778">
                          <a:solidFill>
                            <a:srgbClr val="000000"/>
                          </a:solidFill>
                          <a:prstDash val="solid"/>
                        </a:ln>
                      </wps:spPr>
                      <wps:bodyPr wrap="square" lIns="0" tIns="0" rIns="0" bIns="0" rtlCol="0">
                        <a:prstTxWarp prst="textNoShape">
                          <a:avLst/>
                        </a:prstTxWarp>
                        <a:noAutofit/>
                      </wps:bodyPr>
                    </wps:wsp>
                    <wps:wsp>
                      <wps:cNvPr id="276" name="Graphic 276"/>
                      <wps:cNvSpPr/>
                      <wps:spPr>
                        <a:xfrm>
                          <a:off x="6938771" y="9945928"/>
                          <a:ext cx="8890" cy="137795"/>
                        </a:xfrm>
                        <a:custGeom>
                          <a:avLst/>
                          <a:gdLst/>
                          <a:ahLst/>
                          <a:cxnLst/>
                          <a:rect l="l" t="t" r="r" b="b"/>
                          <a:pathLst>
                            <a:path w="8890" h="137795">
                              <a:moveTo>
                                <a:pt x="8838" y="0"/>
                              </a:moveTo>
                              <a:lnTo>
                                <a:pt x="0" y="0"/>
                              </a:lnTo>
                              <a:lnTo>
                                <a:pt x="0" y="137769"/>
                              </a:lnTo>
                              <a:lnTo>
                                <a:pt x="8838" y="137769"/>
                              </a:lnTo>
                              <a:lnTo>
                                <a:pt x="8838" y="0"/>
                              </a:lnTo>
                              <a:close/>
                            </a:path>
                          </a:pathLst>
                        </a:custGeom>
                        <a:solidFill>
                          <a:srgbClr val="000000"/>
                        </a:solidFill>
                      </wps:spPr>
                      <wps:bodyPr wrap="square" lIns="0" tIns="0" rIns="0" bIns="0" rtlCol="0">
                        <a:prstTxWarp prst="textNoShape">
                          <a:avLst/>
                        </a:prstTxWarp>
                        <a:noAutofit/>
                      </wps:bodyPr>
                    </wps:wsp>
                    <wps:wsp>
                      <wps:cNvPr id="277" name="Graphic 277"/>
                      <wps:cNvSpPr/>
                      <wps:spPr>
                        <a:xfrm>
                          <a:off x="6938771" y="9945928"/>
                          <a:ext cx="8890" cy="137795"/>
                        </a:xfrm>
                        <a:custGeom>
                          <a:avLst/>
                          <a:gdLst/>
                          <a:ahLst/>
                          <a:cxnLst/>
                          <a:rect l="l" t="t" r="r" b="b"/>
                          <a:pathLst>
                            <a:path w="8890" h="137795">
                              <a:moveTo>
                                <a:pt x="0" y="137769"/>
                              </a:moveTo>
                              <a:lnTo>
                                <a:pt x="8838" y="137769"/>
                              </a:lnTo>
                              <a:lnTo>
                                <a:pt x="8838"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278" name="Graphic 278"/>
                      <wps:cNvSpPr/>
                      <wps:spPr>
                        <a:xfrm>
                          <a:off x="6799706" y="10075164"/>
                          <a:ext cx="147955" cy="8890"/>
                        </a:xfrm>
                        <a:custGeom>
                          <a:avLst/>
                          <a:gdLst/>
                          <a:ahLst/>
                          <a:cxnLst/>
                          <a:rect l="l" t="t" r="r" b="b"/>
                          <a:pathLst>
                            <a:path w="147955" h="8890">
                              <a:moveTo>
                                <a:pt x="147827" y="0"/>
                              </a:moveTo>
                              <a:lnTo>
                                <a:pt x="0" y="0"/>
                              </a:lnTo>
                              <a:lnTo>
                                <a:pt x="0" y="8534"/>
                              </a:lnTo>
                              <a:lnTo>
                                <a:pt x="147827" y="8534"/>
                              </a:lnTo>
                              <a:lnTo>
                                <a:pt x="147827" y="0"/>
                              </a:lnTo>
                              <a:close/>
                            </a:path>
                          </a:pathLst>
                        </a:custGeom>
                        <a:solidFill>
                          <a:srgbClr val="000000"/>
                        </a:solidFill>
                      </wps:spPr>
                      <wps:bodyPr wrap="square" lIns="0" tIns="0" rIns="0" bIns="0" rtlCol="0">
                        <a:prstTxWarp prst="textNoShape">
                          <a:avLst/>
                        </a:prstTxWarp>
                        <a:noAutofit/>
                      </wps:bodyPr>
                    </wps:wsp>
                    <wps:wsp>
                      <wps:cNvPr id="279" name="Graphic 279"/>
                      <wps:cNvSpPr/>
                      <wps:spPr>
                        <a:xfrm>
                          <a:off x="6799706" y="10075164"/>
                          <a:ext cx="147955" cy="8890"/>
                        </a:xfrm>
                        <a:custGeom>
                          <a:avLst/>
                          <a:gdLst/>
                          <a:ahLst/>
                          <a:cxnLst/>
                          <a:rect l="l" t="t" r="r" b="b"/>
                          <a:pathLst>
                            <a:path w="147955" h="8890">
                              <a:moveTo>
                                <a:pt x="0" y="8534"/>
                              </a:moveTo>
                              <a:lnTo>
                                <a:pt x="147827" y="8534"/>
                              </a:lnTo>
                              <a:lnTo>
                                <a:pt x="147827"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80" name="Graphic 280"/>
                      <wps:cNvSpPr/>
                      <wps:spPr>
                        <a:xfrm>
                          <a:off x="6799706" y="9896246"/>
                          <a:ext cx="8890" cy="187960"/>
                        </a:xfrm>
                        <a:custGeom>
                          <a:avLst/>
                          <a:gdLst/>
                          <a:ahLst/>
                          <a:cxnLst/>
                          <a:rect l="l" t="t" r="r" b="b"/>
                          <a:pathLst>
                            <a:path w="8890" h="187960">
                              <a:moveTo>
                                <a:pt x="8534" y="0"/>
                              </a:moveTo>
                              <a:lnTo>
                                <a:pt x="0" y="0"/>
                              </a:lnTo>
                              <a:lnTo>
                                <a:pt x="0" y="187451"/>
                              </a:lnTo>
                              <a:lnTo>
                                <a:pt x="8534" y="187451"/>
                              </a:lnTo>
                              <a:lnTo>
                                <a:pt x="8534" y="0"/>
                              </a:lnTo>
                              <a:close/>
                            </a:path>
                          </a:pathLst>
                        </a:custGeom>
                        <a:solidFill>
                          <a:srgbClr val="000000"/>
                        </a:solidFill>
                      </wps:spPr>
                      <wps:bodyPr wrap="square" lIns="0" tIns="0" rIns="0" bIns="0" rtlCol="0">
                        <a:prstTxWarp prst="textNoShape">
                          <a:avLst/>
                        </a:prstTxWarp>
                        <a:noAutofit/>
                      </wps:bodyPr>
                    </wps:wsp>
                    <wps:wsp>
                      <wps:cNvPr id="281" name="Graphic 281"/>
                      <wps:cNvSpPr/>
                      <wps:spPr>
                        <a:xfrm>
                          <a:off x="6799706" y="9896246"/>
                          <a:ext cx="8890" cy="187960"/>
                        </a:xfrm>
                        <a:custGeom>
                          <a:avLst/>
                          <a:gdLst/>
                          <a:ahLst/>
                          <a:cxnLst/>
                          <a:rect l="l" t="t" r="r" b="b"/>
                          <a:pathLst>
                            <a:path w="8890" h="187960">
                              <a:moveTo>
                                <a:pt x="0" y="187451"/>
                              </a:moveTo>
                              <a:lnTo>
                                <a:pt x="8534" y="187451"/>
                              </a:lnTo>
                              <a:lnTo>
                                <a:pt x="8534" y="0"/>
                              </a:lnTo>
                              <a:lnTo>
                                <a:pt x="0" y="0"/>
                              </a:lnTo>
                              <a:lnTo>
                                <a:pt x="0" y="187451"/>
                              </a:lnTo>
                              <a:close/>
                            </a:path>
                          </a:pathLst>
                        </a:custGeom>
                        <a:ln w="1778">
                          <a:solidFill>
                            <a:srgbClr val="000000"/>
                          </a:solidFill>
                          <a:prstDash val="solid"/>
                        </a:ln>
                      </wps:spPr>
                      <wps:bodyPr wrap="square" lIns="0" tIns="0" rIns="0" bIns="0" rtlCol="0">
                        <a:prstTxWarp prst="textNoShape">
                          <a:avLst/>
                        </a:prstTxWarp>
                        <a:noAutofit/>
                      </wps:bodyPr>
                    </wps:wsp>
                    <wps:wsp>
                      <wps:cNvPr id="282" name="Graphic 282"/>
                      <wps:cNvSpPr/>
                      <wps:spPr>
                        <a:xfrm>
                          <a:off x="6799706" y="9896246"/>
                          <a:ext cx="147955" cy="8890"/>
                        </a:xfrm>
                        <a:custGeom>
                          <a:avLst/>
                          <a:gdLst/>
                          <a:ahLst/>
                          <a:cxnLst/>
                          <a:rect l="l" t="t" r="r" b="b"/>
                          <a:pathLst>
                            <a:path w="147955" h="8890">
                              <a:moveTo>
                                <a:pt x="147827" y="0"/>
                              </a:moveTo>
                              <a:lnTo>
                                <a:pt x="0" y="0"/>
                              </a:lnTo>
                              <a:lnTo>
                                <a:pt x="0" y="8534"/>
                              </a:lnTo>
                              <a:lnTo>
                                <a:pt x="147827" y="8534"/>
                              </a:lnTo>
                              <a:lnTo>
                                <a:pt x="147827" y="0"/>
                              </a:lnTo>
                              <a:close/>
                            </a:path>
                          </a:pathLst>
                        </a:custGeom>
                        <a:solidFill>
                          <a:srgbClr val="000000"/>
                        </a:solidFill>
                      </wps:spPr>
                      <wps:bodyPr wrap="square" lIns="0" tIns="0" rIns="0" bIns="0" rtlCol="0">
                        <a:prstTxWarp prst="textNoShape">
                          <a:avLst/>
                        </a:prstTxWarp>
                        <a:noAutofit/>
                      </wps:bodyPr>
                    </wps:wsp>
                    <wps:wsp>
                      <wps:cNvPr id="283" name="Graphic 283"/>
                      <wps:cNvSpPr/>
                      <wps:spPr>
                        <a:xfrm>
                          <a:off x="6799706" y="9896246"/>
                          <a:ext cx="147955" cy="8890"/>
                        </a:xfrm>
                        <a:custGeom>
                          <a:avLst/>
                          <a:gdLst/>
                          <a:ahLst/>
                          <a:cxnLst/>
                          <a:rect l="l" t="t" r="r" b="b"/>
                          <a:pathLst>
                            <a:path w="147955" h="8890">
                              <a:moveTo>
                                <a:pt x="0" y="8534"/>
                              </a:moveTo>
                              <a:lnTo>
                                <a:pt x="147827" y="8534"/>
                              </a:lnTo>
                              <a:lnTo>
                                <a:pt x="147827"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84" name="Graphic 284"/>
                      <wps:cNvSpPr/>
                      <wps:spPr>
                        <a:xfrm>
                          <a:off x="6938771" y="9856620"/>
                          <a:ext cx="8890" cy="48260"/>
                        </a:xfrm>
                        <a:custGeom>
                          <a:avLst/>
                          <a:gdLst/>
                          <a:ahLst/>
                          <a:cxnLst/>
                          <a:rect l="l" t="t" r="r" b="b"/>
                          <a:pathLst>
                            <a:path w="8890" h="48260">
                              <a:moveTo>
                                <a:pt x="8838" y="0"/>
                              </a:moveTo>
                              <a:lnTo>
                                <a:pt x="0" y="0"/>
                              </a:lnTo>
                              <a:lnTo>
                                <a:pt x="0" y="48159"/>
                              </a:lnTo>
                              <a:lnTo>
                                <a:pt x="8838" y="48159"/>
                              </a:lnTo>
                              <a:lnTo>
                                <a:pt x="8838" y="0"/>
                              </a:lnTo>
                              <a:close/>
                            </a:path>
                          </a:pathLst>
                        </a:custGeom>
                        <a:solidFill>
                          <a:srgbClr val="000000"/>
                        </a:solidFill>
                      </wps:spPr>
                      <wps:bodyPr wrap="square" lIns="0" tIns="0" rIns="0" bIns="0" rtlCol="0">
                        <a:prstTxWarp prst="textNoShape">
                          <a:avLst/>
                        </a:prstTxWarp>
                        <a:noAutofit/>
                      </wps:bodyPr>
                    </wps:wsp>
                    <wps:wsp>
                      <wps:cNvPr id="285" name="Graphic 285"/>
                      <wps:cNvSpPr/>
                      <wps:spPr>
                        <a:xfrm>
                          <a:off x="6938771" y="9856620"/>
                          <a:ext cx="8890" cy="48260"/>
                        </a:xfrm>
                        <a:custGeom>
                          <a:avLst/>
                          <a:gdLst/>
                          <a:ahLst/>
                          <a:cxnLst/>
                          <a:rect l="l" t="t" r="r" b="b"/>
                          <a:pathLst>
                            <a:path w="8890" h="48260">
                              <a:moveTo>
                                <a:pt x="0" y="48159"/>
                              </a:moveTo>
                              <a:lnTo>
                                <a:pt x="8838" y="48159"/>
                              </a:lnTo>
                              <a:lnTo>
                                <a:pt x="8838" y="0"/>
                              </a:lnTo>
                              <a:lnTo>
                                <a:pt x="0" y="0"/>
                              </a:lnTo>
                              <a:lnTo>
                                <a:pt x="0" y="48159"/>
                              </a:lnTo>
                              <a:close/>
                            </a:path>
                          </a:pathLst>
                        </a:custGeom>
                        <a:ln w="1778">
                          <a:solidFill>
                            <a:srgbClr val="000000"/>
                          </a:solidFill>
                          <a:prstDash val="solid"/>
                        </a:ln>
                      </wps:spPr>
                      <wps:bodyPr wrap="square" lIns="0" tIns="0" rIns="0" bIns="0" rtlCol="0">
                        <a:prstTxWarp prst="textNoShape">
                          <a:avLst/>
                        </a:prstTxWarp>
                        <a:noAutofit/>
                      </wps:bodyPr>
                    </wps:wsp>
                    <wps:wsp>
                      <wps:cNvPr id="286" name="Graphic 286"/>
                      <wps:cNvSpPr/>
                      <wps:spPr>
                        <a:xfrm>
                          <a:off x="6849491" y="40792"/>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287" name="Graphic 287"/>
                      <wps:cNvSpPr/>
                      <wps:spPr>
                        <a:xfrm>
                          <a:off x="6849491" y="40792"/>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288" name="Graphic 288"/>
                      <wps:cNvSpPr/>
                      <wps:spPr>
                        <a:xfrm>
                          <a:off x="6720205" y="40868"/>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289" name="Graphic 289"/>
                      <wps:cNvSpPr/>
                      <wps:spPr>
                        <a:xfrm>
                          <a:off x="6720205" y="40868"/>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90" name="Graphic 290"/>
                      <wps:cNvSpPr/>
                      <wps:spPr>
                        <a:xfrm>
                          <a:off x="6938771" y="189839"/>
                          <a:ext cx="8890" cy="38735"/>
                        </a:xfrm>
                        <a:custGeom>
                          <a:avLst/>
                          <a:gdLst/>
                          <a:ahLst/>
                          <a:cxnLst/>
                          <a:rect l="l" t="t" r="r" b="b"/>
                          <a:pathLst>
                            <a:path w="8890" h="38735">
                              <a:moveTo>
                                <a:pt x="8838" y="0"/>
                              </a:moveTo>
                              <a:lnTo>
                                <a:pt x="0" y="0"/>
                              </a:lnTo>
                              <a:lnTo>
                                <a:pt x="0" y="38404"/>
                              </a:lnTo>
                              <a:lnTo>
                                <a:pt x="8838" y="38404"/>
                              </a:lnTo>
                              <a:lnTo>
                                <a:pt x="8838" y="0"/>
                              </a:lnTo>
                              <a:close/>
                            </a:path>
                          </a:pathLst>
                        </a:custGeom>
                        <a:solidFill>
                          <a:srgbClr val="000000"/>
                        </a:solidFill>
                      </wps:spPr>
                      <wps:bodyPr wrap="square" lIns="0" tIns="0" rIns="0" bIns="0" rtlCol="0">
                        <a:prstTxWarp prst="textNoShape">
                          <a:avLst/>
                        </a:prstTxWarp>
                        <a:noAutofit/>
                      </wps:bodyPr>
                    </wps:wsp>
                    <wps:wsp>
                      <wps:cNvPr id="291" name="Graphic 291"/>
                      <wps:cNvSpPr/>
                      <wps:spPr>
                        <a:xfrm>
                          <a:off x="6938771" y="189839"/>
                          <a:ext cx="8890" cy="38735"/>
                        </a:xfrm>
                        <a:custGeom>
                          <a:avLst/>
                          <a:gdLst/>
                          <a:ahLst/>
                          <a:cxnLst/>
                          <a:rect l="l" t="t" r="r" b="b"/>
                          <a:pathLst>
                            <a:path w="8890" h="38735">
                              <a:moveTo>
                                <a:pt x="0" y="38404"/>
                              </a:moveTo>
                              <a:lnTo>
                                <a:pt x="8838" y="38404"/>
                              </a:lnTo>
                              <a:lnTo>
                                <a:pt x="8838" y="0"/>
                              </a:lnTo>
                              <a:lnTo>
                                <a:pt x="0" y="0"/>
                              </a:lnTo>
                              <a:lnTo>
                                <a:pt x="0" y="38404"/>
                              </a:lnTo>
                              <a:close/>
                            </a:path>
                          </a:pathLst>
                        </a:custGeom>
                        <a:ln w="1778">
                          <a:solidFill>
                            <a:srgbClr val="000000"/>
                          </a:solidFill>
                          <a:prstDash val="solid"/>
                        </a:ln>
                      </wps:spPr>
                      <wps:bodyPr wrap="square" lIns="0" tIns="0" rIns="0" bIns="0" rtlCol="0">
                        <a:prstTxWarp prst="textNoShape">
                          <a:avLst/>
                        </a:prstTxWarp>
                        <a:noAutofit/>
                      </wps:bodyPr>
                    </wps:wsp>
                    <wps:wsp>
                      <wps:cNvPr id="292" name="Graphic 292"/>
                      <wps:cNvSpPr/>
                      <wps:spPr>
                        <a:xfrm>
                          <a:off x="6809485" y="189864"/>
                          <a:ext cx="138430" cy="8890"/>
                        </a:xfrm>
                        <a:custGeom>
                          <a:avLst/>
                          <a:gdLst/>
                          <a:ahLst/>
                          <a:cxnLst/>
                          <a:rect l="l" t="t" r="r" b="b"/>
                          <a:pathLst>
                            <a:path w="138430" h="8890">
                              <a:moveTo>
                                <a:pt x="138074" y="0"/>
                              </a:moveTo>
                              <a:lnTo>
                                <a:pt x="0" y="0"/>
                              </a:lnTo>
                              <a:lnTo>
                                <a:pt x="0" y="8534"/>
                              </a:lnTo>
                              <a:lnTo>
                                <a:pt x="138074" y="8534"/>
                              </a:lnTo>
                              <a:lnTo>
                                <a:pt x="138074" y="0"/>
                              </a:lnTo>
                              <a:close/>
                            </a:path>
                          </a:pathLst>
                        </a:custGeom>
                        <a:solidFill>
                          <a:srgbClr val="000000"/>
                        </a:solidFill>
                      </wps:spPr>
                      <wps:bodyPr wrap="square" lIns="0" tIns="0" rIns="0" bIns="0" rtlCol="0">
                        <a:prstTxWarp prst="textNoShape">
                          <a:avLst/>
                        </a:prstTxWarp>
                        <a:noAutofit/>
                      </wps:bodyPr>
                    </wps:wsp>
                    <wps:wsp>
                      <wps:cNvPr id="293" name="Graphic 293"/>
                      <wps:cNvSpPr/>
                      <wps:spPr>
                        <a:xfrm>
                          <a:off x="6809485" y="189864"/>
                          <a:ext cx="138430" cy="8890"/>
                        </a:xfrm>
                        <a:custGeom>
                          <a:avLst/>
                          <a:gdLst/>
                          <a:ahLst/>
                          <a:cxnLst/>
                          <a:rect l="l" t="t" r="r" b="b"/>
                          <a:pathLst>
                            <a:path w="138430" h="8890">
                              <a:moveTo>
                                <a:pt x="0" y="8534"/>
                              </a:moveTo>
                              <a:lnTo>
                                <a:pt x="138074" y="8534"/>
                              </a:lnTo>
                              <a:lnTo>
                                <a:pt x="13807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94" name="Graphic 294"/>
                      <wps:cNvSpPr/>
                      <wps:spPr>
                        <a:xfrm>
                          <a:off x="6799706" y="889"/>
                          <a:ext cx="8890" cy="198120"/>
                        </a:xfrm>
                        <a:custGeom>
                          <a:avLst/>
                          <a:gdLst/>
                          <a:ahLst/>
                          <a:cxnLst/>
                          <a:rect l="l" t="t" r="r" b="b"/>
                          <a:pathLst>
                            <a:path w="8890" h="198120">
                              <a:moveTo>
                                <a:pt x="8534" y="0"/>
                              </a:moveTo>
                              <a:lnTo>
                                <a:pt x="0" y="0"/>
                              </a:lnTo>
                              <a:lnTo>
                                <a:pt x="0" y="197510"/>
                              </a:lnTo>
                              <a:lnTo>
                                <a:pt x="8534" y="197510"/>
                              </a:lnTo>
                              <a:lnTo>
                                <a:pt x="8534" y="0"/>
                              </a:lnTo>
                              <a:close/>
                            </a:path>
                          </a:pathLst>
                        </a:custGeom>
                        <a:solidFill>
                          <a:srgbClr val="000000"/>
                        </a:solidFill>
                      </wps:spPr>
                      <wps:bodyPr wrap="square" lIns="0" tIns="0" rIns="0" bIns="0" rtlCol="0">
                        <a:prstTxWarp prst="textNoShape">
                          <a:avLst/>
                        </a:prstTxWarp>
                        <a:noAutofit/>
                      </wps:bodyPr>
                    </wps:wsp>
                    <wps:wsp>
                      <wps:cNvPr id="295" name="Graphic 295"/>
                      <wps:cNvSpPr/>
                      <wps:spPr>
                        <a:xfrm>
                          <a:off x="6799706" y="889"/>
                          <a:ext cx="8890" cy="198120"/>
                        </a:xfrm>
                        <a:custGeom>
                          <a:avLst/>
                          <a:gdLst/>
                          <a:ahLst/>
                          <a:cxnLst/>
                          <a:rect l="l" t="t" r="r" b="b"/>
                          <a:pathLst>
                            <a:path w="8890" h="198120">
                              <a:moveTo>
                                <a:pt x="0" y="197510"/>
                              </a:moveTo>
                              <a:lnTo>
                                <a:pt x="8534" y="197510"/>
                              </a:lnTo>
                              <a:lnTo>
                                <a:pt x="8534" y="0"/>
                              </a:lnTo>
                              <a:lnTo>
                                <a:pt x="0" y="0"/>
                              </a:lnTo>
                              <a:lnTo>
                                <a:pt x="0" y="197510"/>
                              </a:lnTo>
                              <a:close/>
                            </a:path>
                          </a:pathLst>
                        </a:custGeom>
                        <a:ln w="1778">
                          <a:solidFill>
                            <a:srgbClr val="000000"/>
                          </a:solidFill>
                          <a:prstDash val="solid"/>
                        </a:ln>
                      </wps:spPr>
                      <wps:bodyPr wrap="square" lIns="0" tIns="0" rIns="0" bIns="0" rtlCol="0">
                        <a:prstTxWarp prst="textNoShape">
                          <a:avLst/>
                        </a:prstTxWarp>
                        <a:noAutofit/>
                      </wps:bodyPr>
                    </wps:wsp>
                    <wps:wsp>
                      <wps:cNvPr id="296" name="Graphic 296"/>
                      <wps:cNvSpPr/>
                      <wps:spPr>
                        <a:xfrm>
                          <a:off x="6809485" y="889"/>
                          <a:ext cx="138430" cy="8890"/>
                        </a:xfrm>
                        <a:custGeom>
                          <a:avLst/>
                          <a:gdLst/>
                          <a:ahLst/>
                          <a:cxnLst/>
                          <a:rect l="l" t="t" r="r" b="b"/>
                          <a:pathLst>
                            <a:path w="138430" h="8890">
                              <a:moveTo>
                                <a:pt x="138074" y="0"/>
                              </a:moveTo>
                              <a:lnTo>
                                <a:pt x="0" y="0"/>
                              </a:lnTo>
                              <a:lnTo>
                                <a:pt x="0" y="8534"/>
                              </a:lnTo>
                              <a:lnTo>
                                <a:pt x="138074" y="8534"/>
                              </a:lnTo>
                              <a:lnTo>
                                <a:pt x="138074" y="0"/>
                              </a:lnTo>
                              <a:close/>
                            </a:path>
                          </a:pathLst>
                        </a:custGeom>
                        <a:solidFill>
                          <a:srgbClr val="000000"/>
                        </a:solidFill>
                      </wps:spPr>
                      <wps:bodyPr wrap="square" lIns="0" tIns="0" rIns="0" bIns="0" rtlCol="0">
                        <a:prstTxWarp prst="textNoShape">
                          <a:avLst/>
                        </a:prstTxWarp>
                        <a:noAutofit/>
                      </wps:bodyPr>
                    </wps:wsp>
                    <wps:wsp>
                      <wps:cNvPr id="297" name="Graphic 297"/>
                      <wps:cNvSpPr/>
                      <wps:spPr>
                        <a:xfrm>
                          <a:off x="6809485" y="889"/>
                          <a:ext cx="138430" cy="8890"/>
                        </a:xfrm>
                        <a:custGeom>
                          <a:avLst/>
                          <a:gdLst/>
                          <a:ahLst/>
                          <a:cxnLst/>
                          <a:rect l="l" t="t" r="r" b="b"/>
                          <a:pathLst>
                            <a:path w="138430" h="8890">
                              <a:moveTo>
                                <a:pt x="0" y="8534"/>
                              </a:moveTo>
                              <a:lnTo>
                                <a:pt x="138074" y="8534"/>
                              </a:lnTo>
                              <a:lnTo>
                                <a:pt x="13807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98" name="Graphic 298"/>
                      <wps:cNvSpPr/>
                      <wps:spPr>
                        <a:xfrm>
                          <a:off x="6938771" y="914"/>
                          <a:ext cx="8890" cy="147955"/>
                        </a:xfrm>
                        <a:custGeom>
                          <a:avLst/>
                          <a:gdLst/>
                          <a:ahLst/>
                          <a:cxnLst/>
                          <a:rect l="l" t="t" r="r" b="b"/>
                          <a:pathLst>
                            <a:path w="8890" h="147955">
                              <a:moveTo>
                                <a:pt x="8838" y="0"/>
                              </a:moveTo>
                              <a:lnTo>
                                <a:pt x="0" y="0"/>
                              </a:lnTo>
                              <a:lnTo>
                                <a:pt x="0" y="147827"/>
                              </a:lnTo>
                              <a:lnTo>
                                <a:pt x="8838" y="147827"/>
                              </a:lnTo>
                              <a:lnTo>
                                <a:pt x="8838" y="0"/>
                              </a:lnTo>
                              <a:close/>
                            </a:path>
                          </a:pathLst>
                        </a:custGeom>
                        <a:solidFill>
                          <a:srgbClr val="000000"/>
                        </a:solidFill>
                      </wps:spPr>
                      <wps:bodyPr wrap="square" lIns="0" tIns="0" rIns="0" bIns="0" rtlCol="0">
                        <a:prstTxWarp prst="textNoShape">
                          <a:avLst/>
                        </a:prstTxWarp>
                        <a:noAutofit/>
                      </wps:bodyPr>
                    </wps:wsp>
                    <wps:wsp>
                      <wps:cNvPr id="299" name="Graphic 299"/>
                      <wps:cNvSpPr/>
                      <wps:spPr>
                        <a:xfrm>
                          <a:off x="6938771" y="914"/>
                          <a:ext cx="8890" cy="147955"/>
                        </a:xfrm>
                        <a:custGeom>
                          <a:avLst/>
                          <a:gdLst/>
                          <a:ahLst/>
                          <a:cxnLst/>
                          <a:rect l="l" t="t" r="r" b="b"/>
                          <a:pathLst>
                            <a:path w="8890" h="147955">
                              <a:moveTo>
                                <a:pt x="0" y="147827"/>
                              </a:moveTo>
                              <a:lnTo>
                                <a:pt x="8838" y="147827"/>
                              </a:lnTo>
                              <a:lnTo>
                                <a:pt x="8838"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300" name="Graphic 300"/>
                      <wps:cNvSpPr/>
                      <wps:spPr>
                        <a:xfrm>
                          <a:off x="6759829" y="140207"/>
                          <a:ext cx="187960" cy="8890"/>
                        </a:xfrm>
                        <a:custGeom>
                          <a:avLst/>
                          <a:gdLst/>
                          <a:ahLst/>
                          <a:cxnLst/>
                          <a:rect l="l" t="t" r="r" b="b"/>
                          <a:pathLst>
                            <a:path w="187960" h="8890">
                              <a:moveTo>
                                <a:pt x="187756" y="0"/>
                              </a:moveTo>
                              <a:lnTo>
                                <a:pt x="0" y="0"/>
                              </a:lnTo>
                              <a:lnTo>
                                <a:pt x="0" y="8534"/>
                              </a:lnTo>
                              <a:lnTo>
                                <a:pt x="187756" y="8534"/>
                              </a:lnTo>
                              <a:lnTo>
                                <a:pt x="187756" y="0"/>
                              </a:lnTo>
                              <a:close/>
                            </a:path>
                          </a:pathLst>
                        </a:custGeom>
                        <a:solidFill>
                          <a:srgbClr val="000000"/>
                        </a:solidFill>
                      </wps:spPr>
                      <wps:bodyPr wrap="square" lIns="0" tIns="0" rIns="0" bIns="0" rtlCol="0">
                        <a:prstTxWarp prst="textNoShape">
                          <a:avLst/>
                        </a:prstTxWarp>
                        <a:noAutofit/>
                      </wps:bodyPr>
                    </wps:wsp>
                    <wps:wsp>
                      <wps:cNvPr id="301" name="Graphic 301"/>
                      <wps:cNvSpPr/>
                      <wps:spPr>
                        <a:xfrm>
                          <a:off x="6759829" y="140207"/>
                          <a:ext cx="187960" cy="8890"/>
                        </a:xfrm>
                        <a:custGeom>
                          <a:avLst/>
                          <a:gdLst/>
                          <a:ahLst/>
                          <a:cxnLst/>
                          <a:rect l="l" t="t" r="r" b="b"/>
                          <a:pathLst>
                            <a:path w="187960" h="8890">
                              <a:moveTo>
                                <a:pt x="0" y="8534"/>
                              </a:moveTo>
                              <a:lnTo>
                                <a:pt x="187756" y="8534"/>
                              </a:lnTo>
                              <a:lnTo>
                                <a:pt x="18775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02" name="Graphic 302"/>
                      <wps:cNvSpPr/>
                      <wps:spPr>
                        <a:xfrm>
                          <a:off x="6759829" y="914"/>
                          <a:ext cx="8890" cy="147955"/>
                        </a:xfrm>
                        <a:custGeom>
                          <a:avLst/>
                          <a:gdLst/>
                          <a:ahLst/>
                          <a:cxnLst/>
                          <a:rect l="l" t="t" r="r" b="b"/>
                          <a:pathLst>
                            <a:path w="8890" h="147955">
                              <a:moveTo>
                                <a:pt x="8838" y="0"/>
                              </a:moveTo>
                              <a:lnTo>
                                <a:pt x="0" y="0"/>
                              </a:lnTo>
                              <a:lnTo>
                                <a:pt x="0" y="147827"/>
                              </a:lnTo>
                              <a:lnTo>
                                <a:pt x="8838" y="147827"/>
                              </a:lnTo>
                              <a:lnTo>
                                <a:pt x="8838" y="0"/>
                              </a:lnTo>
                              <a:close/>
                            </a:path>
                          </a:pathLst>
                        </a:custGeom>
                        <a:solidFill>
                          <a:srgbClr val="000000"/>
                        </a:solidFill>
                      </wps:spPr>
                      <wps:bodyPr wrap="square" lIns="0" tIns="0" rIns="0" bIns="0" rtlCol="0">
                        <a:prstTxWarp prst="textNoShape">
                          <a:avLst/>
                        </a:prstTxWarp>
                        <a:noAutofit/>
                      </wps:bodyPr>
                    </wps:wsp>
                    <wps:wsp>
                      <wps:cNvPr id="303" name="Graphic 303"/>
                      <wps:cNvSpPr/>
                      <wps:spPr>
                        <a:xfrm>
                          <a:off x="6759829" y="914"/>
                          <a:ext cx="8890" cy="147955"/>
                        </a:xfrm>
                        <a:custGeom>
                          <a:avLst/>
                          <a:gdLst/>
                          <a:ahLst/>
                          <a:cxnLst/>
                          <a:rect l="l" t="t" r="r" b="b"/>
                          <a:pathLst>
                            <a:path w="8890" h="147955">
                              <a:moveTo>
                                <a:pt x="0" y="147827"/>
                              </a:moveTo>
                              <a:lnTo>
                                <a:pt x="8838" y="147827"/>
                              </a:lnTo>
                              <a:lnTo>
                                <a:pt x="8838"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304" name="Graphic 304"/>
                      <wps:cNvSpPr/>
                      <wps:spPr>
                        <a:xfrm>
                          <a:off x="6720205" y="889"/>
                          <a:ext cx="48895" cy="8890"/>
                        </a:xfrm>
                        <a:custGeom>
                          <a:avLst/>
                          <a:gdLst/>
                          <a:ahLst/>
                          <a:cxnLst/>
                          <a:rect l="l" t="t" r="r" b="b"/>
                          <a:pathLst>
                            <a:path w="48895" h="8890">
                              <a:moveTo>
                                <a:pt x="48463" y="0"/>
                              </a:moveTo>
                              <a:lnTo>
                                <a:pt x="0" y="0"/>
                              </a:lnTo>
                              <a:lnTo>
                                <a:pt x="0" y="8534"/>
                              </a:lnTo>
                              <a:lnTo>
                                <a:pt x="48463" y="8534"/>
                              </a:lnTo>
                              <a:lnTo>
                                <a:pt x="48463" y="0"/>
                              </a:lnTo>
                              <a:close/>
                            </a:path>
                          </a:pathLst>
                        </a:custGeom>
                        <a:solidFill>
                          <a:srgbClr val="000000"/>
                        </a:solidFill>
                      </wps:spPr>
                      <wps:bodyPr wrap="square" lIns="0" tIns="0" rIns="0" bIns="0" rtlCol="0">
                        <a:prstTxWarp prst="textNoShape">
                          <a:avLst/>
                        </a:prstTxWarp>
                        <a:noAutofit/>
                      </wps:bodyPr>
                    </wps:wsp>
                    <wps:wsp>
                      <wps:cNvPr id="305" name="Graphic 305"/>
                      <wps:cNvSpPr/>
                      <wps:spPr>
                        <a:xfrm>
                          <a:off x="6720205" y="889"/>
                          <a:ext cx="48895" cy="8890"/>
                        </a:xfrm>
                        <a:custGeom>
                          <a:avLst/>
                          <a:gdLst/>
                          <a:ahLst/>
                          <a:cxnLst/>
                          <a:rect l="l" t="t" r="r" b="b"/>
                          <a:pathLst>
                            <a:path w="48895" h="8890">
                              <a:moveTo>
                                <a:pt x="0" y="8534"/>
                              </a:moveTo>
                              <a:lnTo>
                                <a:pt x="48463" y="8534"/>
                              </a:lnTo>
                              <a:lnTo>
                                <a:pt x="4846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06" name="Graphic 306"/>
                      <wps:cNvSpPr/>
                      <wps:spPr>
                        <a:xfrm>
                          <a:off x="6849491" y="22946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07" name="Graphic 307"/>
                      <wps:cNvSpPr/>
                      <wps:spPr>
                        <a:xfrm>
                          <a:off x="6849491" y="229463"/>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08" name="Graphic 308"/>
                      <wps:cNvSpPr/>
                      <wps:spPr>
                        <a:xfrm>
                          <a:off x="6938771" y="229463"/>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309" name="Graphic 309"/>
                      <wps:cNvSpPr/>
                      <wps:spPr>
                        <a:xfrm>
                          <a:off x="6938771" y="229463"/>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10" name="Graphic 310"/>
                      <wps:cNvSpPr/>
                      <wps:spPr>
                        <a:xfrm>
                          <a:off x="6849491" y="46415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11" name="Graphic 311"/>
                      <wps:cNvSpPr/>
                      <wps:spPr>
                        <a:xfrm>
                          <a:off x="6849491" y="464159"/>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12" name="Graphic 312"/>
                      <wps:cNvSpPr/>
                      <wps:spPr>
                        <a:xfrm>
                          <a:off x="6938771" y="464159"/>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313" name="Graphic 313"/>
                      <wps:cNvSpPr/>
                      <wps:spPr>
                        <a:xfrm>
                          <a:off x="6938771" y="464159"/>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14" name="Graphic 314"/>
                      <wps:cNvSpPr/>
                      <wps:spPr>
                        <a:xfrm>
                          <a:off x="6849491" y="69885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15" name="Graphic 315"/>
                      <wps:cNvSpPr/>
                      <wps:spPr>
                        <a:xfrm>
                          <a:off x="6849491" y="698855"/>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16" name="Graphic 316"/>
                      <wps:cNvSpPr/>
                      <wps:spPr>
                        <a:xfrm>
                          <a:off x="6938771" y="698855"/>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317" name="Graphic 317"/>
                      <wps:cNvSpPr/>
                      <wps:spPr>
                        <a:xfrm>
                          <a:off x="6938771" y="698855"/>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18" name="Graphic 318"/>
                      <wps:cNvSpPr/>
                      <wps:spPr>
                        <a:xfrm>
                          <a:off x="6849491" y="933856"/>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319" name="Graphic 319"/>
                      <wps:cNvSpPr/>
                      <wps:spPr>
                        <a:xfrm>
                          <a:off x="6849491" y="933856"/>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20" name="Graphic 320"/>
                      <wps:cNvSpPr/>
                      <wps:spPr>
                        <a:xfrm>
                          <a:off x="6938771" y="933856"/>
                          <a:ext cx="8890" cy="233679"/>
                        </a:xfrm>
                        <a:custGeom>
                          <a:avLst/>
                          <a:gdLst/>
                          <a:ahLst/>
                          <a:cxnLst/>
                          <a:rect l="l" t="t" r="r" b="b"/>
                          <a:pathLst>
                            <a:path w="8890" h="233679">
                              <a:moveTo>
                                <a:pt x="8838" y="0"/>
                              </a:moveTo>
                              <a:lnTo>
                                <a:pt x="0" y="0"/>
                              </a:lnTo>
                              <a:lnTo>
                                <a:pt x="0" y="233172"/>
                              </a:lnTo>
                              <a:lnTo>
                                <a:pt x="8838" y="233172"/>
                              </a:lnTo>
                              <a:lnTo>
                                <a:pt x="8838" y="0"/>
                              </a:lnTo>
                              <a:close/>
                            </a:path>
                          </a:pathLst>
                        </a:custGeom>
                        <a:solidFill>
                          <a:srgbClr val="000000"/>
                        </a:solidFill>
                      </wps:spPr>
                      <wps:bodyPr wrap="square" lIns="0" tIns="0" rIns="0" bIns="0" rtlCol="0">
                        <a:prstTxWarp prst="textNoShape">
                          <a:avLst/>
                        </a:prstTxWarp>
                        <a:noAutofit/>
                      </wps:bodyPr>
                    </wps:wsp>
                    <wps:wsp>
                      <wps:cNvPr id="321" name="Graphic 321"/>
                      <wps:cNvSpPr/>
                      <wps:spPr>
                        <a:xfrm>
                          <a:off x="6938771" y="933856"/>
                          <a:ext cx="8890" cy="233679"/>
                        </a:xfrm>
                        <a:custGeom>
                          <a:avLst/>
                          <a:gdLst/>
                          <a:ahLst/>
                          <a:cxnLst/>
                          <a:rect l="l" t="t" r="r" b="b"/>
                          <a:pathLst>
                            <a:path w="8890" h="233679">
                              <a:moveTo>
                                <a:pt x="0" y="233172"/>
                              </a:moveTo>
                              <a:lnTo>
                                <a:pt x="8838" y="233172"/>
                              </a:lnTo>
                              <a:lnTo>
                                <a:pt x="8838"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22" name="Graphic 322"/>
                      <wps:cNvSpPr/>
                      <wps:spPr>
                        <a:xfrm>
                          <a:off x="6849491" y="1168552"/>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323" name="Graphic 323"/>
                      <wps:cNvSpPr/>
                      <wps:spPr>
                        <a:xfrm>
                          <a:off x="6849491" y="1168552"/>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24" name="Graphic 324"/>
                      <wps:cNvSpPr/>
                      <wps:spPr>
                        <a:xfrm>
                          <a:off x="6938771" y="1168552"/>
                          <a:ext cx="8890" cy="233679"/>
                        </a:xfrm>
                        <a:custGeom>
                          <a:avLst/>
                          <a:gdLst/>
                          <a:ahLst/>
                          <a:cxnLst/>
                          <a:rect l="l" t="t" r="r" b="b"/>
                          <a:pathLst>
                            <a:path w="8890" h="233679">
                              <a:moveTo>
                                <a:pt x="8838" y="0"/>
                              </a:moveTo>
                              <a:lnTo>
                                <a:pt x="0" y="0"/>
                              </a:lnTo>
                              <a:lnTo>
                                <a:pt x="0" y="233172"/>
                              </a:lnTo>
                              <a:lnTo>
                                <a:pt x="8838" y="233172"/>
                              </a:lnTo>
                              <a:lnTo>
                                <a:pt x="8838" y="0"/>
                              </a:lnTo>
                              <a:close/>
                            </a:path>
                          </a:pathLst>
                        </a:custGeom>
                        <a:solidFill>
                          <a:srgbClr val="000000"/>
                        </a:solidFill>
                      </wps:spPr>
                      <wps:bodyPr wrap="square" lIns="0" tIns="0" rIns="0" bIns="0" rtlCol="0">
                        <a:prstTxWarp prst="textNoShape">
                          <a:avLst/>
                        </a:prstTxWarp>
                        <a:noAutofit/>
                      </wps:bodyPr>
                    </wps:wsp>
                    <wps:wsp>
                      <wps:cNvPr id="325" name="Graphic 325"/>
                      <wps:cNvSpPr/>
                      <wps:spPr>
                        <a:xfrm>
                          <a:off x="6938771" y="1168552"/>
                          <a:ext cx="8890" cy="233679"/>
                        </a:xfrm>
                        <a:custGeom>
                          <a:avLst/>
                          <a:gdLst/>
                          <a:ahLst/>
                          <a:cxnLst/>
                          <a:rect l="l" t="t" r="r" b="b"/>
                          <a:pathLst>
                            <a:path w="8890" h="233679">
                              <a:moveTo>
                                <a:pt x="0" y="233172"/>
                              </a:moveTo>
                              <a:lnTo>
                                <a:pt x="8838" y="233172"/>
                              </a:lnTo>
                              <a:lnTo>
                                <a:pt x="8838"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26" name="Graphic 326"/>
                      <wps:cNvSpPr/>
                      <wps:spPr>
                        <a:xfrm>
                          <a:off x="6849491" y="1403248"/>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327" name="Graphic 327"/>
                      <wps:cNvSpPr/>
                      <wps:spPr>
                        <a:xfrm>
                          <a:off x="6849491" y="1403248"/>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28" name="Graphic 328"/>
                      <wps:cNvSpPr/>
                      <wps:spPr>
                        <a:xfrm>
                          <a:off x="6938771" y="1403248"/>
                          <a:ext cx="8890" cy="233679"/>
                        </a:xfrm>
                        <a:custGeom>
                          <a:avLst/>
                          <a:gdLst/>
                          <a:ahLst/>
                          <a:cxnLst/>
                          <a:rect l="l" t="t" r="r" b="b"/>
                          <a:pathLst>
                            <a:path w="8890" h="233679">
                              <a:moveTo>
                                <a:pt x="8838" y="0"/>
                              </a:moveTo>
                              <a:lnTo>
                                <a:pt x="0" y="0"/>
                              </a:lnTo>
                              <a:lnTo>
                                <a:pt x="0" y="233172"/>
                              </a:lnTo>
                              <a:lnTo>
                                <a:pt x="8838" y="233172"/>
                              </a:lnTo>
                              <a:lnTo>
                                <a:pt x="8838" y="0"/>
                              </a:lnTo>
                              <a:close/>
                            </a:path>
                          </a:pathLst>
                        </a:custGeom>
                        <a:solidFill>
                          <a:srgbClr val="000000"/>
                        </a:solidFill>
                      </wps:spPr>
                      <wps:bodyPr wrap="square" lIns="0" tIns="0" rIns="0" bIns="0" rtlCol="0">
                        <a:prstTxWarp prst="textNoShape">
                          <a:avLst/>
                        </a:prstTxWarp>
                        <a:noAutofit/>
                      </wps:bodyPr>
                    </wps:wsp>
                    <wps:wsp>
                      <wps:cNvPr id="329" name="Graphic 329"/>
                      <wps:cNvSpPr/>
                      <wps:spPr>
                        <a:xfrm>
                          <a:off x="6938771" y="1403248"/>
                          <a:ext cx="8890" cy="233679"/>
                        </a:xfrm>
                        <a:custGeom>
                          <a:avLst/>
                          <a:gdLst/>
                          <a:ahLst/>
                          <a:cxnLst/>
                          <a:rect l="l" t="t" r="r" b="b"/>
                          <a:pathLst>
                            <a:path w="8890" h="233679">
                              <a:moveTo>
                                <a:pt x="0" y="233172"/>
                              </a:moveTo>
                              <a:lnTo>
                                <a:pt x="8838" y="233172"/>
                              </a:lnTo>
                              <a:lnTo>
                                <a:pt x="8838"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30" name="Graphic 330"/>
                      <wps:cNvSpPr/>
                      <wps:spPr>
                        <a:xfrm>
                          <a:off x="6849491" y="163802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31" name="Graphic 331"/>
                      <wps:cNvSpPr/>
                      <wps:spPr>
                        <a:xfrm>
                          <a:off x="6849491" y="1638020"/>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32" name="Graphic 332"/>
                      <wps:cNvSpPr/>
                      <wps:spPr>
                        <a:xfrm>
                          <a:off x="6938771" y="1638020"/>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333" name="Graphic 333"/>
                      <wps:cNvSpPr/>
                      <wps:spPr>
                        <a:xfrm>
                          <a:off x="6938771" y="1638020"/>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34" name="Graphic 334"/>
                      <wps:cNvSpPr/>
                      <wps:spPr>
                        <a:xfrm>
                          <a:off x="6849491" y="187271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35" name="Graphic 335"/>
                      <wps:cNvSpPr/>
                      <wps:spPr>
                        <a:xfrm>
                          <a:off x="6849491" y="1872716"/>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36" name="Graphic 336"/>
                      <wps:cNvSpPr/>
                      <wps:spPr>
                        <a:xfrm>
                          <a:off x="6938771" y="1872716"/>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337" name="Graphic 337"/>
                      <wps:cNvSpPr/>
                      <wps:spPr>
                        <a:xfrm>
                          <a:off x="6938771" y="1872716"/>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38" name="Graphic 338"/>
                      <wps:cNvSpPr/>
                      <wps:spPr>
                        <a:xfrm>
                          <a:off x="6849491" y="210741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39" name="Graphic 339"/>
                      <wps:cNvSpPr/>
                      <wps:spPr>
                        <a:xfrm>
                          <a:off x="6849491" y="2107412"/>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40" name="Graphic 340"/>
                      <wps:cNvSpPr/>
                      <wps:spPr>
                        <a:xfrm>
                          <a:off x="6938771" y="2107412"/>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341" name="Graphic 341"/>
                      <wps:cNvSpPr/>
                      <wps:spPr>
                        <a:xfrm>
                          <a:off x="6938771" y="2107412"/>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42" name="Graphic 342"/>
                      <wps:cNvSpPr/>
                      <wps:spPr>
                        <a:xfrm>
                          <a:off x="6849491" y="234210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43" name="Graphic 343"/>
                      <wps:cNvSpPr/>
                      <wps:spPr>
                        <a:xfrm>
                          <a:off x="6849491" y="2342108"/>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44" name="Graphic 344"/>
                      <wps:cNvSpPr/>
                      <wps:spPr>
                        <a:xfrm>
                          <a:off x="6938771" y="2342108"/>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345" name="Graphic 345"/>
                      <wps:cNvSpPr/>
                      <wps:spPr>
                        <a:xfrm>
                          <a:off x="6938771" y="2342108"/>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46" name="Graphic 346"/>
                      <wps:cNvSpPr/>
                      <wps:spPr>
                        <a:xfrm>
                          <a:off x="6849491" y="257680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47" name="Graphic 347"/>
                      <wps:cNvSpPr/>
                      <wps:spPr>
                        <a:xfrm>
                          <a:off x="6849491" y="2576804"/>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48" name="Graphic 348"/>
                      <wps:cNvSpPr/>
                      <wps:spPr>
                        <a:xfrm>
                          <a:off x="6938771" y="2576804"/>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349" name="Graphic 349"/>
                      <wps:cNvSpPr/>
                      <wps:spPr>
                        <a:xfrm>
                          <a:off x="6938771" y="2576804"/>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50" name="Graphic 350"/>
                      <wps:cNvSpPr/>
                      <wps:spPr>
                        <a:xfrm>
                          <a:off x="6849491" y="281150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51" name="Graphic 351"/>
                      <wps:cNvSpPr/>
                      <wps:spPr>
                        <a:xfrm>
                          <a:off x="6849491" y="2811500"/>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52" name="Graphic 352"/>
                      <wps:cNvSpPr/>
                      <wps:spPr>
                        <a:xfrm>
                          <a:off x="6938771" y="2811500"/>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353" name="Graphic 353"/>
                      <wps:cNvSpPr/>
                      <wps:spPr>
                        <a:xfrm>
                          <a:off x="6938771" y="2811500"/>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54" name="Graphic 354"/>
                      <wps:cNvSpPr/>
                      <wps:spPr>
                        <a:xfrm>
                          <a:off x="6849491" y="3046501"/>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355" name="Graphic 355"/>
                      <wps:cNvSpPr/>
                      <wps:spPr>
                        <a:xfrm>
                          <a:off x="6849491" y="3046501"/>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56" name="Graphic 356"/>
                      <wps:cNvSpPr/>
                      <wps:spPr>
                        <a:xfrm>
                          <a:off x="6938771" y="3046501"/>
                          <a:ext cx="8890" cy="233679"/>
                        </a:xfrm>
                        <a:custGeom>
                          <a:avLst/>
                          <a:gdLst/>
                          <a:ahLst/>
                          <a:cxnLst/>
                          <a:rect l="l" t="t" r="r" b="b"/>
                          <a:pathLst>
                            <a:path w="8890" h="233679">
                              <a:moveTo>
                                <a:pt x="8838" y="0"/>
                              </a:moveTo>
                              <a:lnTo>
                                <a:pt x="0" y="0"/>
                              </a:lnTo>
                              <a:lnTo>
                                <a:pt x="0" y="233172"/>
                              </a:lnTo>
                              <a:lnTo>
                                <a:pt x="8838" y="233172"/>
                              </a:lnTo>
                              <a:lnTo>
                                <a:pt x="8838" y="0"/>
                              </a:lnTo>
                              <a:close/>
                            </a:path>
                          </a:pathLst>
                        </a:custGeom>
                        <a:solidFill>
                          <a:srgbClr val="000000"/>
                        </a:solidFill>
                      </wps:spPr>
                      <wps:bodyPr wrap="square" lIns="0" tIns="0" rIns="0" bIns="0" rtlCol="0">
                        <a:prstTxWarp prst="textNoShape">
                          <a:avLst/>
                        </a:prstTxWarp>
                        <a:noAutofit/>
                      </wps:bodyPr>
                    </wps:wsp>
                    <wps:wsp>
                      <wps:cNvPr id="357" name="Graphic 357"/>
                      <wps:cNvSpPr/>
                      <wps:spPr>
                        <a:xfrm>
                          <a:off x="6938771" y="3046501"/>
                          <a:ext cx="8890" cy="233679"/>
                        </a:xfrm>
                        <a:custGeom>
                          <a:avLst/>
                          <a:gdLst/>
                          <a:ahLst/>
                          <a:cxnLst/>
                          <a:rect l="l" t="t" r="r" b="b"/>
                          <a:pathLst>
                            <a:path w="8890" h="233679">
                              <a:moveTo>
                                <a:pt x="0" y="233172"/>
                              </a:moveTo>
                              <a:lnTo>
                                <a:pt x="8838" y="233172"/>
                              </a:lnTo>
                              <a:lnTo>
                                <a:pt x="8838"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58" name="Graphic 358"/>
                      <wps:cNvSpPr/>
                      <wps:spPr>
                        <a:xfrm>
                          <a:off x="6849491" y="3281197"/>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359" name="Graphic 359"/>
                      <wps:cNvSpPr/>
                      <wps:spPr>
                        <a:xfrm>
                          <a:off x="6849491" y="3281197"/>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60" name="Graphic 360"/>
                      <wps:cNvSpPr/>
                      <wps:spPr>
                        <a:xfrm>
                          <a:off x="6938771" y="3281197"/>
                          <a:ext cx="8890" cy="233679"/>
                        </a:xfrm>
                        <a:custGeom>
                          <a:avLst/>
                          <a:gdLst/>
                          <a:ahLst/>
                          <a:cxnLst/>
                          <a:rect l="l" t="t" r="r" b="b"/>
                          <a:pathLst>
                            <a:path w="8890" h="233679">
                              <a:moveTo>
                                <a:pt x="8838" y="0"/>
                              </a:moveTo>
                              <a:lnTo>
                                <a:pt x="0" y="0"/>
                              </a:lnTo>
                              <a:lnTo>
                                <a:pt x="0" y="233172"/>
                              </a:lnTo>
                              <a:lnTo>
                                <a:pt x="8838" y="233172"/>
                              </a:lnTo>
                              <a:lnTo>
                                <a:pt x="8838" y="0"/>
                              </a:lnTo>
                              <a:close/>
                            </a:path>
                          </a:pathLst>
                        </a:custGeom>
                        <a:solidFill>
                          <a:srgbClr val="000000"/>
                        </a:solidFill>
                      </wps:spPr>
                      <wps:bodyPr wrap="square" lIns="0" tIns="0" rIns="0" bIns="0" rtlCol="0">
                        <a:prstTxWarp prst="textNoShape">
                          <a:avLst/>
                        </a:prstTxWarp>
                        <a:noAutofit/>
                      </wps:bodyPr>
                    </wps:wsp>
                    <wps:wsp>
                      <wps:cNvPr id="361" name="Graphic 361"/>
                      <wps:cNvSpPr/>
                      <wps:spPr>
                        <a:xfrm>
                          <a:off x="6938771" y="3281197"/>
                          <a:ext cx="8890" cy="233679"/>
                        </a:xfrm>
                        <a:custGeom>
                          <a:avLst/>
                          <a:gdLst/>
                          <a:ahLst/>
                          <a:cxnLst/>
                          <a:rect l="l" t="t" r="r" b="b"/>
                          <a:pathLst>
                            <a:path w="8890" h="233679">
                              <a:moveTo>
                                <a:pt x="0" y="233172"/>
                              </a:moveTo>
                              <a:lnTo>
                                <a:pt x="8838" y="233172"/>
                              </a:lnTo>
                              <a:lnTo>
                                <a:pt x="8838"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62" name="Graphic 362"/>
                      <wps:cNvSpPr/>
                      <wps:spPr>
                        <a:xfrm>
                          <a:off x="6849491" y="3515893"/>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363" name="Graphic 363"/>
                      <wps:cNvSpPr/>
                      <wps:spPr>
                        <a:xfrm>
                          <a:off x="6849491" y="3515893"/>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64" name="Graphic 364"/>
                      <wps:cNvSpPr/>
                      <wps:spPr>
                        <a:xfrm>
                          <a:off x="6938771" y="3515893"/>
                          <a:ext cx="8890" cy="233679"/>
                        </a:xfrm>
                        <a:custGeom>
                          <a:avLst/>
                          <a:gdLst/>
                          <a:ahLst/>
                          <a:cxnLst/>
                          <a:rect l="l" t="t" r="r" b="b"/>
                          <a:pathLst>
                            <a:path w="8890" h="233679">
                              <a:moveTo>
                                <a:pt x="8838" y="0"/>
                              </a:moveTo>
                              <a:lnTo>
                                <a:pt x="0" y="0"/>
                              </a:lnTo>
                              <a:lnTo>
                                <a:pt x="0" y="233172"/>
                              </a:lnTo>
                              <a:lnTo>
                                <a:pt x="8838" y="233172"/>
                              </a:lnTo>
                              <a:lnTo>
                                <a:pt x="8838" y="0"/>
                              </a:lnTo>
                              <a:close/>
                            </a:path>
                          </a:pathLst>
                        </a:custGeom>
                        <a:solidFill>
                          <a:srgbClr val="000000"/>
                        </a:solidFill>
                      </wps:spPr>
                      <wps:bodyPr wrap="square" lIns="0" tIns="0" rIns="0" bIns="0" rtlCol="0">
                        <a:prstTxWarp prst="textNoShape">
                          <a:avLst/>
                        </a:prstTxWarp>
                        <a:noAutofit/>
                      </wps:bodyPr>
                    </wps:wsp>
                    <wps:wsp>
                      <wps:cNvPr id="365" name="Graphic 365"/>
                      <wps:cNvSpPr/>
                      <wps:spPr>
                        <a:xfrm>
                          <a:off x="6938771" y="3515893"/>
                          <a:ext cx="8890" cy="233679"/>
                        </a:xfrm>
                        <a:custGeom>
                          <a:avLst/>
                          <a:gdLst/>
                          <a:ahLst/>
                          <a:cxnLst/>
                          <a:rect l="l" t="t" r="r" b="b"/>
                          <a:pathLst>
                            <a:path w="8890" h="233679">
                              <a:moveTo>
                                <a:pt x="0" y="233172"/>
                              </a:moveTo>
                              <a:lnTo>
                                <a:pt x="8838" y="233172"/>
                              </a:lnTo>
                              <a:lnTo>
                                <a:pt x="8838"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66" name="Graphic 366"/>
                      <wps:cNvSpPr/>
                      <wps:spPr>
                        <a:xfrm>
                          <a:off x="6849491" y="3750589"/>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rap="square" lIns="0" tIns="0" rIns="0" bIns="0" rtlCol="0">
                        <a:prstTxWarp prst="textNoShape">
                          <a:avLst/>
                        </a:prstTxWarp>
                        <a:noAutofit/>
                      </wps:bodyPr>
                    </wps:wsp>
                    <wps:wsp>
                      <wps:cNvPr id="367" name="Graphic 367"/>
                      <wps:cNvSpPr/>
                      <wps:spPr>
                        <a:xfrm>
                          <a:off x="6849491" y="3750589"/>
                          <a:ext cx="58419" cy="233679"/>
                        </a:xfrm>
                        <a:custGeom>
                          <a:avLst/>
                          <a:gdLst/>
                          <a:ahLst/>
                          <a:cxnLst/>
                          <a:rect l="l" t="t" r="r" b="b"/>
                          <a:pathLst>
                            <a:path w="58419" h="233679">
                              <a:moveTo>
                                <a:pt x="0" y="233171"/>
                              </a:moveTo>
                              <a:lnTo>
                                <a:pt x="58216" y="233171"/>
                              </a:lnTo>
                              <a:lnTo>
                                <a:pt x="58216" y="0"/>
                              </a:lnTo>
                              <a:lnTo>
                                <a:pt x="0" y="0"/>
                              </a:lnTo>
                              <a:lnTo>
                                <a:pt x="0" y="233171"/>
                              </a:lnTo>
                              <a:close/>
                            </a:path>
                          </a:pathLst>
                        </a:custGeom>
                        <a:ln w="1778">
                          <a:solidFill>
                            <a:srgbClr val="000080"/>
                          </a:solidFill>
                          <a:prstDash val="solid"/>
                        </a:ln>
                      </wps:spPr>
                      <wps:bodyPr wrap="square" lIns="0" tIns="0" rIns="0" bIns="0" rtlCol="0">
                        <a:prstTxWarp prst="textNoShape">
                          <a:avLst/>
                        </a:prstTxWarp>
                        <a:noAutofit/>
                      </wps:bodyPr>
                    </wps:wsp>
                    <wps:wsp>
                      <wps:cNvPr id="368" name="Graphic 368"/>
                      <wps:cNvSpPr/>
                      <wps:spPr>
                        <a:xfrm>
                          <a:off x="6938771" y="3750589"/>
                          <a:ext cx="8890" cy="233679"/>
                        </a:xfrm>
                        <a:custGeom>
                          <a:avLst/>
                          <a:gdLst/>
                          <a:ahLst/>
                          <a:cxnLst/>
                          <a:rect l="l" t="t" r="r" b="b"/>
                          <a:pathLst>
                            <a:path w="8890" h="233679">
                              <a:moveTo>
                                <a:pt x="8838" y="0"/>
                              </a:moveTo>
                              <a:lnTo>
                                <a:pt x="0" y="0"/>
                              </a:lnTo>
                              <a:lnTo>
                                <a:pt x="0" y="233171"/>
                              </a:lnTo>
                              <a:lnTo>
                                <a:pt x="8838" y="233171"/>
                              </a:lnTo>
                              <a:lnTo>
                                <a:pt x="8838" y="0"/>
                              </a:lnTo>
                              <a:close/>
                            </a:path>
                          </a:pathLst>
                        </a:custGeom>
                        <a:solidFill>
                          <a:srgbClr val="000000"/>
                        </a:solidFill>
                      </wps:spPr>
                      <wps:bodyPr wrap="square" lIns="0" tIns="0" rIns="0" bIns="0" rtlCol="0">
                        <a:prstTxWarp prst="textNoShape">
                          <a:avLst/>
                        </a:prstTxWarp>
                        <a:noAutofit/>
                      </wps:bodyPr>
                    </wps:wsp>
                    <wps:wsp>
                      <wps:cNvPr id="369" name="Graphic 369"/>
                      <wps:cNvSpPr/>
                      <wps:spPr>
                        <a:xfrm>
                          <a:off x="6938771" y="3750589"/>
                          <a:ext cx="8890" cy="233679"/>
                        </a:xfrm>
                        <a:custGeom>
                          <a:avLst/>
                          <a:gdLst/>
                          <a:ahLst/>
                          <a:cxnLst/>
                          <a:rect l="l" t="t" r="r" b="b"/>
                          <a:pathLst>
                            <a:path w="8890" h="233679">
                              <a:moveTo>
                                <a:pt x="0" y="233171"/>
                              </a:moveTo>
                              <a:lnTo>
                                <a:pt x="8838" y="233171"/>
                              </a:lnTo>
                              <a:lnTo>
                                <a:pt x="8838" y="0"/>
                              </a:lnTo>
                              <a:lnTo>
                                <a:pt x="0" y="0"/>
                              </a:lnTo>
                              <a:lnTo>
                                <a:pt x="0" y="233171"/>
                              </a:lnTo>
                              <a:close/>
                            </a:path>
                          </a:pathLst>
                        </a:custGeom>
                        <a:ln w="1778">
                          <a:solidFill>
                            <a:srgbClr val="000000"/>
                          </a:solidFill>
                          <a:prstDash val="solid"/>
                        </a:ln>
                      </wps:spPr>
                      <wps:bodyPr wrap="square" lIns="0" tIns="0" rIns="0" bIns="0" rtlCol="0">
                        <a:prstTxWarp prst="textNoShape">
                          <a:avLst/>
                        </a:prstTxWarp>
                        <a:noAutofit/>
                      </wps:bodyPr>
                    </wps:wsp>
                    <wps:wsp>
                      <wps:cNvPr id="370" name="Graphic 370"/>
                      <wps:cNvSpPr/>
                      <wps:spPr>
                        <a:xfrm>
                          <a:off x="6849491" y="398523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71" name="Graphic 371"/>
                      <wps:cNvSpPr/>
                      <wps:spPr>
                        <a:xfrm>
                          <a:off x="6849491" y="3985234"/>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72" name="Graphic 372"/>
                      <wps:cNvSpPr/>
                      <wps:spPr>
                        <a:xfrm>
                          <a:off x="6938771" y="3985234"/>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373" name="Graphic 373"/>
                      <wps:cNvSpPr/>
                      <wps:spPr>
                        <a:xfrm>
                          <a:off x="6938771" y="3985234"/>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74" name="Graphic 374"/>
                      <wps:cNvSpPr/>
                      <wps:spPr>
                        <a:xfrm>
                          <a:off x="6849491" y="421993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75" name="Graphic 375"/>
                      <wps:cNvSpPr/>
                      <wps:spPr>
                        <a:xfrm>
                          <a:off x="6849491" y="4219930"/>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76" name="Graphic 376"/>
                      <wps:cNvSpPr/>
                      <wps:spPr>
                        <a:xfrm>
                          <a:off x="6938771" y="4219930"/>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377" name="Graphic 377"/>
                      <wps:cNvSpPr/>
                      <wps:spPr>
                        <a:xfrm>
                          <a:off x="6938771" y="4219930"/>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78" name="Graphic 378"/>
                      <wps:cNvSpPr/>
                      <wps:spPr>
                        <a:xfrm>
                          <a:off x="6849491" y="445462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79" name="Graphic 379"/>
                      <wps:cNvSpPr/>
                      <wps:spPr>
                        <a:xfrm>
                          <a:off x="6849491" y="4454626"/>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80" name="Graphic 380"/>
                      <wps:cNvSpPr/>
                      <wps:spPr>
                        <a:xfrm>
                          <a:off x="6938771" y="4454626"/>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381" name="Graphic 381"/>
                      <wps:cNvSpPr/>
                      <wps:spPr>
                        <a:xfrm>
                          <a:off x="6938771" y="4454626"/>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82" name="Graphic 382"/>
                      <wps:cNvSpPr/>
                      <wps:spPr>
                        <a:xfrm>
                          <a:off x="6849491" y="468932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83" name="Graphic 383"/>
                      <wps:cNvSpPr/>
                      <wps:spPr>
                        <a:xfrm>
                          <a:off x="6849491" y="4689322"/>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84" name="Graphic 384"/>
                      <wps:cNvSpPr/>
                      <wps:spPr>
                        <a:xfrm>
                          <a:off x="6938771" y="4689322"/>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385" name="Graphic 385"/>
                      <wps:cNvSpPr/>
                      <wps:spPr>
                        <a:xfrm>
                          <a:off x="6938771" y="4689322"/>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86" name="Graphic 386"/>
                      <wps:cNvSpPr/>
                      <wps:spPr>
                        <a:xfrm>
                          <a:off x="6849491" y="492401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87" name="Graphic 387"/>
                      <wps:cNvSpPr/>
                      <wps:spPr>
                        <a:xfrm>
                          <a:off x="6849491" y="4924018"/>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88" name="Graphic 388"/>
                      <wps:cNvSpPr/>
                      <wps:spPr>
                        <a:xfrm>
                          <a:off x="6938771" y="4924018"/>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389" name="Graphic 389"/>
                      <wps:cNvSpPr/>
                      <wps:spPr>
                        <a:xfrm>
                          <a:off x="6938771" y="4924018"/>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90" name="Graphic 390"/>
                      <wps:cNvSpPr/>
                      <wps:spPr>
                        <a:xfrm>
                          <a:off x="6849491" y="515871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91" name="Graphic 391"/>
                      <wps:cNvSpPr/>
                      <wps:spPr>
                        <a:xfrm>
                          <a:off x="6849491" y="5158714"/>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92" name="Graphic 392"/>
                      <wps:cNvSpPr/>
                      <wps:spPr>
                        <a:xfrm>
                          <a:off x="6938771" y="5158714"/>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393" name="Graphic 393"/>
                      <wps:cNvSpPr/>
                      <wps:spPr>
                        <a:xfrm>
                          <a:off x="6938771" y="5158714"/>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94" name="Graphic 394"/>
                      <wps:cNvSpPr/>
                      <wps:spPr>
                        <a:xfrm>
                          <a:off x="6849491" y="5393715"/>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395" name="Graphic 395"/>
                      <wps:cNvSpPr/>
                      <wps:spPr>
                        <a:xfrm>
                          <a:off x="6849491" y="5393715"/>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96" name="Graphic 396"/>
                      <wps:cNvSpPr/>
                      <wps:spPr>
                        <a:xfrm>
                          <a:off x="6938771" y="5393715"/>
                          <a:ext cx="8890" cy="233679"/>
                        </a:xfrm>
                        <a:custGeom>
                          <a:avLst/>
                          <a:gdLst/>
                          <a:ahLst/>
                          <a:cxnLst/>
                          <a:rect l="l" t="t" r="r" b="b"/>
                          <a:pathLst>
                            <a:path w="8890" h="233679">
                              <a:moveTo>
                                <a:pt x="8838" y="0"/>
                              </a:moveTo>
                              <a:lnTo>
                                <a:pt x="0" y="0"/>
                              </a:lnTo>
                              <a:lnTo>
                                <a:pt x="0" y="233172"/>
                              </a:lnTo>
                              <a:lnTo>
                                <a:pt x="8838" y="233172"/>
                              </a:lnTo>
                              <a:lnTo>
                                <a:pt x="8838" y="0"/>
                              </a:lnTo>
                              <a:close/>
                            </a:path>
                          </a:pathLst>
                        </a:custGeom>
                        <a:solidFill>
                          <a:srgbClr val="000000"/>
                        </a:solidFill>
                      </wps:spPr>
                      <wps:bodyPr wrap="square" lIns="0" tIns="0" rIns="0" bIns="0" rtlCol="0">
                        <a:prstTxWarp prst="textNoShape">
                          <a:avLst/>
                        </a:prstTxWarp>
                        <a:noAutofit/>
                      </wps:bodyPr>
                    </wps:wsp>
                    <wps:wsp>
                      <wps:cNvPr id="397" name="Graphic 397"/>
                      <wps:cNvSpPr/>
                      <wps:spPr>
                        <a:xfrm>
                          <a:off x="6938771" y="5393715"/>
                          <a:ext cx="8890" cy="233679"/>
                        </a:xfrm>
                        <a:custGeom>
                          <a:avLst/>
                          <a:gdLst/>
                          <a:ahLst/>
                          <a:cxnLst/>
                          <a:rect l="l" t="t" r="r" b="b"/>
                          <a:pathLst>
                            <a:path w="8890" h="233679">
                              <a:moveTo>
                                <a:pt x="0" y="233172"/>
                              </a:moveTo>
                              <a:lnTo>
                                <a:pt x="8838" y="233172"/>
                              </a:lnTo>
                              <a:lnTo>
                                <a:pt x="8838"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98" name="Graphic 398"/>
                      <wps:cNvSpPr/>
                      <wps:spPr>
                        <a:xfrm>
                          <a:off x="6849491" y="5628411"/>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399" name="Graphic 399"/>
                      <wps:cNvSpPr/>
                      <wps:spPr>
                        <a:xfrm>
                          <a:off x="6849491" y="5628411"/>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400" name="Graphic 400"/>
                      <wps:cNvSpPr/>
                      <wps:spPr>
                        <a:xfrm>
                          <a:off x="6938771" y="5628411"/>
                          <a:ext cx="8890" cy="233679"/>
                        </a:xfrm>
                        <a:custGeom>
                          <a:avLst/>
                          <a:gdLst/>
                          <a:ahLst/>
                          <a:cxnLst/>
                          <a:rect l="l" t="t" r="r" b="b"/>
                          <a:pathLst>
                            <a:path w="8890" h="233679">
                              <a:moveTo>
                                <a:pt x="8838" y="0"/>
                              </a:moveTo>
                              <a:lnTo>
                                <a:pt x="0" y="0"/>
                              </a:lnTo>
                              <a:lnTo>
                                <a:pt x="0" y="233172"/>
                              </a:lnTo>
                              <a:lnTo>
                                <a:pt x="8838" y="233172"/>
                              </a:lnTo>
                              <a:lnTo>
                                <a:pt x="8838" y="0"/>
                              </a:lnTo>
                              <a:close/>
                            </a:path>
                          </a:pathLst>
                        </a:custGeom>
                        <a:solidFill>
                          <a:srgbClr val="000000"/>
                        </a:solidFill>
                      </wps:spPr>
                      <wps:bodyPr wrap="square" lIns="0" tIns="0" rIns="0" bIns="0" rtlCol="0">
                        <a:prstTxWarp prst="textNoShape">
                          <a:avLst/>
                        </a:prstTxWarp>
                        <a:noAutofit/>
                      </wps:bodyPr>
                    </wps:wsp>
                    <wps:wsp>
                      <wps:cNvPr id="401" name="Graphic 401"/>
                      <wps:cNvSpPr/>
                      <wps:spPr>
                        <a:xfrm>
                          <a:off x="6938771" y="5628411"/>
                          <a:ext cx="8890" cy="233679"/>
                        </a:xfrm>
                        <a:custGeom>
                          <a:avLst/>
                          <a:gdLst/>
                          <a:ahLst/>
                          <a:cxnLst/>
                          <a:rect l="l" t="t" r="r" b="b"/>
                          <a:pathLst>
                            <a:path w="8890" h="233679">
                              <a:moveTo>
                                <a:pt x="0" y="233172"/>
                              </a:moveTo>
                              <a:lnTo>
                                <a:pt x="8838" y="233172"/>
                              </a:lnTo>
                              <a:lnTo>
                                <a:pt x="8838"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402" name="Graphic 402"/>
                      <wps:cNvSpPr/>
                      <wps:spPr>
                        <a:xfrm>
                          <a:off x="6849491" y="5863107"/>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403" name="Graphic 403"/>
                      <wps:cNvSpPr/>
                      <wps:spPr>
                        <a:xfrm>
                          <a:off x="6849491" y="5863107"/>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404" name="Graphic 404"/>
                      <wps:cNvSpPr/>
                      <wps:spPr>
                        <a:xfrm>
                          <a:off x="6938771" y="5863107"/>
                          <a:ext cx="8890" cy="233679"/>
                        </a:xfrm>
                        <a:custGeom>
                          <a:avLst/>
                          <a:gdLst/>
                          <a:ahLst/>
                          <a:cxnLst/>
                          <a:rect l="l" t="t" r="r" b="b"/>
                          <a:pathLst>
                            <a:path w="8890" h="233679">
                              <a:moveTo>
                                <a:pt x="8838" y="0"/>
                              </a:moveTo>
                              <a:lnTo>
                                <a:pt x="0" y="0"/>
                              </a:lnTo>
                              <a:lnTo>
                                <a:pt x="0" y="233172"/>
                              </a:lnTo>
                              <a:lnTo>
                                <a:pt x="8838" y="233172"/>
                              </a:lnTo>
                              <a:lnTo>
                                <a:pt x="8838" y="0"/>
                              </a:lnTo>
                              <a:close/>
                            </a:path>
                          </a:pathLst>
                        </a:custGeom>
                        <a:solidFill>
                          <a:srgbClr val="000000"/>
                        </a:solidFill>
                      </wps:spPr>
                      <wps:bodyPr wrap="square" lIns="0" tIns="0" rIns="0" bIns="0" rtlCol="0">
                        <a:prstTxWarp prst="textNoShape">
                          <a:avLst/>
                        </a:prstTxWarp>
                        <a:noAutofit/>
                      </wps:bodyPr>
                    </wps:wsp>
                    <wps:wsp>
                      <wps:cNvPr id="405" name="Graphic 405"/>
                      <wps:cNvSpPr/>
                      <wps:spPr>
                        <a:xfrm>
                          <a:off x="6938771" y="5863107"/>
                          <a:ext cx="8890" cy="233679"/>
                        </a:xfrm>
                        <a:custGeom>
                          <a:avLst/>
                          <a:gdLst/>
                          <a:ahLst/>
                          <a:cxnLst/>
                          <a:rect l="l" t="t" r="r" b="b"/>
                          <a:pathLst>
                            <a:path w="8890" h="233679">
                              <a:moveTo>
                                <a:pt x="0" y="233172"/>
                              </a:moveTo>
                              <a:lnTo>
                                <a:pt x="8838" y="233172"/>
                              </a:lnTo>
                              <a:lnTo>
                                <a:pt x="8838"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406" name="Graphic 406"/>
                      <wps:cNvSpPr/>
                      <wps:spPr>
                        <a:xfrm>
                          <a:off x="6849491" y="6097803"/>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407" name="Graphic 407"/>
                      <wps:cNvSpPr/>
                      <wps:spPr>
                        <a:xfrm>
                          <a:off x="6849491" y="6097803"/>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408" name="Graphic 408"/>
                      <wps:cNvSpPr/>
                      <wps:spPr>
                        <a:xfrm>
                          <a:off x="6938771" y="6097803"/>
                          <a:ext cx="8890" cy="233679"/>
                        </a:xfrm>
                        <a:custGeom>
                          <a:avLst/>
                          <a:gdLst/>
                          <a:ahLst/>
                          <a:cxnLst/>
                          <a:rect l="l" t="t" r="r" b="b"/>
                          <a:pathLst>
                            <a:path w="8890" h="233679">
                              <a:moveTo>
                                <a:pt x="8838" y="0"/>
                              </a:moveTo>
                              <a:lnTo>
                                <a:pt x="0" y="0"/>
                              </a:lnTo>
                              <a:lnTo>
                                <a:pt x="0" y="233172"/>
                              </a:lnTo>
                              <a:lnTo>
                                <a:pt x="8838" y="233172"/>
                              </a:lnTo>
                              <a:lnTo>
                                <a:pt x="8838" y="0"/>
                              </a:lnTo>
                              <a:close/>
                            </a:path>
                          </a:pathLst>
                        </a:custGeom>
                        <a:solidFill>
                          <a:srgbClr val="000000"/>
                        </a:solidFill>
                      </wps:spPr>
                      <wps:bodyPr wrap="square" lIns="0" tIns="0" rIns="0" bIns="0" rtlCol="0">
                        <a:prstTxWarp prst="textNoShape">
                          <a:avLst/>
                        </a:prstTxWarp>
                        <a:noAutofit/>
                      </wps:bodyPr>
                    </wps:wsp>
                    <wps:wsp>
                      <wps:cNvPr id="409" name="Graphic 409"/>
                      <wps:cNvSpPr/>
                      <wps:spPr>
                        <a:xfrm>
                          <a:off x="6938771" y="6097803"/>
                          <a:ext cx="8890" cy="233679"/>
                        </a:xfrm>
                        <a:custGeom>
                          <a:avLst/>
                          <a:gdLst/>
                          <a:ahLst/>
                          <a:cxnLst/>
                          <a:rect l="l" t="t" r="r" b="b"/>
                          <a:pathLst>
                            <a:path w="8890" h="233679">
                              <a:moveTo>
                                <a:pt x="0" y="233172"/>
                              </a:moveTo>
                              <a:lnTo>
                                <a:pt x="8838" y="233172"/>
                              </a:lnTo>
                              <a:lnTo>
                                <a:pt x="8838"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410" name="Graphic 410"/>
                      <wps:cNvSpPr/>
                      <wps:spPr>
                        <a:xfrm>
                          <a:off x="6849491" y="633257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11" name="Graphic 411"/>
                      <wps:cNvSpPr/>
                      <wps:spPr>
                        <a:xfrm>
                          <a:off x="6849491" y="6332575"/>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12" name="Graphic 412"/>
                      <wps:cNvSpPr/>
                      <wps:spPr>
                        <a:xfrm>
                          <a:off x="6938771" y="6332575"/>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413" name="Graphic 413"/>
                      <wps:cNvSpPr/>
                      <wps:spPr>
                        <a:xfrm>
                          <a:off x="6938771" y="6332575"/>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14" name="Graphic 414"/>
                      <wps:cNvSpPr/>
                      <wps:spPr>
                        <a:xfrm>
                          <a:off x="6849491" y="656727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15" name="Graphic 415"/>
                      <wps:cNvSpPr/>
                      <wps:spPr>
                        <a:xfrm>
                          <a:off x="6849491" y="6567271"/>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16" name="Graphic 416"/>
                      <wps:cNvSpPr/>
                      <wps:spPr>
                        <a:xfrm>
                          <a:off x="6938771" y="6567271"/>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417" name="Graphic 417"/>
                      <wps:cNvSpPr/>
                      <wps:spPr>
                        <a:xfrm>
                          <a:off x="6938771" y="6567271"/>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18" name="Graphic 418"/>
                      <wps:cNvSpPr/>
                      <wps:spPr>
                        <a:xfrm>
                          <a:off x="6849491" y="6801967"/>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19" name="Graphic 419"/>
                      <wps:cNvSpPr/>
                      <wps:spPr>
                        <a:xfrm>
                          <a:off x="6849491" y="6801967"/>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20" name="Graphic 420"/>
                      <wps:cNvSpPr/>
                      <wps:spPr>
                        <a:xfrm>
                          <a:off x="6938771" y="6801967"/>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421" name="Graphic 421"/>
                      <wps:cNvSpPr/>
                      <wps:spPr>
                        <a:xfrm>
                          <a:off x="6938771" y="6801967"/>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22" name="Graphic 422"/>
                      <wps:cNvSpPr/>
                      <wps:spPr>
                        <a:xfrm>
                          <a:off x="6849491" y="703666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23" name="Graphic 423"/>
                      <wps:cNvSpPr/>
                      <wps:spPr>
                        <a:xfrm>
                          <a:off x="6849491" y="7036663"/>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24" name="Graphic 424"/>
                      <wps:cNvSpPr/>
                      <wps:spPr>
                        <a:xfrm>
                          <a:off x="6938771" y="7036663"/>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425" name="Graphic 425"/>
                      <wps:cNvSpPr/>
                      <wps:spPr>
                        <a:xfrm>
                          <a:off x="6938771" y="7036663"/>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26" name="Graphic 426"/>
                      <wps:cNvSpPr/>
                      <wps:spPr>
                        <a:xfrm>
                          <a:off x="6849491" y="727135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27" name="Graphic 427"/>
                      <wps:cNvSpPr/>
                      <wps:spPr>
                        <a:xfrm>
                          <a:off x="6849491" y="7271359"/>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28" name="Graphic 428"/>
                      <wps:cNvSpPr/>
                      <wps:spPr>
                        <a:xfrm>
                          <a:off x="6938771" y="7271359"/>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429" name="Graphic 429"/>
                      <wps:cNvSpPr/>
                      <wps:spPr>
                        <a:xfrm>
                          <a:off x="6938771" y="7271359"/>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30" name="Graphic 430"/>
                      <wps:cNvSpPr/>
                      <wps:spPr>
                        <a:xfrm>
                          <a:off x="6849491" y="750605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31" name="Graphic 431"/>
                      <wps:cNvSpPr/>
                      <wps:spPr>
                        <a:xfrm>
                          <a:off x="6849491" y="7506055"/>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32" name="Graphic 432"/>
                      <wps:cNvSpPr/>
                      <wps:spPr>
                        <a:xfrm>
                          <a:off x="6938771" y="7506055"/>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433" name="Graphic 433"/>
                      <wps:cNvSpPr/>
                      <wps:spPr>
                        <a:xfrm>
                          <a:off x="6938771" y="7506055"/>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34" name="Graphic 434"/>
                      <wps:cNvSpPr/>
                      <wps:spPr>
                        <a:xfrm>
                          <a:off x="6849491" y="7741056"/>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435" name="Graphic 435"/>
                      <wps:cNvSpPr/>
                      <wps:spPr>
                        <a:xfrm>
                          <a:off x="6849491" y="7741056"/>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436" name="Graphic 436"/>
                      <wps:cNvSpPr/>
                      <wps:spPr>
                        <a:xfrm>
                          <a:off x="6938771" y="7741056"/>
                          <a:ext cx="8890" cy="233679"/>
                        </a:xfrm>
                        <a:custGeom>
                          <a:avLst/>
                          <a:gdLst/>
                          <a:ahLst/>
                          <a:cxnLst/>
                          <a:rect l="l" t="t" r="r" b="b"/>
                          <a:pathLst>
                            <a:path w="8890" h="233679">
                              <a:moveTo>
                                <a:pt x="8838" y="0"/>
                              </a:moveTo>
                              <a:lnTo>
                                <a:pt x="0" y="0"/>
                              </a:lnTo>
                              <a:lnTo>
                                <a:pt x="0" y="233172"/>
                              </a:lnTo>
                              <a:lnTo>
                                <a:pt x="8838" y="233172"/>
                              </a:lnTo>
                              <a:lnTo>
                                <a:pt x="8838" y="0"/>
                              </a:lnTo>
                              <a:close/>
                            </a:path>
                          </a:pathLst>
                        </a:custGeom>
                        <a:solidFill>
                          <a:srgbClr val="000000"/>
                        </a:solidFill>
                      </wps:spPr>
                      <wps:bodyPr wrap="square" lIns="0" tIns="0" rIns="0" bIns="0" rtlCol="0">
                        <a:prstTxWarp prst="textNoShape">
                          <a:avLst/>
                        </a:prstTxWarp>
                        <a:noAutofit/>
                      </wps:bodyPr>
                    </wps:wsp>
                    <wps:wsp>
                      <wps:cNvPr id="437" name="Graphic 437"/>
                      <wps:cNvSpPr/>
                      <wps:spPr>
                        <a:xfrm>
                          <a:off x="6938771" y="7741056"/>
                          <a:ext cx="8890" cy="233679"/>
                        </a:xfrm>
                        <a:custGeom>
                          <a:avLst/>
                          <a:gdLst/>
                          <a:ahLst/>
                          <a:cxnLst/>
                          <a:rect l="l" t="t" r="r" b="b"/>
                          <a:pathLst>
                            <a:path w="8890" h="233679">
                              <a:moveTo>
                                <a:pt x="0" y="233172"/>
                              </a:moveTo>
                              <a:lnTo>
                                <a:pt x="8838" y="233172"/>
                              </a:lnTo>
                              <a:lnTo>
                                <a:pt x="8838"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438" name="Graphic 438"/>
                      <wps:cNvSpPr/>
                      <wps:spPr>
                        <a:xfrm>
                          <a:off x="6849491" y="7975752"/>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439" name="Graphic 439"/>
                      <wps:cNvSpPr/>
                      <wps:spPr>
                        <a:xfrm>
                          <a:off x="6849491" y="7975752"/>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440" name="Graphic 440"/>
                      <wps:cNvSpPr/>
                      <wps:spPr>
                        <a:xfrm>
                          <a:off x="6938771" y="7975752"/>
                          <a:ext cx="8890" cy="233679"/>
                        </a:xfrm>
                        <a:custGeom>
                          <a:avLst/>
                          <a:gdLst/>
                          <a:ahLst/>
                          <a:cxnLst/>
                          <a:rect l="l" t="t" r="r" b="b"/>
                          <a:pathLst>
                            <a:path w="8890" h="233679">
                              <a:moveTo>
                                <a:pt x="8838" y="0"/>
                              </a:moveTo>
                              <a:lnTo>
                                <a:pt x="0" y="0"/>
                              </a:lnTo>
                              <a:lnTo>
                                <a:pt x="0" y="233172"/>
                              </a:lnTo>
                              <a:lnTo>
                                <a:pt x="8838" y="233172"/>
                              </a:lnTo>
                              <a:lnTo>
                                <a:pt x="8838" y="0"/>
                              </a:lnTo>
                              <a:close/>
                            </a:path>
                          </a:pathLst>
                        </a:custGeom>
                        <a:solidFill>
                          <a:srgbClr val="000000"/>
                        </a:solidFill>
                      </wps:spPr>
                      <wps:bodyPr wrap="square" lIns="0" tIns="0" rIns="0" bIns="0" rtlCol="0">
                        <a:prstTxWarp prst="textNoShape">
                          <a:avLst/>
                        </a:prstTxWarp>
                        <a:noAutofit/>
                      </wps:bodyPr>
                    </wps:wsp>
                    <wps:wsp>
                      <wps:cNvPr id="441" name="Graphic 441"/>
                      <wps:cNvSpPr/>
                      <wps:spPr>
                        <a:xfrm>
                          <a:off x="6938771" y="7975752"/>
                          <a:ext cx="8890" cy="233679"/>
                        </a:xfrm>
                        <a:custGeom>
                          <a:avLst/>
                          <a:gdLst/>
                          <a:ahLst/>
                          <a:cxnLst/>
                          <a:rect l="l" t="t" r="r" b="b"/>
                          <a:pathLst>
                            <a:path w="8890" h="233679">
                              <a:moveTo>
                                <a:pt x="0" y="233172"/>
                              </a:moveTo>
                              <a:lnTo>
                                <a:pt x="8838" y="233172"/>
                              </a:lnTo>
                              <a:lnTo>
                                <a:pt x="8838"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442" name="Graphic 442"/>
                      <wps:cNvSpPr/>
                      <wps:spPr>
                        <a:xfrm>
                          <a:off x="6849491" y="8210448"/>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443" name="Graphic 443"/>
                      <wps:cNvSpPr/>
                      <wps:spPr>
                        <a:xfrm>
                          <a:off x="6849491" y="8210448"/>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444" name="Graphic 444"/>
                      <wps:cNvSpPr/>
                      <wps:spPr>
                        <a:xfrm>
                          <a:off x="6938771" y="8210448"/>
                          <a:ext cx="8890" cy="233679"/>
                        </a:xfrm>
                        <a:custGeom>
                          <a:avLst/>
                          <a:gdLst/>
                          <a:ahLst/>
                          <a:cxnLst/>
                          <a:rect l="l" t="t" r="r" b="b"/>
                          <a:pathLst>
                            <a:path w="8890" h="233679">
                              <a:moveTo>
                                <a:pt x="8838" y="0"/>
                              </a:moveTo>
                              <a:lnTo>
                                <a:pt x="0" y="0"/>
                              </a:lnTo>
                              <a:lnTo>
                                <a:pt x="0" y="233172"/>
                              </a:lnTo>
                              <a:lnTo>
                                <a:pt x="8838" y="233172"/>
                              </a:lnTo>
                              <a:lnTo>
                                <a:pt x="8838" y="0"/>
                              </a:lnTo>
                              <a:close/>
                            </a:path>
                          </a:pathLst>
                        </a:custGeom>
                        <a:solidFill>
                          <a:srgbClr val="000000"/>
                        </a:solidFill>
                      </wps:spPr>
                      <wps:bodyPr wrap="square" lIns="0" tIns="0" rIns="0" bIns="0" rtlCol="0">
                        <a:prstTxWarp prst="textNoShape">
                          <a:avLst/>
                        </a:prstTxWarp>
                        <a:noAutofit/>
                      </wps:bodyPr>
                    </wps:wsp>
                    <wps:wsp>
                      <wps:cNvPr id="445" name="Graphic 445"/>
                      <wps:cNvSpPr/>
                      <wps:spPr>
                        <a:xfrm>
                          <a:off x="6938771" y="8210448"/>
                          <a:ext cx="8890" cy="233679"/>
                        </a:xfrm>
                        <a:custGeom>
                          <a:avLst/>
                          <a:gdLst/>
                          <a:ahLst/>
                          <a:cxnLst/>
                          <a:rect l="l" t="t" r="r" b="b"/>
                          <a:pathLst>
                            <a:path w="8890" h="233679">
                              <a:moveTo>
                                <a:pt x="0" y="233172"/>
                              </a:moveTo>
                              <a:lnTo>
                                <a:pt x="8838" y="233172"/>
                              </a:lnTo>
                              <a:lnTo>
                                <a:pt x="8838"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446" name="Graphic 446"/>
                      <wps:cNvSpPr/>
                      <wps:spPr>
                        <a:xfrm>
                          <a:off x="6849491" y="844509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47" name="Graphic 447"/>
                      <wps:cNvSpPr/>
                      <wps:spPr>
                        <a:xfrm>
                          <a:off x="6849491" y="8445093"/>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48" name="Graphic 448"/>
                      <wps:cNvSpPr/>
                      <wps:spPr>
                        <a:xfrm>
                          <a:off x="6938771" y="8445093"/>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449" name="Graphic 449"/>
                      <wps:cNvSpPr/>
                      <wps:spPr>
                        <a:xfrm>
                          <a:off x="6938771" y="8445093"/>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50" name="Graphic 450"/>
                      <wps:cNvSpPr/>
                      <wps:spPr>
                        <a:xfrm>
                          <a:off x="6849491" y="867978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51" name="Graphic 451"/>
                      <wps:cNvSpPr/>
                      <wps:spPr>
                        <a:xfrm>
                          <a:off x="6849491" y="8679789"/>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52" name="Graphic 452"/>
                      <wps:cNvSpPr/>
                      <wps:spPr>
                        <a:xfrm>
                          <a:off x="6938771" y="8679789"/>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453" name="Graphic 453"/>
                      <wps:cNvSpPr/>
                      <wps:spPr>
                        <a:xfrm>
                          <a:off x="6938771" y="8679789"/>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54" name="Graphic 454"/>
                      <wps:cNvSpPr/>
                      <wps:spPr>
                        <a:xfrm>
                          <a:off x="6849491" y="891448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55" name="Graphic 455"/>
                      <wps:cNvSpPr/>
                      <wps:spPr>
                        <a:xfrm>
                          <a:off x="6849491" y="8914485"/>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56" name="Graphic 456"/>
                      <wps:cNvSpPr/>
                      <wps:spPr>
                        <a:xfrm>
                          <a:off x="6938771" y="8914485"/>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457" name="Graphic 457"/>
                      <wps:cNvSpPr/>
                      <wps:spPr>
                        <a:xfrm>
                          <a:off x="6938771" y="8914485"/>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58" name="Graphic 458"/>
                      <wps:cNvSpPr/>
                      <wps:spPr>
                        <a:xfrm>
                          <a:off x="6849491" y="914918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59" name="Graphic 459"/>
                      <wps:cNvSpPr/>
                      <wps:spPr>
                        <a:xfrm>
                          <a:off x="6849491" y="9149181"/>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60" name="Graphic 460"/>
                      <wps:cNvSpPr/>
                      <wps:spPr>
                        <a:xfrm>
                          <a:off x="6938771" y="9149181"/>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461" name="Graphic 461"/>
                      <wps:cNvSpPr/>
                      <wps:spPr>
                        <a:xfrm>
                          <a:off x="6938771" y="9149181"/>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62" name="Graphic 462"/>
                      <wps:cNvSpPr/>
                      <wps:spPr>
                        <a:xfrm>
                          <a:off x="6849491" y="9383877"/>
                          <a:ext cx="58419" cy="235585"/>
                        </a:xfrm>
                        <a:custGeom>
                          <a:avLst/>
                          <a:gdLst/>
                          <a:ahLst/>
                          <a:cxnLst/>
                          <a:rect l="l" t="t" r="r" b="b"/>
                          <a:pathLst>
                            <a:path w="58419" h="235585">
                              <a:moveTo>
                                <a:pt x="58216" y="0"/>
                              </a:moveTo>
                              <a:lnTo>
                                <a:pt x="0" y="0"/>
                              </a:lnTo>
                              <a:lnTo>
                                <a:pt x="0" y="235000"/>
                              </a:lnTo>
                              <a:lnTo>
                                <a:pt x="58216" y="235000"/>
                              </a:lnTo>
                              <a:lnTo>
                                <a:pt x="58216" y="0"/>
                              </a:lnTo>
                              <a:close/>
                            </a:path>
                          </a:pathLst>
                        </a:custGeom>
                        <a:solidFill>
                          <a:srgbClr val="000080"/>
                        </a:solidFill>
                      </wps:spPr>
                      <wps:bodyPr wrap="square" lIns="0" tIns="0" rIns="0" bIns="0" rtlCol="0">
                        <a:prstTxWarp prst="textNoShape">
                          <a:avLst/>
                        </a:prstTxWarp>
                        <a:noAutofit/>
                      </wps:bodyPr>
                    </wps:wsp>
                    <wps:wsp>
                      <wps:cNvPr id="463" name="Graphic 463"/>
                      <wps:cNvSpPr/>
                      <wps:spPr>
                        <a:xfrm>
                          <a:off x="6849491" y="9383877"/>
                          <a:ext cx="58419" cy="235585"/>
                        </a:xfrm>
                        <a:custGeom>
                          <a:avLst/>
                          <a:gdLst/>
                          <a:ahLst/>
                          <a:cxnLst/>
                          <a:rect l="l" t="t" r="r" b="b"/>
                          <a:pathLst>
                            <a:path w="58419" h="235585">
                              <a:moveTo>
                                <a:pt x="0" y="235000"/>
                              </a:moveTo>
                              <a:lnTo>
                                <a:pt x="58216" y="235000"/>
                              </a:lnTo>
                              <a:lnTo>
                                <a:pt x="58216" y="0"/>
                              </a:lnTo>
                              <a:lnTo>
                                <a:pt x="0" y="0"/>
                              </a:lnTo>
                              <a:lnTo>
                                <a:pt x="0" y="235000"/>
                              </a:lnTo>
                              <a:close/>
                            </a:path>
                          </a:pathLst>
                        </a:custGeom>
                        <a:ln w="1778">
                          <a:solidFill>
                            <a:srgbClr val="000080"/>
                          </a:solidFill>
                          <a:prstDash val="solid"/>
                        </a:ln>
                      </wps:spPr>
                      <wps:bodyPr wrap="square" lIns="0" tIns="0" rIns="0" bIns="0" rtlCol="0">
                        <a:prstTxWarp prst="textNoShape">
                          <a:avLst/>
                        </a:prstTxWarp>
                        <a:noAutofit/>
                      </wps:bodyPr>
                    </wps:wsp>
                    <wps:wsp>
                      <wps:cNvPr id="464" name="Graphic 464"/>
                      <wps:cNvSpPr/>
                      <wps:spPr>
                        <a:xfrm>
                          <a:off x="6938771" y="9383877"/>
                          <a:ext cx="8890" cy="235585"/>
                        </a:xfrm>
                        <a:custGeom>
                          <a:avLst/>
                          <a:gdLst/>
                          <a:ahLst/>
                          <a:cxnLst/>
                          <a:rect l="l" t="t" r="r" b="b"/>
                          <a:pathLst>
                            <a:path w="8890" h="235585">
                              <a:moveTo>
                                <a:pt x="8838" y="0"/>
                              </a:moveTo>
                              <a:lnTo>
                                <a:pt x="0" y="0"/>
                              </a:lnTo>
                              <a:lnTo>
                                <a:pt x="0" y="235000"/>
                              </a:lnTo>
                              <a:lnTo>
                                <a:pt x="8838" y="235000"/>
                              </a:lnTo>
                              <a:lnTo>
                                <a:pt x="8838" y="0"/>
                              </a:lnTo>
                              <a:close/>
                            </a:path>
                          </a:pathLst>
                        </a:custGeom>
                        <a:solidFill>
                          <a:srgbClr val="000000"/>
                        </a:solidFill>
                      </wps:spPr>
                      <wps:bodyPr wrap="square" lIns="0" tIns="0" rIns="0" bIns="0" rtlCol="0">
                        <a:prstTxWarp prst="textNoShape">
                          <a:avLst/>
                        </a:prstTxWarp>
                        <a:noAutofit/>
                      </wps:bodyPr>
                    </wps:wsp>
                    <wps:wsp>
                      <wps:cNvPr id="465" name="Graphic 465"/>
                      <wps:cNvSpPr/>
                      <wps:spPr>
                        <a:xfrm>
                          <a:off x="6938771" y="9383877"/>
                          <a:ext cx="8890" cy="235585"/>
                        </a:xfrm>
                        <a:custGeom>
                          <a:avLst/>
                          <a:gdLst/>
                          <a:ahLst/>
                          <a:cxnLst/>
                          <a:rect l="l" t="t" r="r" b="b"/>
                          <a:pathLst>
                            <a:path w="8890" h="235585">
                              <a:moveTo>
                                <a:pt x="0" y="235000"/>
                              </a:moveTo>
                              <a:lnTo>
                                <a:pt x="8838" y="235000"/>
                              </a:lnTo>
                              <a:lnTo>
                                <a:pt x="8838" y="0"/>
                              </a:lnTo>
                              <a:lnTo>
                                <a:pt x="0" y="0"/>
                              </a:lnTo>
                              <a:lnTo>
                                <a:pt x="0" y="235000"/>
                              </a:lnTo>
                              <a:close/>
                            </a:path>
                          </a:pathLst>
                        </a:custGeom>
                        <a:ln w="1778">
                          <a:solidFill>
                            <a:srgbClr val="000000"/>
                          </a:solidFill>
                          <a:prstDash val="solid"/>
                        </a:ln>
                      </wps:spPr>
                      <wps:bodyPr wrap="square" lIns="0" tIns="0" rIns="0" bIns="0" rtlCol="0">
                        <a:prstTxWarp prst="textNoShape">
                          <a:avLst/>
                        </a:prstTxWarp>
                        <a:noAutofit/>
                      </wps:bodyPr>
                    </wps:wsp>
                    <wps:wsp>
                      <wps:cNvPr id="466" name="Graphic 466"/>
                      <wps:cNvSpPr/>
                      <wps:spPr>
                        <a:xfrm>
                          <a:off x="6849491" y="9620097"/>
                          <a:ext cx="58419" cy="235585"/>
                        </a:xfrm>
                        <a:custGeom>
                          <a:avLst/>
                          <a:gdLst/>
                          <a:ahLst/>
                          <a:cxnLst/>
                          <a:rect l="l" t="t" r="r" b="b"/>
                          <a:pathLst>
                            <a:path w="58419" h="235585">
                              <a:moveTo>
                                <a:pt x="58216" y="0"/>
                              </a:moveTo>
                              <a:lnTo>
                                <a:pt x="0" y="0"/>
                              </a:lnTo>
                              <a:lnTo>
                                <a:pt x="0" y="235000"/>
                              </a:lnTo>
                              <a:lnTo>
                                <a:pt x="58216" y="235000"/>
                              </a:lnTo>
                              <a:lnTo>
                                <a:pt x="58216" y="0"/>
                              </a:lnTo>
                              <a:close/>
                            </a:path>
                          </a:pathLst>
                        </a:custGeom>
                        <a:solidFill>
                          <a:srgbClr val="000080"/>
                        </a:solidFill>
                      </wps:spPr>
                      <wps:bodyPr wrap="square" lIns="0" tIns="0" rIns="0" bIns="0" rtlCol="0">
                        <a:prstTxWarp prst="textNoShape">
                          <a:avLst/>
                        </a:prstTxWarp>
                        <a:noAutofit/>
                      </wps:bodyPr>
                    </wps:wsp>
                    <wps:wsp>
                      <wps:cNvPr id="467" name="Graphic 467"/>
                      <wps:cNvSpPr/>
                      <wps:spPr>
                        <a:xfrm>
                          <a:off x="6849491" y="9620097"/>
                          <a:ext cx="58419" cy="235585"/>
                        </a:xfrm>
                        <a:custGeom>
                          <a:avLst/>
                          <a:gdLst/>
                          <a:ahLst/>
                          <a:cxnLst/>
                          <a:rect l="l" t="t" r="r" b="b"/>
                          <a:pathLst>
                            <a:path w="58419" h="235585">
                              <a:moveTo>
                                <a:pt x="0" y="235000"/>
                              </a:moveTo>
                              <a:lnTo>
                                <a:pt x="58216" y="235000"/>
                              </a:lnTo>
                              <a:lnTo>
                                <a:pt x="58216" y="0"/>
                              </a:lnTo>
                              <a:lnTo>
                                <a:pt x="0" y="0"/>
                              </a:lnTo>
                              <a:lnTo>
                                <a:pt x="0" y="235000"/>
                              </a:lnTo>
                              <a:close/>
                            </a:path>
                          </a:pathLst>
                        </a:custGeom>
                        <a:ln w="1778">
                          <a:solidFill>
                            <a:srgbClr val="000080"/>
                          </a:solidFill>
                          <a:prstDash val="solid"/>
                        </a:ln>
                      </wps:spPr>
                      <wps:bodyPr wrap="square" lIns="0" tIns="0" rIns="0" bIns="0" rtlCol="0">
                        <a:prstTxWarp prst="textNoShape">
                          <a:avLst/>
                        </a:prstTxWarp>
                        <a:noAutofit/>
                      </wps:bodyPr>
                    </wps:wsp>
                    <wps:wsp>
                      <wps:cNvPr id="468" name="Graphic 468"/>
                      <wps:cNvSpPr/>
                      <wps:spPr>
                        <a:xfrm>
                          <a:off x="6938771" y="9620097"/>
                          <a:ext cx="8890" cy="235585"/>
                        </a:xfrm>
                        <a:custGeom>
                          <a:avLst/>
                          <a:gdLst/>
                          <a:ahLst/>
                          <a:cxnLst/>
                          <a:rect l="l" t="t" r="r" b="b"/>
                          <a:pathLst>
                            <a:path w="8890" h="235585">
                              <a:moveTo>
                                <a:pt x="8838" y="0"/>
                              </a:moveTo>
                              <a:lnTo>
                                <a:pt x="0" y="0"/>
                              </a:lnTo>
                              <a:lnTo>
                                <a:pt x="0" y="235000"/>
                              </a:lnTo>
                              <a:lnTo>
                                <a:pt x="8838" y="235000"/>
                              </a:lnTo>
                              <a:lnTo>
                                <a:pt x="8838" y="0"/>
                              </a:lnTo>
                              <a:close/>
                            </a:path>
                          </a:pathLst>
                        </a:custGeom>
                        <a:solidFill>
                          <a:srgbClr val="000000"/>
                        </a:solidFill>
                      </wps:spPr>
                      <wps:bodyPr wrap="square" lIns="0" tIns="0" rIns="0" bIns="0" rtlCol="0">
                        <a:prstTxWarp prst="textNoShape">
                          <a:avLst/>
                        </a:prstTxWarp>
                        <a:noAutofit/>
                      </wps:bodyPr>
                    </wps:wsp>
                    <wps:wsp>
                      <wps:cNvPr id="469" name="Graphic 469"/>
                      <wps:cNvSpPr/>
                      <wps:spPr>
                        <a:xfrm>
                          <a:off x="6938771" y="9620097"/>
                          <a:ext cx="8890" cy="235585"/>
                        </a:xfrm>
                        <a:custGeom>
                          <a:avLst/>
                          <a:gdLst/>
                          <a:ahLst/>
                          <a:cxnLst/>
                          <a:rect l="l" t="t" r="r" b="b"/>
                          <a:pathLst>
                            <a:path w="8890" h="235585">
                              <a:moveTo>
                                <a:pt x="0" y="235000"/>
                              </a:moveTo>
                              <a:lnTo>
                                <a:pt x="8838" y="235000"/>
                              </a:lnTo>
                              <a:lnTo>
                                <a:pt x="8838" y="0"/>
                              </a:lnTo>
                              <a:lnTo>
                                <a:pt x="0" y="0"/>
                              </a:lnTo>
                              <a:lnTo>
                                <a:pt x="0" y="235000"/>
                              </a:lnTo>
                              <a:close/>
                            </a:path>
                          </a:pathLst>
                        </a:custGeom>
                        <a:ln w="1778">
                          <a:solidFill>
                            <a:srgbClr val="000000"/>
                          </a:solidFill>
                          <a:prstDash val="solid"/>
                        </a:ln>
                      </wps:spPr>
                      <wps:bodyPr wrap="square" lIns="0" tIns="0" rIns="0" bIns="0" rtlCol="0">
                        <a:prstTxWarp prst="textNoShape">
                          <a:avLst/>
                        </a:prstTxWarp>
                        <a:noAutofit/>
                      </wps:bodyPr>
                    </wps:wsp>
                    <wps:wsp>
                      <wps:cNvPr id="470" name="Graphic 470"/>
                      <wps:cNvSpPr/>
                      <wps:spPr>
                        <a:xfrm>
                          <a:off x="40817" y="22946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71" name="Graphic 471"/>
                      <wps:cNvSpPr/>
                      <wps:spPr>
                        <a:xfrm>
                          <a:off x="40817" y="229463"/>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72" name="Graphic 472"/>
                      <wps:cNvSpPr/>
                      <wps:spPr>
                        <a:xfrm>
                          <a:off x="889" y="22946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73" name="Graphic 473"/>
                      <wps:cNvSpPr/>
                      <wps:spPr>
                        <a:xfrm>
                          <a:off x="889" y="229463"/>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474" name="Graphic 474"/>
                      <wps:cNvSpPr/>
                      <wps:spPr>
                        <a:xfrm>
                          <a:off x="40817" y="46415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75" name="Graphic 475"/>
                      <wps:cNvSpPr/>
                      <wps:spPr>
                        <a:xfrm>
                          <a:off x="40817" y="464159"/>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76" name="Graphic 476"/>
                      <wps:cNvSpPr/>
                      <wps:spPr>
                        <a:xfrm>
                          <a:off x="889" y="46415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77" name="Graphic 477"/>
                      <wps:cNvSpPr/>
                      <wps:spPr>
                        <a:xfrm>
                          <a:off x="889" y="464159"/>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478" name="Graphic 478"/>
                      <wps:cNvSpPr/>
                      <wps:spPr>
                        <a:xfrm>
                          <a:off x="40817" y="69885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79" name="Graphic 479"/>
                      <wps:cNvSpPr/>
                      <wps:spPr>
                        <a:xfrm>
                          <a:off x="40817" y="698855"/>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80" name="Graphic 480"/>
                      <wps:cNvSpPr/>
                      <wps:spPr>
                        <a:xfrm>
                          <a:off x="889" y="69885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81" name="Graphic 481"/>
                      <wps:cNvSpPr/>
                      <wps:spPr>
                        <a:xfrm>
                          <a:off x="889" y="69885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482" name="Graphic 482"/>
                      <wps:cNvSpPr/>
                      <wps:spPr>
                        <a:xfrm>
                          <a:off x="40817" y="933856"/>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483" name="Graphic 483"/>
                      <wps:cNvSpPr/>
                      <wps:spPr>
                        <a:xfrm>
                          <a:off x="40817" y="933856"/>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484" name="Graphic 484"/>
                      <wps:cNvSpPr/>
                      <wps:spPr>
                        <a:xfrm>
                          <a:off x="889" y="933856"/>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485" name="Graphic 485"/>
                      <wps:cNvSpPr/>
                      <wps:spPr>
                        <a:xfrm>
                          <a:off x="889" y="933856"/>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486" name="Graphic 486"/>
                      <wps:cNvSpPr/>
                      <wps:spPr>
                        <a:xfrm>
                          <a:off x="40817" y="1168552"/>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487" name="Graphic 487"/>
                      <wps:cNvSpPr/>
                      <wps:spPr>
                        <a:xfrm>
                          <a:off x="40817" y="1168552"/>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488" name="Graphic 488"/>
                      <wps:cNvSpPr/>
                      <wps:spPr>
                        <a:xfrm>
                          <a:off x="889" y="1168552"/>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489" name="Graphic 489"/>
                      <wps:cNvSpPr/>
                      <wps:spPr>
                        <a:xfrm>
                          <a:off x="889" y="1168552"/>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490" name="Graphic 490"/>
                      <wps:cNvSpPr/>
                      <wps:spPr>
                        <a:xfrm>
                          <a:off x="40817" y="1403248"/>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491" name="Graphic 491"/>
                      <wps:cNvSpPr/>
                      <wps:spPr>
                        <a:xfrm>
                          <a:off x="40817" y="1403248"/>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492" name="Graphic 492"/>
                      <wps:cNvSpPr/>
                      <wps:spPr>
                        <a:xfrm>
                          <a:off x="889" y="1403248"/>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493" name="Graphic 493"/>
                      <wps:cNvSpPr/>
                      <wps:spPr>
                        <a:xfrm>
                          <a:off x="889" y="1403248"/>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494" name="Graphic 494"/>
                      <wps:cNvSpPr/>
                      <wps:spPr>
                        <a:xfrm>
                          <a:off x="40817" y="163802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95" name="Graphic 495"/>
                      <wps:cNvSpPr/>
                      <wps:spPr>
                        <a:xfrm>
                          <a:off x="40817" y="1638020"/>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96" name="Graphic 496"/>
                      <wps:cNvSpPr/>
                      <wps:spPr>
                        <a:xfrm>
                          <a:off x="889" y="163802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97" name="Graphic 497"/>
                      <wps:cNvSpPr/>
                      <wps:spPr>
                        <a:xfrm>
                          <a:off x="889" y="1638020"/>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498" name="Graphic 498"/>
                      <wps:cNvSpPr/>
                      <wps:spPr>
                        <a:xfrm>
                          <a:off x="40817" y="187271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99" name="Graphic 499"/>
                      <wps:cNvSpPr/>
                      <wps:spPr>
                        <a:xfrm>
                          <a:off x="40817" y="1872716"/>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00" name="Graphic 500"/>
                      <wps:cNvSpPr/>
                      <wps:spPr>
                        <a:xfrm>
                          <a:off x="889" y="187271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01" name="Graphic 501"/>
                      <wps:cNvSpPr/>
                      <wps:spPr>
                        <a:xfrm>
                          <a:off x="889" y="1872716"/>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02" name="Graphic 502"/>
                      <wps:cNvSpPr/>
                      <wps:spPr>
                        <a:xfrm>
                          <a:off x="40817" y="210741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03" name="Graphic 503"/>
                      <wps:cNvSpPr/>
                      <wps:spPr>
                        <a:xfrm>
                          <a:off x="40817" y="2107412"/>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04" name="Graphic 504"/>
                      <wps:cNvSpPr/>
                      <wps:spPr>
                        <a:xfrm>
                          <a:off x="889" y="210741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05" name="Graphic 505"/>
                      <wps:cNvSpPr/>
                      <wps:spPr>
                        <a:xfrm>
                          <a:off x="889" y="2107412"/>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06" name="Graphic 506"/>
                      <wps:cNvSpPr/>
                      <wps:spPr>
                        <a:xfrm>
                          <a:off x="40817" y="234210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07" name="Graphic 507"/>
                      <wps:cNvSpPr/>
                      <wps:spPr>
                        <a:xfrm>
                          <a:off x="40817" y="2342108"/>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08" name="Graphic 508"/>
                      <wps:cNvSpPr/>
                      <wps:spPr>
                        <a:xfrm>
                          <a:off x="889" y="234210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09" name="Graphic 509"/>
                      <wps:cNvSpPr/>
                      <wps:spPr>
                        <a:xfrm>
                          <a:off x="889" y="2342108"/>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10" name="Graphic 510"/>
                      <wps:cNvSpPr/>
                      <wps:spPr>
                        <a:xfrm>
                          <a:off x="40817" y="257680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11" name="Graphic 511"/>
                      <wps:cNvSpPr/>
                      <wps:spPr>
                        <a:xfrm>
                          <a:off x="40817" y="2576804"/>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12" name="Graphic 512"/>
                      <wps:cNvSpPr/>
                      <wps:spPr>
                        <a:xfrm>
                          <a:off x="889" y="257680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13" name="Graphic 513"/>
                      <wps:cNvSpPr/>
                      <wps:spPr>
                        <a:xfrm>
                          <a:off x="889" y="2576804"/>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14" name="Graphic 514"/>
                      <wps:cNvSpPr/>
                      <wps:spPr>
                        <a:xfrm>
                          <a:off x="40817" y="281150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15" name="Graphic 515"/>
                      <wps:cNvSpPr/>
                      <wps:spPr>
                        <a:xfrm>
                          <a:off x="40817" y="2811500"/>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16" name="Graphic 516"/>
                      <wps:cNvSpPr/>
                      <wps:spPr>
                        <a:xfrm>
                          <a:off x="889" y="281150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17" name="Graphic 517"/>
                      <wps:cNvSpPr/>
                      <wps:spPr>
                        <a:xfrm>
                          <a:off x="889" y="2811500"/>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18" name="Graphic 518"/>
                      <wps:cNvSpPr/>
                      <wps:spPr>
                        <a:xfrm>
                          <a:off x="40817" y="3046501"/>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19" name="Graphic 519"/>
                      <wps:cNvSpPr/>
                      <wps:spPr>
                        <a:xfrm>
                          <a:off x="40817" y="3046501"/>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520" name="Graphic 520"/>
                      <wps:cNvSpPr/>
                      <wps:spPr>
                        <a:xfrm>
                          <a:off x="889" y="3046501"/>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521" name="Graphic 521"/>
                      <wps:cNvSpPr/>
                      <wps:spPr>
                        <a:xfrm>
                          <a:off x="889" y="3046501"/>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522" name="Graphic 522"/>
                      <wps:cNvSpPr/>
                      <wps:spPr>
                        <a:xfrm>
                          <a:off x="40817" y="3281197"/>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23" name="Graphic 523"/>
                      <wps:cNvSpPr/>
                      <wps:spPr>
                        <a:xfrm>
                          <a:off x="40817" y="3281197"/>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524" name="Graphic 524"/>
                      <wps:cNvSpPr/>
                      <wps:spPr>
                        <a:xfrm>
                          <a:off x="889" y="328119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525" name="Graphic 525"/>
                      <wps:cNvSpPr/>
                      <wps:spPr>
                        <a:xfrm>
                          <a:off x="889" y="3281197"/>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526" name="Graphic 526"/>
                      <wps:cNvSpPr/>
                      <wps:spPr>
                        <a:xfrm>
                          <a:off x="40817" y="3515893"/>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27" name="Graphic 527"/>
                      <wps:cNvSpPr/>
                      <wps:spPr>
                        <a:xfrm>
                          <a:off x="40817" y="3515893"/>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528" name="Graphic 528"/>
                      <wps:cNvSpPr/>
                      <wps:spPr>
                        <a:xfrm>
                          <a:off x="889" y="3515893"/>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529" name="Graphic 529"/>
                      <wps:cNvSpPr/>
                      <wps:spPr>
                        <a:xfrm>
                          <a:off x="889" y="3515893"/>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530" name="Graphic 530"/>
                      <wps:cNvSpPr/>
                      <wps:spPr>
                        <a:xfrm>
                          <a:off x="40817" y="3750589"/>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rap="square" lIns="0" tIns="0" rIns="0" bIns="0" rtlCol="0">
                        <a:prstTxWarp prst="textNoShape">
                          <a:avLst/>
                        </a:prstTxWarp>
                        <a:noAutofit/>
                      </wps:bodyPr>
                    </wps:wsp>
                    <wps:wsp>
                      <wps:cNvPr id="531" name="Graphic 531"/>
                      <wps:cNvSpPr/>
                      <wps:spPr>
                        <a:xfrm>
                          <a:off x="40817" y="3750589"/>
                          <a:ext cx="58419" cy="233679"/>
                        </a:xfrm>
                        <a:custGeom>
                          <a:avLst/>
                          <a:gdLst/>
                          <a:ahLst/>
                          <a:cxnLst/>
                          <a:rect l="l" t="t" r="r" b="b"/>
                          <a:pathLst>
                            <a:path w="58419" h="233679">
                              <a:moveTo>
                                <a:pt x="0" y="233171"/>
                              </a:moveTo>
                              <a:lnTo>
                                <a:pt x="58216" y="233171"/>
                              </a:lnTo>
                              <a:lnTo>
                                <a:pt x="58216" y="0"/>
                              </a:lnTo>
                              <a:lnTo>
                                <a:pt x="0" y="0"/>
                              </a:lnTo>
                              <a:lnTo>
                                <a:pt x="0" y="233171"/>
                              </a:lnTo>
                              <a:close/>
                            </a:path>
                          </a:pathLst>
                        </a:custGeom>
                        <a:ln w="1778">
                          <a:solidFill>
                            <a:srgbClr val="000080"/>
                          </a:solidFill>
                          <a:prstDash val="solid"/>
                        </a:ln>
                      </wps:spPr>
                      <wps:bodyPr wrap="square" lIns="0" tIns="0" rIns="0" bIns="0" rtlCol="0">
                        <a:prstTxWarp prst="textNoShape">
                          <a:avLst/>
                        </a:prstTxWarp>
                        <a:noAutofit/>
                      </wps:bodyPr>
                    </wps:wsp>
                    <wps:wsp>
                      <wps:cNvPr id="532" name="Graphic 532"/>
                      <wps:cNvSpPr/>
                      <wps:spPr>
                        <a:xfrm>
                          <a:off x="889" y="3750589"/>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prstTxWarp prst="textNoShape">
                          <a:avLst/>
                        </a:prstTxWarp>
                        <a:noAutofit/>
                      </wps:bodyPr>
                    </wps:wsp>
                    <wps:wsp>
                      <wps:cNvPr id="533" name="Graphic 533"/>
                      <wps:cNvSpPr/>
                      <wps:spPr>
                        <a:xfrm>
                          <a:off x="889" y="3750589"/>
                          <a:ext cx="8890" cy="233679"/>
                        </a:xfrm>
                        <a:custGeom>
                          <a:avLst/>
                          <a:gdLst/>
                          <a:ahLst/>
                          <a:cxnLst/>
                          <a:rect l="l" t="t" r="r" b="b"/>
                          <a:pathLst>
                            <a:path w="8890" h="233679">
                              <a:moveTo>
                                <a:pt x="0" y="233171"/>
                              </a:moveTo>
                              <a:lnTo>
                                <a:pt x="8534" y="233171"/>
                              </a:lnTo>
                              <a:lnTo>
                                <a:pt x="8534" y="0"/>
                              </a:lnTo>
                              <a:lnTo>
                                <a:pt x="0" y="0"/>
                              </a:lnTo>
                              <a:lnTo>
                                <a:pt x="0" y="233171"/>
                              </a:lnTo>
                              <a:close/>
                            </a:path>
                          </a:pathLst>
                        </a:custGeom>
                        <a:ln w="1777">
                          <a:solidFill>
                            <a:srgbClr val="000000"/>
                          </a:solidFill>
                          <a:prstDash val="solid"/>
                        </a:ln>
                      </wps:spPr>
                      <wps:bodyPr wrap="square" lIns="0" tIns="0" rIns="0" bIns="0" rtlCol="0">
                        <a:prstTxWarp prst="textNoShape">
                          <a:avLst/>
                        </a:prstTxWarp>
                        <a:noAutofit/>
                      </wps:bodyPr>
                    </wps:wsp>
                    <wps:wsp>
                      <wps:cNvPr id="534" name="Graphic 534"/>
                      <wps:cNvSpPr/>
                      <wps:spPr>
                        <a:xfrm>
                          <a:off x="40817" y="398523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35" name="Graphic 535"/>
                      <wps:cNvSpPr/>
                      <wps:spPr>
                        <a:xfrm>
                          <a:off x="40817" y="3985234"/>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36" name="Graphic 536"/>
                      <wps:cNvSpPr/>
                      <wps:spPr>
                        <a:xfrm>
                          <a:off x="889" y="398523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37" name="Graphic 537"/>
                      <wps:cNvSpPr/>
                      <wps:spPr>
                        <a:xfrm>
                          <a:off x="889" y="3985234"/>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38" name="Graphic 538"/>
                      <wps:cNvSpPr/>
                      <wps:spPr>
                        <a:xfrm>
                          <a:off x="40817" y="421993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39" name="Graphic 539"/>
                      <wps:cNvSpPr/>
                      <wps:spPr>
                        <a:xfrm>
                          <a:off x="40817" y="4219930"/>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40" name="Graphic 540"/>
                      <wps:cNvSpPr/>
                      <wps:spPr>
                        <a:xfrm>
                          <a:off x="889" y="421993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41" name="Graphic 541"/>
                      <wps:cNvSpPr/>
                      <wps:spPr>
                        <a:xfrm>
                          <a:off x="889" y="4219930"/>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42" name="Graphic 542"/>
                      <wps:cNvSpPr/>
                      <wps:spPr>
                        <a:xfrm>
                          <a:off x="40817" y="445462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43" name="Graphic 543"/>
                      <wps:cNvSpPr/>
                      <wps:spPr>
                        <a:xfrm>
                          <a:off x="40817" y="4454626"/>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44" name="Graphic 544"/>
                      <wps:cNvSpPr/>
                      <wps:spPr>
                        <a:xfrm>
                          <a:off x="889" y="445462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45" name="Graphic 545"/>
                      <wps:cNvSpPr/>
                      <wps:spPr>
                        <a:xfrm>
                          <a:off x="889" y="4454626"/>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46" name="Graphic 546"/>
                      <wps:cNvSpPr/>
                      <wps:spPr>
                        <a:xfrm>
                          <a:off x="40817" y="468932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47" name="Graphic 547"/>
                      <wps:cNvSpPr/>
                      <wps:spPr>
                        <a:xfrm>
                          <a:off x="40817" y="4689322"/>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48" name="Graphic 548"/>
                      <wps:cNvSpPr/>
                      <wps:spPr>
                        <a:xfrm>
                          <a:off x="889" y="468932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49" name="Graphic 549"/>
                      <wps:cNvSpPr/>
                      <wps:spPr>
                        <a:xfrm>
                          <a:off x="889" y="4689322"/>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50" name="Graphic 550"/>
                      <wps:cNvSpPr/>
                      <wps:spPr>
                        <a:xfrm>
                          <a:off x="40817" y="492401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51" name="Graphic 551"/>
                      <wps:cNvSpPr/>
                      <wps:spPr>
                        <a:xfrm>
                          <a:off x="40817" y="4924018"/>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52" name="Graphic 552"/>
                      <wps:cNvSpPr/>
                      <wps:spPr>
                        <a:xfrm>
                          <a:off x="889" y="492401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53" name="Graphic 553"/>
                      <wps:cNvSpPr/>
                      <wps:spPr>
                        <a:xfrm>
                          <a:off x="889" y="4924018"/>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54" name="Graphic 554"/>
                      <wps:cNvSpPr/>
                      <wps:spPr>
                        <a:xfrm>
                          <a:off x="40817" y="515871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55" name="Graphic 555"/>
                      <wps:cNvSpPr/>
                      <wps:spPr>
                        <a:xfrm>
                          <a:off x="40817" y="5158714"/>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56" name="Graphic 556"/>
                      <wps:cNvSpPr/>
                      <wps:spPr>
                        <a:xfrm>
                          <a:off x="889" y="515871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57" name="Graphic 557"/>
                      <wps:cNvSpPr/>
                      <wps:spPr>
                        <a:xfrm>
                          <a:off x="889" y="5158714"/>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58" name="Graphic 558"/>
                      <wps:cNvSpPr/>
                      <wps:spPr>
                        <a:xfrm>
                          <a:off x="40817" y="5393715"/>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59" name="Graphic 559"/>
                      <wps:cNvSpPr/>
                      <wps:spPr>
                        <a:xfrm>
                          <a:off x="40817" y="5393715"/>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560" name="Graphic 560"/>
                      <wps:cNvSpPr/>
                      <wps:spPr>
                        <a:xfrm>
                          <a:off x="889" y="5393715"/>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561" name="Graphic 561"/>
                      <wps:cNvSpPr/>
                      <wps:spPr>
                        <a:xfrm>
                          <a:off x="889" y="5393715"/>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562" name="Graphic 562"/>
                      <wps:cNvSpPr/>
                      <wps:spPr>
                        <a:xfrm>
                          <a:off x="40817" y="5628411"/>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63" name="Graphic 563"/>
                      <wps:cNvSpPr/>
                      <wps:spPr>
                        <a:xfrm>
                          <a:off x="40817" y="5628411"/>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564" name="Graphic 564"/>
                      <wps:cNvSpPr/>
                      <wps:spPr>
                        <a:xfrm>
                          <a:off x="889" y="5628411"/>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565" name="Graphic 565"/>
                      <wps:cNvSpPr/>
                      <wps:spPr>
                        <a:xfrm>
                          <a:off x="889" y="5628411"/>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566" name="Graphic 566"/>
                      <wps:cNvSpPr/>
                      <wps:spPr>
                        <a:xfrm>
                          <a:off x="40817" y="5863107"/>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67" name="Graphic 567"/>
                      <wps:cNvSpPr/>
                      <wps:spPr>
                        <a:xfrm>
                          <a:off x="40817" y="5863107"/>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568" name="Graphic 568"/>
                      <wps:cNvSpPr/>
                      <wps:spPr>
                        <a:xfrm>
                          <a:off x="889" y="586310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569" name="Graphic 569"/>
                      <wps:cNvSpPr/>
                      <wps:spPr>
                        <a:xfrm>
                          <a:off x="889" y="5863107"/>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570" name="Graphic 570"/>
                      <wps:cNvSpPr/>
                      <wps:spPr>
                        <a:xfrm>
                          <a:off x="40817" y="6097803"/>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71" name="Graphic 571"/>
                      <wps:cNvSpPr/>
                      <wps:spPr>
                        <a:xfrm>
                          <a:off x="40817" y="6097803"/>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572" name="Graphic 572"/>
                      <wps:cNvSpPr/>
                      <wps:spPr>
                        <a:xfrm>
                          <a:off x="889" y="6097803"/>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573" name="Graphic 573"/>
                      <wps:cNvSpPr/>
                      <wps:spPr>
                        <a:xfrm>
                          <a:off x="889" y="6097803"/>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574" name="Graphic 574"/>
                      <wps:cNvSpPr/>
                      <wps:spPr>
                        <a:xfrm>
                          <a:off x="40817" y="633257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75" name="Graphic 575"/>
                      <wps:cNvSpPr/>
                      <wps:spPr>
                        <a:xfrm>
                          <a:off x="40817" y="6332575"/>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76" name="Graphic 576"/>
                      <wps:cNvSpPr/>
                      <wps:spPr>
                        <a:xfrm>
                          <a:off x="889" y="633257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77" name="Graphic 577"/>
                      <wps:cNvSpPr/>
                      <wps:spPr>
                        <a:xfrm>
                          <a:off x="889" y="633257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78" name="Graphic 578"/>
                      <wps:cNvSpPr/>
                      <wps:spPr>
                        <a:xfrm>
                          <a:off x="40817" y="656727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79" name="Graphic 579"/>
                      <wps:cNvSpPr/>
                      <wps:spPr>
                        <a:xfrm>
                          <a:off x="40817" y="6567271"/>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80" name="Graphic 580"/>
                      <wps:cNvSpPr/>
                      <wps:spPr>
                        <a:xfrm>
                          <a:off x="889" y="656727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81" name="Graphic 581"/>
                      <wps:cNvSpPr/>
                      <wps:spPr>
                        <a:xfrm>
                          <a:off x="889" y="6567271"/>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82" name="Graphic 582"/>
                      <wps:cNvSpPr/>
                      <wps:spPr>
                        <a:xfrm>
                          <a:off x="40817" y="6801967"/>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83" name="Graphic 583"/>
                      <wps:cNvSpPr/>
                      <wps:spPr>
                        <a:xfrm>
                          <a:off x="40817" y="6801967"/>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84" name="Graphic 584"/>
                      <wps:cNvSpPr/>
                      <wps:spPr>
                        <a:xfrm>
                          <a:off x="889" y="6801967"/>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85" name="Graphic 585"/>
                      <wps:cNvSpPr/>
                      <wps:spPr>
                        <a:xfrm>
                          <a:off x="889" y="6801967"/>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86" name="Graphic 586"/>
                      <wps:cNvSpPr/>
                      <wps:spPr>
                        <a:xfrm>
                          <a:off x="40817" y="703666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87" name="Graphic 587"/>
                      <wps:cNvSpPr/>
                      <wps:spPr>
                        <a:xfrm>
                          <a:off x="40817" y="7036663"/>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88" name="Graphic 588"/>
                      <wps:cNvSpPr/>
                      <wps:spPr>
                        <a:xfrm>
                          <a:off x="889" y="703666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89" name="Graphic 589"/>
                      <wps:cNvSpPr/>
                      <wps:spPr>
                        <a:xfrm>
                          <a:off x="889" y="7036663"/>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590" name="Graphic 590"/>
                      <wps:cNvSpPr/>
                      <wps:spPr>
                        <a:xfrm>
                          <a:off x="40817" y="727135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91" name="Graphic 591"/>
                      <wps:cNvSpPr/>
                      <wps:spPr>
                        <a:xfrm>
                          <a:off x="40817" y="7271359"/>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92" name="Graphic 592"/>
                      <wps:cNvSpPr/>
                      <wps:spPr>
                        <a:xfrm>
                          <a:off x="889" y="727135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93" name="Graphic 593"/>
                      <wps:cNvSpPr/>
                      <wps:spPr>
                        <a:xfrm>
                          <a:off x="889" y="7271359"/>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94" name="Graphic 594"/>
                      <wps:cNvSpPr/>
                      <wps:spPr>
                        <a:xfrm>
                          <a:off x="40817" y="750605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95" name="Graphic 595"/>
                      <wps:cNvSpPr/>
                      <wps:spPr>
                        <a:xfrm>
                          <a:off x="40817" y="7506055"/>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96" name="Graphic 596"/>
                      <wps:cNvSpPr/>
                      <wps:spPr>
                        <a:xfrm>
                          <a:off x="889" y="750605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97" name="Graphic 597"/>
                      <wps:cNvSpPr/>
                      <wps:spPr>
                        <a:xfrm>
                          <a:off x="889" y="750605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598" name="Graphic 598"/>
                      <wps:cNvSpPr/>
                      <wps:spPr>
                        <a:xfrm>
                          <a:off x="40817" y="7741056"/>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99" name="Graphic 599"/>
                      <wps:cNvSpPr/>
                      <wps:spPr>
                        <a:xfrm>
                          <a:off x="40817" y="7741056"/>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600" name="Graphic 600"/>
                      <wps:cNvSpPr/>
                      <wps:spPr>
                        <a:xfrm>
                          <a:off x="889" y="7741056"/>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601" name="Graphic 601"/>
                      <wps:cNvSpPr/>
                      <wps:spPr>
                        <a:xfrm>
                          <a:off x="889" y="7741056"/>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602" name="Graphic 602"/>
                      <wps:cNvSpPr/>
                      <wps:spPr>
                        <a:xfrm>
                          <a:off x="40817" y="7975752"/>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603" name="Graphic 603"/>
                      <wps:cNvSpPr/>
                      <wps:spPr>
                        <a:xfrm>
                          <a:off x="40817" y="7975752"/>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604" name="Graphic 604"/>
                      <wps:cNvSpPr/>
                      <wps:spPr>
                        <a:xfrm>
                          <a:off x="889" y="7975752"/>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605" name="Graphic 605"/>
                      <wps:cNvSpPr/>
                      <wps:spPr>
                        <a:xfrm>
                          <a:off x="889" y="7975752"/>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606" name="Graphic 606"/>
                      <wps:cNvSpPr/>
                      <wps:spPr>
                        <a:xfrm>
                          <a:off x="40817" y="8210448"/>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607" name="Graphic 607"/>
                      <wps:cNvSpPr/>
                      <wps:spPr>
                        <a:xfrm>
                          <a:off x="40817" y="8210448"/>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608" name="Graphic 608"/>
                      <wps:cNvSpPr/>
                      <wps:spPr>
                        <a:xfrm>
                          <a:off x="889" y="8210448"/>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609" name="Graphic 609"/>
                      <wps:cNvSpPr/>
                      <wps:spPr>
                        <a:xfrm>
                          <a:off x="889" y="8210448"/>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610" name="Graphic 610"/>
                      <wps:cNvSpPr/>
                      <wps:spPr>
                        <a:xfrm>
                          <a:off x="40817" y="844509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611" name="Graphic 611"/>
                      <wps:cNvSpPr/>
                      <wps:spPr>
                        <a:xfrm>
                          <a:off x="40817" y="8445093"/>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612" name="Graphic 612"/>
                      <wps:cNvSpPr/>
                      <wps:spPr>
                        <a:xfrm>
                          <a:off x="889" y="844509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613" name="Graphic 613"/>
                      <wps:cNvSpPr/>
                      <wps:spPr>
                        <a:xfrm>
                          <a:off x="889" y="8445093"/>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614" name="Graphic 614"/>
                      <wps:cNvSpPr/>
                      <wps:spPr>
                        <a:xfrm>
                          <a:off x="40817" y="867978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615" name="Graphic 615"/>
                      <wps:cNvSpPr/>
                      <wps:spPr>
                        <a:xfrm>
                          <a:off x="40817" y="8679789"/>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616" name="Graphic 616"/>
                      <wps:cNvSpPr/>
                      <wps:spPr>
                        <a:xfrm>
                          <a:off x="889" y="867978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617" name="Graphic 617"/>
                      <wps:cNvSpPr/>
                      <wps:spPr>
                        <a:xfrm>
                          <a:off x="889" y="8679789"/>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618" name="Graphic 618"/>
                      <wps:cNvSpPr/>
                      <wps:spPr>
                        <a:xfrm>
                          <a:off x="40817" y="891448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619" name="Graphic 619"/>
                      <wps:cNvSpPr/>
                      <wps:spPr>
                        <a:xfrm>
                          <a:off x="40817" y="8914485"/>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620" name="Graphic 620"/>
                      <wps:cNvSpPr/>
                      <wps:spPr>
                        <a:xfrm>
                          <a:off x="889" y="891448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621" name="Graphic 621"/>
                      <wps:cNvSpPr/>
                      <wps:spPr>
                        <a:xfrm>
                          <a:off x="889" y="891448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622" name="Graphic 622"/>
                      <wps:cNvSpPr/>
                      <wps:spPr>
                        <a:xfrm>
                          <a:off x="40817" y="914918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623" name="Graphic 623"/>
                      <wps:cNvSpPr/>
                      <wps:spPr>
                        <a:xfrm>
                          <a:off x="40817" y="9149181"/>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624" name="Graphic 624"/>
                      <wps:cNvSpPr/>
                      <wps:spPr>
                        <a:xfrm>
                          <a:off x="889" y="914918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625" name="Graphic 625"/>
                      <wps:cNvSpPr/>
                      <wps:spPr>
                        <a:xfrm>
                          <a:off x="889" y="9149181"/>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626" name="Graphic 626"/>
                      <wps:cNvSpPr/>
                      <wps:spPr>
                        <a:xfrm>
                          <a:off x="40817" y="9383877"/>
                          <a:ext cx="58419" cy="235585"/>
                        </a:xfrm>
                        <a:custGeom>
                          <a:avLst/>
                          <a:gdLst/>
                          <a:ahLst/>
                          <a:cxnLst/>
                          <a:rect l="l" t="t" r="r" b="b"/>
                          <a:pathLst>
                            <a:path w="58419" h="235585">
                              <a:moveTo>
                                <a:pt x="58216" y="0"/>
                              </a:moveTo>
                              <a:lnTo>
                                <a:pt x="0" y="0"/>
                              </a:lnTo>
                              <a:lnTo>
                                <a:pt x="0" y="235000"/>
                              </a:lnTo>
                              <a:lnTo>
                                <a:pt x="58216" y="235000"/>
                              </a:lnTo>
                              <a:lnTo>
                                <a:pt x="58216" y="0"/>
                              </a:lnTo>
                              <a:close/>
                            </a:path>
                          </a:pathLst>
                        </a:custGeom>
                        <a:solidFill>
                          <a:srgbClr val="000080"/>
                        </a:solidFill>
                      </wps:spPr>
                      <wps:bodyPr wrap="square" lIns="0" tIns="0" rIns="0" bIns="0" rtlCol="0">
                        <a:prstTxWarp prst="textNoShape">
                          <a:avLst/>
                        </a:prstTxWarp>
                        <a:noAutofit/>
                      </wps:bodyPr>
                    </wps:wsp>
                    <wps:wsp>
                      <wps:cNvPr id="627" name="Graphic 627"/>
                      <wps:cNvSpPr/>
                      <wps:spPr>
                        <a:xfrm>
                          <a:off x="40817" y="9383877"/>
                          <a:ext cx="58419" cy="235585"/>
                        </a:xfrm>
                        <a:custGeom>
                          <a:avLst/>
                          <a:gdLst/>
                          <a:ahLst/>
                          <a:cxnLst/>
                          <a:rect l="l" t="t" r="r" b="b"/>
                          <a:pathLst>
                            <a:path w="58419" h="235585">
                              <a:moveTo>
                                <a:pt x="0" y="235000"/>
                              </a:moveTo>
                              <a:lnTo>
                                <a:pt x="58216" y="235000"/>
                              </a:lnTo>
                              <a:lnTo>
                                <a:pt x="58216" y="0"/>
                              </a:lnTo>
                              <a:lnTo>
                                <a:pt x="0" y="0"/>
                              </a:lnTo>
                              <a:lnTo>
                                <a:pt x="0" y="235000"/>
                              </a:lnTo>
                              <a:close/>
                            </a:path>
                          </a:pathLst>
                        </a:custGeom>
                        <a:ln w="1778">
                          <a:solidFill>
                            <a:srgbClr val="000080"/>
                          </a:solidFill>
                          <a:prstDash val="solid"/>
                        </a:ln>
                      </wps:spPr>
                      <wps:bodyPr wrap="square" lIns="0" tIns="0" rIns="0" bIns="0" rtlCol="0">
                        <a:prstTxWarp prst="textNoShape">
                          <a:avLst/>
                        </a:prstTxWarp>
                        <a:noAutofit/>
                      </wps:bodyPr>
                    </wps:wsp>
                    <wps:wsp>
                      <wps:cNvPr id="628" name="Graphic 628"/>
                      <wps:cNvSpPr/>
                      <wps:spPr>
                        <a:xfrm>
                          <a:off x="889" y="9383877"/>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spPr>
                      <wps:bodyPr wrap="square" lIns="0" tIns="0" rIns="0" bIns="0" rtlCol="0">
                        <a:prstTxWarp prst="textNoShape">
                          <a:avLst/>
                        </a:prstTxWarp>
                        <a:noAutofit/>
                      </wps:bodyPr>
                    </wps:wsp>
                    <wps:wsp>
                      <wps:cNvPr id="629" name="Graphic 629"/>
                      <wps:cNvSpPr/>
                      <wps:spPr>
                        <a:xfrm>
                          <a:off x="889" y="9383877"/>
                          <a:ext cx="8890" cy="235585"/>
                        </a:xfrm>
                        <a:custGeom>
                          <a:avLst/>
                          <a:gdLst/>
                          <a:ahLst/>
                          <a:cxnLst/>
                          <a:rect l="l" t="t" r="r" b="b"/>
                          <a:pathLst>
                            <a:path w="8890" h="235585">
                              <a:moveTo>
                                <a:pt x="0" y="235000"/>
                              </a:moveTo>
                              <a:lnTo>
                                <a:pt x="8534" y="235000"/>
                              </a:lnTo>
                              <a:lnTo>
                                <a:pt x="8534" y="0"/>
                              </a:lnTo>
                              <a:lnTo>
                                <a:pt x="0" y="0"/>
                              </a:lnTo>
                              <a:lnTo>
                                <a:pt x="0" y="235000"/>
                              </a:lnTo>
                              <a:close/>
                            </a:path>
                          </a:pathLst>
                        </a:custGeom>
                        <a:ln w="1778">
                          <a:solidFill>
                            <a:srgbClr val="000000"/>
                          </a:solidFill>
                          <a:prstDash val="solid"/>
                        </a:ln>
                      </wps:spPr>
                      <wps:bodyPr wrap="square" lIns="0" tIns="0" rIns="0" bIns="0" rtlCol="0">
                        <a:prstTxWarp prst="textNoShape">
                          <a:avLst/>
                        </a:prstTxWarp>
                        <a:noAutofit/>
                      </wps:bodyPr>
                    </wps:wsp>
                    <wps:wsp>
                      <wps:cNvPr id="630" name="Graphic 630"/>
                      <wps:cNvSpPr/>
                      <wps:spPr>
                        <a:xfrm>
                          <a:off x="40817" y="9620097"/>
                          <a:ext cx="58419" cy="235585"/>
                        </a:xfrm>
                        <a:custGeom>
                          <a:avLst/>
                          <a:gdLst/>
                          <a:ahLst/>
                          <a:cxnLst/>
                          <a:rect l="l" t="t" r="r" b="b"/>
                          <a:pathLst>
                            <a:path w="58419" h="235585">
                              <a:moveTo>
                                <a:pt x="58216" y="0"/>
                              </a:moveTo>
                              <a:lnTo>
                                <a:pt x="0" y="0"/>
                              </a:lnTo>
                              <a:lnTo>
                                <a:pt x="0" y="235000"/>
                              </a:lnTo>
                              <a:lnTo>
                                <a:pt x="58216" y="235000"/>
                              </a:lnTo>
                              <a:lnTo>
                                <a:pt x="58216" y="0"/>
                              </a:lnTo>
                              <a:close/>
                            </a:path>
                          </a:pathLst>
                        </a:custGeom>
                        <a:solidFill>
                          <a:srgbClr val="000080"/>
                        </a:solidFill>
                      </wps:spPr>
                      <wps:bodyPr wrap="square" lIns="0" tIns="0" rIns="0" bIns="0" rtlCol="0">
                        <a:prstTxWarp prst="textNoShape">
                          <a:avLst/>
                        </a:prstTxWarp>
                        <a:noAutofit/>
                      </wps:bodyPr>
                    </wps:wsp>
                    <wps:wsp>
                      <wps:cNvPr id="631" name="Graphic 631"/>
                      <wps:cNvSpPr/>
                      <wps:spPr>
                        <a:xfrm>
                          <a:off x="40817" y="9620097"/>
                          <a:ext cx="58419" cy="235585"/>
                        </a:xfrm>
                        <a:custGeom>
                          <a:avLst/>
                          <a:gdLst/>
                          <a:ahLst/>
                          <a:cxnLst/>
                          <a:rect l="l" t="t" r="r" b="b"/>
                          <a:pathLst>
                            <a:path w="58419" h="235585">
                              <a:moveTo>
                                <a:pt x="0" y="235000"/>
                              </a:moveTo>
                              <a:lnTo>
                                <a:pt x="58216" y="235000"/>
                              </a:lnTo>
                              <a:lnTo>
                                <a:pt x="58216" y="0"/>
                              </a:lnTo>
                              <a:lnTo>
                                <a:pt x="0" y="0"/>
                              </a:lnTo>
                              <a:lnTo>
                                <a:pt x="0" y="235000"/>
                              </a:lnTo>
                              <a:close/>
                            </a:path>
                          </a:pathLst>
                        </a:custGeom>
                        <a:ln w="1778">
                          <a:solidFill>
                            <a:srgbClr val="000080"/>
                          </a:solidFill>
                          <a:prstDash val="solid"/>
                        </a:ln>
                      </wps:spPr>
                      <wps:bodyPr wrap="square" lIns="0" tIns="0" rIns="0" bIns="0" rtlCol="0">
                        <a:prstTxWarp prst="textNoShape">
                          <a:avLst/>
                        </a:prstTxWarp>
                        <a:noAutofit/>
                      </wps:bodyPr>
                    </wps:wsp>
                    <wps:wsp>
                      <wps:cNvPr id="632" name="Graphic 632"/>
                      <wps:cNvSpPr/>
                      <wps:spPr>
                        <a:xfrm>
                          <a:off x="889" y="9620097"/>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spPr>
                      <wps:bodyPr wrap="square" lIns="0" tIns="0" rIns="0" bIns="0" rtlCol="0">
                        <a:prstTxWarp prst="textNoShape">
                          <a:avLst/>
                        </a:prstTxWarp>
                        <a:noAutofit/>
                      </wps:bodyPr>
                    </wps:wsp>
                    <wps:wsp>
                      <wps:cNvPr id="633" name="Graphic 633"/>
                      <wps:cNvSpPr/>
                      <wps:spPr>
                        <a:xfrm>
                          <a:off x="889" y="9620097"/>
                          <a:ext cx="8890" cy="235585"/>
                        </a:xfrm>
                        <a:custGeom>
                          <a:avLst/>
                          <a:gdLst/>
                          <a:ahLst/>
                          <a:cxnLst/>
                          <a:rect l="l" t="t" r="r" b="b"/>
                          <a:pathLst>
                            <a:path w="8890" h="235585">
                              <a:moveTo>
                                <a:pt x="0" y="235000"/>
                              </a:moveTo>
                              <a:lnTo>
                                <a:pt x="8534" y="235000"/>
                              </a:lnTo>
                              <a:lnTo>
                                <a:pt x="8534" y="0"/>
                              </a:lnTo>
                              <a:lnTo>
                                <a:pt x="0" y="0"/>
                              </a:lnTo>
                              <a:lnTo>
                                <a:pt x="0" y="235000"/>
                              </a:lnTo>
                              <a:close/>
                            </a:path>
                          </a:pathLst>
                        </a:custGeom>
                        <a:ln w="1778">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AE9E3E7" id="Group 1" o:spid="_x0000_s1026" style="position:absolute;margin-left:82.8pt;margin-top:57.6pt;width:473.35pt;height:745.45pt;z-index:-251654656;mso-wrap-distance-left:0;mso-wrap-distance-right:0;mso-position-horizontal-relative:page;mso-position-vertical-relative:page;mso-width-relative:margin;mso-height-relative:margin" coordorigin="8,8" coordsize="69472,1008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">
              <v:shape id="Graphic 2" o:spid="_x0000_s1027" style="position:absolute;left:408;top:98566;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" path="m58216,l,,,187451r58216,l58216,xe" fillcolor="navy" stroked="f">
                <v:path arrowok="t"/>
              </v:shape>
              <v:shape id="Graphic 3" o:spid="_x0000_s1028" style="position:absolute;left:408;top:98566;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" path="m,187451r58216,l58216,,,,,187451xe" filled="f" strokecolor="navy" strokeweight=".14pt">
                <v:path arrowok="t"/>
              </v:shape>
              <v:shape id="Graphic 4" o:spid="_x0000_s1029" style="position:absolute;left:408;top:9985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" path="m187451,l,,,58216r187451,l187451,xe" fillcolor="navy" stroked="f">
                <v:path arrowok="t"/>
              </v:shape>
              <v:shape id="Graphic 5" o:spid="_x0000_s1030" style="position:absolute;left:408;top:9985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" path="m,58216r187451,l187451,,,,,58216xe" filled="f" strokecolor="navy" strokeweight=".14pt">
                <v:path arrowok="t"/>
              </v:shape>
              <v:shape id="Graphic 6" o:spid="_x0000_s1031" style="position:absolute;left:8;top:98566;width:89;height:381;visibility:visible;mso-wrap-style:square;v-text-anchor:top" coordsize="88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" path="m8534,l,,,37490r8534,l8534,xe" fillcolor="black" stroked="f">
                <v:path arrowok="t"/>
              </v:shape>
              <v:shape id="Graphic 7" o:spid="_x0000_s1032" style="position:absolute;left:8;top:98566;width:89;height:381;visibility:visible;mso-wrap-style:square;v-text-anchor:top" coordsize="88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" path="m,37490r8534,l8534,,,,,37490xe" filled="f" strokeweight=".14pt">
                <v:path arrowok="t"/>
              </v:shape>
              <v:shape id="Graphic 8" o:spid="_x0000_s1033" style="position:absolute;left:8;top:98861;width:1378;height:83;visibility:visible;mso-wrap-style:square;v-text-anchor:top" coordsize="13779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" path="m137769,l,,,7925r137769,l137769,xe" fillcolor="black" stroked="f">
                <v:path arrowok="t"/>
              </v:shape>
              <v:shape id="Graphic 9" o:spid="_x0000_s1034" style="position:absolute;left:8;top:98861;width:1378;height:83;visibility:visible;mso-wrap-style:square;v-text-anchor:top" coordsize="13779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" path="m,7925r137769,l137769,,,,,7925xe" filled="f" strokeweight=".14pt">
                <v:path arrowok="t"/>
              </v:shape>
              <v:shape id="Graphic 10" o:spid="_x0000_s1035" style="position:absolute;left:1401;top:98861;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" path="m8534,l,,,197510r8534,l8534,xe" fillcolor="black" stroked="f">
                <v:path arrowok="t"/>
              </v:shape>
              <v:shape id="Graphic 11" o:spid="_x0000_s1036" style="position:absolute;left:1401;top:98861;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" path="m,197510r8534,l8534,,,,,197510xe" filled="f" strokeweight=".14pt">
                <v:path arrowok="t"/>
              </v:shape>
              <v:shape id="Graphic 12" o:spid="_x0000_s1037" style="position:absolute;left:8;top:100751;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" path="m137769,l,,,8534r137769,l137769,xe" fillcolor="black" stroked="f">
                <v:path arrowok="t"/>
              </v:shape>
              <v:shape id="Graphic 13" o:spid="_x0000_s1038" style="position:absolute;left:8;top:100751;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" path="m,8534r137769,l137769,,,,,8534xe" filled="f" strokeweight=".14pt">
                <v:path arrowok="t"/>
              </v:shape>
              <v:shape id="Graphic 14" o:spid="_x0000_s1039" style="position:absolute;left:8;top:99358;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" path="m8534,l,,,147827r8534,l8534,xe" fillcolor="black" stroked="f">
                <v:path arrowok="t"/>
              </v:shape>
              <v:shape id="Graphic 15" o:spid="_x0000_s1040" style="position:absolute;left:8;top:99358;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" path="m,147827r8534,l8534,,,,,147827xe" filled="f" strokeweight=".14pt">
                <v:path arrowok="t"/>
              </v:shape>
              <v:shape id="Graphic 16" o:spid="_x0000_s1041" style="position:absolute;left:8;top:99358;width:1880;height:83;visibility:visible;mso-wrap-style:square;v-text-anchor:top" coordsize="1879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" path="m187756,l,,,8228r187756,l187756,xe" fillcolor="black" stroked="f">
                <v:path arrowok="t"/>
              </v:shape>
              <v:shape id="Graphic 17" o:spid="_x0000_s1042" style="position:absolute;left:8;top:99358;width:1880;height:83;visibility:visible;mso-wrap-style:square;v-text-anchor:top" coordsize="1879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" path="m,8228r187756,l187756,,,,,8228xe" filled="f" strokeweight=".14pt">
                <v:path arrowok="t"/>
              </v:shape>
              <v:shape id="Graphic 18" o:spid="_x0000_s1043" style="position:absolute;left:1798;top:99358;width:88;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" path="m8839,l,,,147827r8839,l8839,xe" fillcolor="black" stroked="f">
                <v:path arrowok="t"/>
              </v:shape>
              <v:shape id="Graphic 19" o:spid="_x0000_s1044" style="position:absolute;left:1798;top:99358;width:88;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" path="m,147827r8839,l8839,,,,,147827xe" filled="f" strokeweight=".04936mm">
                <v:path arrowok="t"/>
              </v:shape>
              <v:shape id="Graphic 20" o:spid="_x0000_s1045" style="position:absolute;left:1798;top:100751;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" path="m48463,l,,,8534r48463,l48463,xe" fillcolor="black" stroked="f">
                <v:path arrowok="t"/>
              </v:shape>
              <v:shape id="Graphic 21" o:spid="_x0000_s1046" style="position:absolute;left:1798;top:100751;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" path="m,8534r48463,l48463,,,,,8534xe" filled="f" strokeweight=".14pt">
                <v:path arrowok="t"/>
              </v:shape>
              <v:shape id="Graphic 22" o:spid="_x0000_s1047" style="position:absolute;left:408;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" path="m187451,l,,,58216r187451,l187451,xe" fillcolor="navy" stroked="f">
                <v:path arrowok="t"/>
              </v:shape>
              <v:shape id="Graphic 23" o:spid="_x0000_s1048" style="position:absolute;left:408;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" path="m,58216r187451,l187451,,,,,58216xe" filled="f" strokecolor="navy" strokeweight=".14pt">
                <v:path arrowok="t"/>
              </v:shape>
              <v:shape id="Graphic 24" o:spid="_x0000_s1049" style="position:absolute;left:408;top:407;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" path="m58216,l,,,187451r58216,l58216,xe" fillcolor="navy" stroked="f">
                <v:path arrowok="t"/>
              </v:shape>
              <v:shape id="Graphic 25" o:spid="_x0000_s1050" style="position:absolute;left:408;top:407;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" path="m,187451r58216,l58216,,,,,187451xe" filled="f" strokecolor="navy" strokeweight=".14pt">
                <v:path arrowok="t"/>
              </v:shape>
              <v:shape id="Graphic 26" o:spid="_x0000_s1051" style="position:absolute;left:1898;top:8;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" path="m38404,l,,,8534r38404,l38404,xe" fillcolor="black" stroked="f">
                <v:path arrowok="t"/>
              </v:shape>
              <v:shape id="Graphic 27" o:spid="_x0000_s1052" style="position:absolute;left:1898;top:8;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" path="m,8534r38404,l38404,,,,,8534xe" filled="f" strokeweight=".14pt">
                <v:path arrowok="t"/>
              </v:shape>
              <v:shape id="Graphic 28" o:spid="_x0000_s1053" style="position:absolute;left:189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" path="m8534,l,,,137769r8534,l8534,xe" fillcolor="black" stroked="f">
                <v:path arrowok="t"/>
              </v:shape>
              <v:shape id="Graphic 29" o:spid="_x0000_s1054" style="position:absolute;left:189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" path="m,137769r8534,l8534,,,,,137769xe" filled="f" strokeweight=".14pt">
                <v:path arrowok="t"/>
              </v:shape>
              <v:shape id="Graphic 30" o:spid="_x0000_s1055" style="position:absolute;left:8;top:1402;width:1982;height:88;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" path="m197510,l,,,8534r197510,l197510,xe" fillcolor="black" stroked="f">
                <v:path arrowok="t"/>
              </v:shape>
              <v:shape id="Graphic 31" o:spid="_x0000_s1056" style="position:absolute;left:8;top:1402;width:1982;height:88;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" path="m,8534r197510,l197510,,,,,8534xe" filled="f" strokeweight=".14pt">
                <v:path arrowok="t"/>
              </v:shape>
              <v:shape id="Graphic 32" o:spid="_x0000_s1057" style="position:absolute;left: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" path="m8534,l,,,137769r8534,l8534,xe" fillcolor="black" stroked="f">
                <v:path arrowok="t"/>
              </v:shape>
              <v:shape id="Graphic 33" o:spid="_x0000_s1058" style="position:absolute;left: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" path="m,137769r8534,l8534,,,,,137769xe" filled="f" strokeweight=".14pt">
                <v:path arrowok="t"/>
              </v:shape>
              <v:shape id="Graphic 34" o:spid="_x0000_s1059" style="position:absolute;left:8;top: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" path="m147828,l,,,8534r147828,l147828,xe" fillcolor="black" stroked="f">
                <v:path arrowok="t"/>
              </v:shape>
              <v:shape id="Graphic 35" o:spid="_x0000_s1060" style="position:absolute;left:8;top: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" path="m,8534r147828,l147828,,,,,8534xe" filled="f" strokeweight=".14pt">
                <v:path arrowok="t"/>
              </v:shape>
              <v:shape id="Graphic 36" o:spid="_x0000_s1061" style="position:absolute;left:1401;top:9;width:89;height:1879;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" path="m8534,l,,,187451r8534,l8534,xe" fillcolor="black" stroked="f">
                <v:path arrowok="t"/>
              </v:shape>
              <v:shape id="Graphic 37" o:spid="_x0000_s1062" style="position:absolute;left:1401;top:9;width:89;height:1879;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" path="m,187451r8534,l8534,,,,,187451xe" filled="f" strokeweight=".14pt">
                <v:path arrowok="t"/>
              </v:shape>
              <v:shape id="Graphic 38" o:spid="_x0000_s1063" style="position:absolute;left:8;top:179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" path="m147828,l,,,8534r147828,l147828,xe" fillcolor="black" stroked="f">
                <v:path arrowok="t"/>
              </v:shape>
              <v:shape id="Graphic 39" o:spid="_x0000_s1064" style="position:absolute;left:8;top:179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" path="m,8534r147828,l147828,,,,,8534xe" filled="f" strokeweight=".14pt">
                <v:path arrowok="t"/>
              </v:shape>
              <v:shape id="Graphic 40" o:spid="_x0000_s1065" style="position:absolute;left:8;top:1797;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" path="m8534,l,,,48463r8534,l8534,xe" fillcolor="black" stroked="f">
                <v:path arrowok="t"/>
              </v:shape>
              <v:shape id="Graphic 41" o:spid="_x0000_s1066" style="position:absolute;left:8;top:1797;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" path="m,48463r8534,l8534,,,,,48463xe" filled="f" strokeweight=".14pt">
                <v:path arrowok="t"/>
              </v:shape>
              <v:shape id="Graphic 42" o:spid="_x0000_s1067" style="position:absolute;left:2294;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" path="m230428,l,,,58216r230428,l230428,xe" fillcolor="navy" stroked="f">
                <v:path arrowok="t"/>
              </v:shape>
              <v:shape id="Graphic 43" o:spid="_x0000_s1068" style="position:absolute;left:2294;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" path="m,58216r230428,l230428,,,,,58216xe" filled="f" strokecolor="navy" strokeweight=".04936mm">
                <v:path arrowok="t"/>
              </v:shape>
              <v:shape id="Graphic 44" o:spid="_x0000_s1069" style="position:absolute;left:2294;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" path="m230428,l,,,8534r230428,l230428,xe" fillcolor="black" stroked="f">
                <v:path arrowok="t"/>
              </v:shape>
              <v:shape id="Graphic 45" o:spid="_x0000_s1070" style="position:absolute;left:2294;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" path="m,8534r230428,l230428,,,,,8534xe" filled="f" strokeweight=".14pt">
                <v:path arrowok="t"/>
              </v:shape>
              <v:shape id="Graphic 46" o:spid="_x0000_s1071" style="position:absolute;left:4614;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" path="m230123,l,,,58216r230123,l230123,xe" fillcolor="navy" stroked="f">
                <v:path arrowok="t"/>
              </v:shape>
              <v:shape id="Graphic 47" o:spid="_x0000_s1072" style="position:absolute;left:4614;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" path="m,58216r230123,l230123,,,,,58216xe" filled="f" strokecolor="navy" strokeweight=".14pt">
                <v:path arrowok="t"/>
              </v:shape>
              <v:shape id="Graphic 48" o:spid="_x0000_s1073" style="position:absolute;left:4614;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" path="m230123,l,,,8534r230123,l230123,xe" fillcolor="black" stroked="f">
                <v:path arrowok="t"/>
              </v:shape>
              <v:shape id="Graphic 49" o:spid="_x0000_s1074" style="position:absolute;left:4614;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" path="m,8534r230123,l230123,,,,,8534xe" filled="f" strokeweight=".04936mm">
                <v:path arrowok="t"/>
              </v:shape>
              <v:shape id="Graphic 50" o:spid="_x0000_s1075" style="position:absolute;left:6930;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" path="m230124,l,,,58216r230124,l230124,xe" fillcolor="navy" stroked="f">
                <v:path arrowok="t"/>
              </v:shape>
              <v:shape id="Graphic 51" o:spid="_x0000_s1076" style="position:absolute;left:6930;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" path="m,58216r230124,l230124,,,,,58216xe" filled="f" strokecolor="navy" strokeweight=".14pt">
                <v:path arrowok="t"/>
              </v:shape>
              <v:shape id="Graphic 52" o:spid="_x0000_s1077" style="position:absolute;left:6930;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" path="m230124,l,,,8534r230124,l230124,xe" fillcolor="black" stroked="f">
                <v:path arrowok="t"/>
              </v:shape>
              <v:shape id="Graphic 53" o:spid="_x0000_s1078" style="position:absolute;left:6930;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" path="m,8534r230124,l230124,,,,,8534xe" filled="f" strokeweight=".04936mm">
                <v:path arrowok="t"/>
              </v:shape>
              <v:shape id="Graphic 54" o:spid="_x0000_s1079" style="position:absolute;left:9247;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" path="m230428,l,,,58216r230428,l230428,xe" fillcolor="navy" stroked="f">
                <v:path arrowok="t"/>
              </v:shape>
              <v:shape id="Graphic 55" o:spid="_x0000_s1080" style="position:absolute;left:9247;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" path="m,58216r230428,l230428,,,,,58216xe" filled="f" strokecolor="navy" strokeweight=".14pt">
                <v:path arrowok="t"/>
              </v:shape>
              <v:shape id="Graphic 56" o:spid="_x0000_s1081" style="position:absolute;left:9247;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" path="m230428,l,,,8534r230428,l230428,xe" fillcolor="black" stroked="f">
                <v:path arrowok="t"/>
              </v:shape>
              <v:shape id="Graphic 57" o:spid="_x0000_s1082" style="position:absolute;left:9247;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" path="m,8534r230428,l230428,,,,,8534xe" filled="f" strokeweight=".14pt">
                <v:path arrowok="t"/>
              </v:shape>
              <v:shape id="Graphic 58" o:spid="_x0000_s1083" style="position:absolute;left:11563;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" path="m230428,l,,,58216r230428,l230428,xe" fillcolor="navy" stroked="f">
                <v:path arrowok="t"/>
              </v:shape>
              <v:shape id="Graphic 59" o:spid="_x0000_s1084" style="position:absolute;left:11563;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" path="m,58216r230428,l230428,,,,,58216xe" filled="f" strokecolor="navy" strokeweight=".14pt">
                <v:path arrowok="t"/>
              </v:shape>
              <v:shape id="Graphic 60" o:spid="_x0000_s1085" style="position:absolute;left:1156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" path="m230428,l,,,8534r230428,l230428,xe" fillcolor="black" stroked="f">
                <v:path arrowok="t"/>
              </v:shape>
              <v:shape id="Graphic 61" o:spid="_x0000_s1086" style="position:absolute;left:1156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" path="m,8534r230428,l230428,,,,,8534xe" filled="f" strokeweight=".14pt">
                <v:path arrowok="t"/>
              </v:shape>
              <v:shape id="Graphic 62" o:spid="_x0000_s1087" style="position:absolute;left:13879;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" path="m230428,l,,,58216r230428,l230428,xe" fillcolor="navy" stroked="f">
                <v:path arrowok="t"/>
              </v:shape>
              <v:shape id="Graphic 63" o:spid="_x0000_s1088" style="position:absolute;left:13879;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" path="m,58216r230428,l230428,,,,,58216xe" filled="f" strokecolor="navy" strokeweight=".14pt">
                <v:path arrowok="t"/>
              </v:shape>
              <v:shape id="Graphic 64" o:spid="_x0000_s1089" style="position:absolute;left:1387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" path="m230428,l,,,8534r230428,l230428,xe" fillcolor="black" stroked="f">
                <v:path arrowok="t"/>
              </v:shape>
              <v:shape id="Graphic 65" o:spid="_x0000_s1090" style="position:absolute;left:1387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" path="m,8534r230428,l230428,,,,,8534xe" filled="f" strokeweight=".14pt">
                <v:path arrowok="t"/>
              </v:shape>
              <v:shape id="Graphic 66" o:spid="_x0000_s1091" style="position:absolute;left:16196;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" path="m230428,l,,,58216r230428,l230428,xe" fillcolor="navy" stroked="f">
                <v:path arrowok="t"/>
              </v:shape>
              <v:shape id="Graphic 67" o:spid="_x0000_s1092" style="position:absolute;left:16196;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" path="m,58216r230428,l230428,,,,,58216xe" filled="f" strokecolor="navy" strokeweight=".14pt">
                <v:path arrowok="t"/>
              </v:shape>
              <v:shape id="Graphic 68" o:spid="_x0000_s1093" style="position:absolute;left:16196;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" path="m230428,l,,,8534r230428,l230428,xe" fillcolor="black" stroked="f">
                <v:path arrowok="t"/>
              </v:shape>
              <v:shape id="Graphic 69" o:spid="_x0000_s1094" style="position:absolute;left:16196;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" path="m,8534r230428,l230428,,,,,8534xe" filled="f" strokeweight=".14pt">
                <v:path arrowok="t"/>
              </v:shape>
              <v:shape id="Graphic 70" o:spid="_x0000_s1095" style="position:absolute;left:18512;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" path="m230428,l,,,58216r230428,l230428,xe" fillcolor="navy" stroked="f">
                <v:path arrowok="t"/>
              </v:shape>
              <v:shape id="Graphic 71" o:spid="_x0000_s1096" style="position:absolute;left:18512;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" path="m,58216r230428,l230428,,,,,58216xe" filled="f" strokecolor="navy" strokeweight=".14pt">
                <v:path arrowok="t"/>
              </v:shape>
              <v:shape id="Graphic 72" o:spid="_x0000_s1097" style="position:absolute;left:18512;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" path="m230428,l,,,8534r230428,l230428,xe" fillcolor="black" stroked="f">
                <v:path arrowok="t"/>
              </v:shape>
              <v:shape id="Graphic 73" o:spid="_x0000_s1098" style="position:absolute;left:18512;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" path="m,8534r230428,l230428,,,,,8534xe" filled="f" strokeweight=".14pt">
                <v:path arrowok="t"/>
              </v:shape>
              <v:shape id="Graphic 74" o:spid="_x0000_s1099" style="position:absolute;left:20833;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" path="m230124,l,,,58216r230124,l230124,xe" fillcolor="navy" stroked="f">
                <v:path arrowok="t"/>
              </v:shape>
              <v:shape id="Graphic 75" o:spid="_x0000_s1100" style="position:absolute;left:20833;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" path="m,58216r230124,l230124,,,,,58216xe" filled="f" strokecolor="navy" strokeweight=".14pt">
                <v:path arrowok="t"/>
              </v:shape>
              <v:shape id="Graphic 76" o:spid="_x0000_s1101" style="position:absolute;left:2083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" path="m230124,l,,,8534r230124,l230124,xe" fillcolor="black" stroked="f">
                <v:path arrowok="t"/>
              </v:shape>
              <v:shape id="Graphic 77" o:spid="_x0000_s1102" style="position:absolute;left:2083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" path="m,8534r230124,l230124,,,,,8534xe" filled="f" strokeweight=".04936mm">
                <v:path arrowok="t"/>
              </v:shape>
              <v:shape id="Graphic 78" o:spid="_x0000_s1103" style="position:absolute;left:23149;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" path="m230428,l,,,58216r230428,l230428,xe" fillcolor="navy" stroked="f">
                <v:path arrowok="t"/>
              </v:shape>
              <v:shape id="Graphic 79" o:spid="_x0000_s1104" style="position:absolute;left:23149;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" path="m,58216r230428,l230428,,,,,58216xe" filled="f" strokecolor="navy" strokeweight=".14pt">
                <v:path arrowok="t"/>
              </v:shape>
              <v:shape id="Graphic 80" o:spid="_x0000_s1105" style="position:absolute;left:2314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" path="m230428,l,,,8534r230428,l230428,xe" fillcolor="black" stroked="f">
                <v:path arrowok="t"/>
              </v:shape>
              <v:shape id="Graphic 81" o:spid="_x0000_s1106" style="position:absolute;left:2314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" path="m,8534r230428,l230428,,,,,8534xe" filled="f" strokeweight=".14pt">
                <v:path arrowok="t"/>
              </v:shape>
              <v:shape id="Graphic 82" o:spid="_x0000_s1107" style="position:absolute;left:25466;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" path="m230428,l,,,58216r230428,l230428,xe" fillcolor="navy" stroked="f">
                <v:path arrowok="t"/>
              </v:shape>
              <v:shape id="Graphic 83" o:spid="_x0000_s1108" style="position:absolute;left:25466;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" path="m,58216r230428,l230428,,,,,58216xe" filled="f" strokecolor="navy" strokeweight=".14pt">
                <v:path arrowok="t"/>
              </v:shape>
              <v:shape id="Graphic 84" o:spid="_x0000_s1109" style="position:absolute;left:25466;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" path="m230428,l,,,8534r230428,l230428,xe" fillcolor="black" stroked="f">
                <v:path arrowok="t"/>
              </v:shape>
              <v:shape id="Graphic 85" o:spid="_x0000_s1110" style="position:absolute;left:25466;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" path="m,8534r230428,l230428,,,,,8534xe" filled="f" strokeweight=".14pt">
                <v:path arrowok="t"/>
              </v:shape>
              <v:shape id="Graphic 86" o:spid="_x0000_s1111" style="position:absolute;left:27782;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" path="m230428,l,,,58216r230428,l230428,xe" fillcolor="navy" stroked="f">
                <v:path arrowok="t"/>
              </v:shape>
              <v:shape id="Graphic 87" o:spid="_x0000_s1112" style="position:absolute;left:27782;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" path="m,58216r230428,l230428,,,,,58216xe" filled="f" strokecolor="navy" strokeweight=".14pt">
                <v:path arrowok="t"/>
              </v:shape>
              <v:shape id="Graphic 88" o:spid="_x0000_s1113" style="position:absolute;left:27782;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" path="m230428,l,,,8534r230428,l230428,xe" fillcolor="black" stroked="f">
                <v:path arrowok="t"/>
              </v:shape>
              <v:shape id="Graphic 89" o:spid="_x0000_s1114" style="position:absolute;left:27782;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" path="m,8534r230428,l230428,,,,,8534xe" filled="f" strokeweight=".14pt">
                <v:path arrowok="t"/>
              </v:shape>
              <v:shape id="Graphic 90" o:spid="_x0000_s1115" style="position:absolute;left:30099;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" path="m230428,l,,,58216r230428,l230428,xe" fillcolor="navy" stroked="f">
                <v:path arrowok="t"/>
              </v:shape>
              <v:shape id="Graphic 91" o:spid="_x0000_s1116" style="position:absolute;left:30099;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" path="m,58216r230428,l230428,,,,,58216xe" filled="f" strokecolor="navy" strokeweight=".14pt">
                <v:path arrowok="t"/>
              </v:shape>
              <v:shape id="Graphic 92" o:spid="_x0000_s1117" style="position:absolute;left:3009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" path="m230428,l,,,8534r230428,l230428,xe" fillcolor="black" stroked="f">
                <v:path arrowok="t"/>
              </v:shape>
              <v:shape id="Graphic 93" o:spid="_x0000_s1118" style="position:absolute;left:3009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" path="m,8534r230428,l230428,,,,,8534xe" filled="f" strokeweight=".14pt">
                <v:path arrowok="t"/>
              </v:shape>
              <v:shape id="Graphic 94" o:spid="_x0000_s1119" style="position:absolute;left:32415;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" path="m230428,l,,,58216r230428,l230428,xe" fillcolor="navy" stroked="f">
                <v:path arrowok="t"/>
              </v:shape>
              <v:shape id="Graphic 95" o:spid="_x0000_s1120" style="position:absolute;left:32415;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" path="m,58216r230428,l230428,,,,,58216xe" filled="f" strokecolor="navy" strokeweight=".14pt">
                <v:path arrowok="t"/>
              </v:shape>
              <v:shape id="Graphic 96" o:spid="_x0000_s1121" style="position:absolute;left:32415;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" path="m230428,l,,,8534r230428,l230428,xe" fillcolor="black" stroked="f">
                <v:path arrowok="t"/>
              </v:shape>
              <v:shape id="Graphic 97" o:spid="_x0000_s1122" style="position:absolute;left:32415;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" path="m,8534r230428,l230428,,,,,8534xe" filled="f" strokeweight=".14pt">
                <v:path arrowok="t"/>
              </v:shape>
              <v:shape id="Graphic 98" o:spid="_x0000_s1123" style="position:absolute;left:34734;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" path="m230124,l,,,58216r230124,l230124,xe" fillcolor="navy" stroked="f">
                <v:path arrowok="t"/>
              </v:shape>
              <v:shape id="Graphic 99" o:spid="_x0000_s1124" style="position:absolute;left:34734;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" path="m,58216r230124,l230124,,,,,58216xe" filled="f" strokecolor="navy" strokeweight=".14pt">
                <v:path arrowok="t"/>
              </v:shape>
              <v:shape id="Graphic 100" o:spid="_x0000_s1125" style="position:absolute;left:34734;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" path="m230124,l,,,8534r230124,l230124,xe" fillcolor="black" stroked="f">
                <v:path arrowok="t"/>
              </v:shape>
              <v:shape id="Graphic 101" o:spid="_x0000_s1126" style="position:absolute;left:34734;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" path="m,8534r230124,l230124,,,,,8534xe" filled="f" strokeweight=".04936mm">
                <v:path arrowok="t"/>
              </v:shape>
              <v:shape id="Graphic 102" o:spid="_x0000_s1127" style="position:absolute;left:37050;top:9985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" path="m230124,l,,,58216r230124,l230124,xe" fillcolor="navy" stroked="f">
                <v:path arrowok="t"/>
              </v:shape>
              <v:shape id="Graphic 103" o:spid="_x0000_s1128" style="position:absolute;left:37050;top:9985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" path="m,58216r230124,l230124,,,,,58216xe" filled="f" strokecolor="navy" strokeweight=".14pt">
                <v:path arrowok="t"/>
              </v:shape>
              <v:shape id="Graphic 104" o:spid="_x0000_s1129" style="position:absolute;left:37050;top:100751;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" path="m230124,l,,,8534r230124,l230124,xe" fillcolor="black" stroked="f">
                <v:path arrowok="t"/>
              </v:shape>
              <v:shape id="Graphic 105" o:spid="_x0000_s1130" style="position:absolute;left:37050;top:100751;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" path="m,8534r230124,l230124,,,,,8534xe" filled="f" strokeweight=".04936mm">
                <v:path arrowok="t"/>
              </v:shape>
              <v:shape id="Graphic 106" o:spid="_x0000_s1131" style="position:absolute;left:39367;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" path="m230428,l,,,58216r230428,l230428,xe" fillcolor="navy" stroked="f">
                <v:path arrowok="t"/>
              </v:shape>
              <v:shape id="Graphic 107" o:spid="_x0000_s1132" style="position:absolute;left:39367;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" path="m,58216r230428,l230428,,,,,58216xe" filled="f" strokecolor="navy" strokeweight=".14pt">
                <v:path arrowok="t"/>
              </v:shape>
              <v:shape id="Graphic 108" o:spid="_x0000_s1133" style="position:absolute;left:39367;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" path="m230428,l,,,8534r230428,l230428,xe" fillcolor="black" stroked="f">
                <v:path arrowok="t"/>
              </v:shape>
              <v:shape id="Graphic 109" o:spid="_x0000_s1134" style="position:absolute;left:39367;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" path="m,8534r230428,l230428,,,,,8534xe" filled="f" strokeweight=".14pt">
                <v:path arrowok="t"/>
              </v:shape>
              <v:shape id="Graphic 110" o:spid="_x0000_s1135" style="position:absolute;left:41683;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" path="m230428,l,,,58216r230428,l230428,xe" fillcolor="navy" stroked="f">
                <v:path arrowok="t"/>
              </v:shape>
              <v:shape id="Graphic 111" o:spid="_x0000_s1136" style="position:absolute;left:41683;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" path="m,58216r230428,l230428,,,,,58216xe" filled="f" strokecolor="navy" strokeweight=".14pt">
                <v:path arrowok="t"/>
              </v:shape>
              <v:shape id="Graphic 112" o:spid="_x0000_s1137" style="position:absolute;left:4168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" path="m230428,l,,,8534r230428,l230428,xe" fillcolor="black" stroked="f">
                <v:path arrowok="t"/>
              </v:shape>
              <v:shape id="Graphic 113" o:spid="_x0000_s1138" style="position:absolute;left:4168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" path="m,8534r230428,l230428,,,,,8534xe" filled="f" strokeweight=".14pt">
                <v:path arrowok="t"/>
              </v:shape>
              <v:shape id="Graphic 114" o:spid="_x0000_s1139" style="position:absolute;left:44000;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" path="m230428,l,,,58216r230428,l230428,xe" fillcolor="navy" stroked="f">
                <v:path arrowok="t"/>
              </v:shape>
              <v:shape id="Graphic 115" o:spid="_x0000_s1140" style="position:absolute;left:44000;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" path="m,58216r230428,l230428,,,,,58216xe" filled="f" strokecolor="navy" strokeweight=".14pt">
                <v:path arrowok="t"/>
              </v:shape>
              <v:shape id="Graphic 116" o:spid="_x0000_s1141" style="position:absolute;left:44000;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" path="m230428,l,,,8534r230428,l230428,xe" fillcolor="black" stroked="f">
                <v:path arrowok="t"/>
              </v:shape>
              <v:shape id="Graphic 117" o:spid="_x0000_s1142" style="position:absolute;left:44000;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" path="m,8534r230428,l230428,,,,,8534xe" filled="f" strokeweight=".14pt">
                <v:path arrowok="t"/>
              </v:shape>
              <v:shape id="Graphic 118" o:spid="_x0000_s1143" style="position:absolute;left:46316;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" path="m230428,l,,,58216r230428,l230428,xe" fillcolor="navy" stroked="f">
                <v:path arrowok="t"/>
              </v:shape>
              <v:shape id="Graphic 119" o:spid="_x0000_s1144" style="position:absolute;left:46316;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" path="m,58216r230428,l230428,,,,,58216xe" filled="f" strokecolor="navy" strokeweight=".14pt">
                <v:path arrowok="t"/>
              </v:shape>
              <v:shape id="Graphic 120" o:spid="_x0000_s1145" style="position:absolute;left:46316;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" path="m230428,l,,,8534r230428,l230428,xe" fillcolor="black" stroked="f">
                <v:path arrowok="t"/>
              </v:shape>
              <v:shape id="Graphic 121" o:spid="_x0000_s1146" style="position:absolute;left:46316;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" path="m,8534r230428,l230428,,,,,8534xe" filled="f" strokeweight=".14pt">
                <v:path arrowok="t"/>
              </v:shape>
              <v:shape id="Graphic 122" o:spid="_x0000_s1147" style="position:absolute;left:48637;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" path="m230124,l,,,58216r230124,l230124,xe" fillcolor="navy" stroked="f">
                <v:path arrowok="t"/>
              </v:shape>
              <v:shape id="Graphic 123" o:spid="_x0000_s1148" style="position:absolute;left:48637;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" path="m,58216r230124,l230124,,,,,58216xe" filled="f" strokecolor="navy" strokeweight=".14pt">
                <v:path arrowok="t"/>
              </v:shape>
              <v:shape id="Graphic 124" o:spid="_x0000_s1149" style="position:absolute;left:48637;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" path="m230124,l,,,8534r230124,l230124,xe" fillcolor="black" stroked="f">
                <v:path arrowok="t"/>
              </v:shape>
              <v:shape id="Graphic 125" o:spid="_x0000_s1150" style="position:absolute;left:48637;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" path="m,8534r230124,l230124,,,,,8534xe" filled="f" strokeweight=".04936mm">
                <v:path arrowok="t"/>
              </v:shape>
              <v:shape id="Graphic 126" o:spid="_x0000_s1151" style="position:absolute;left:50953;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" path="m230124,l,,,58216r230124,l230124,xe" fillcolor="navy" stroked="f">
                <v:path arrowok="t"/>
              </v:shape>
              <v:shape id="Graphic 127" o:spid="_x0000_s1152" style="position:absolute;left:50953;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" path="m,58216r230124,l230124,,,,,58216xe" filled="f" strokecolor="navy" strokeweight=".14pt">
                <v:path arrowok="t"/>
              </v:shape>
              <v:shape id="Graphic 128" o:spid="_x0000_s1153" style="position:absolute;left:5095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" path="m230124,l,,,8534r230124,l230124,xe" fillcolor="black" stroked="f">
                <v:path arrowok="t"/>
              </v:shape>
              <v:shape id="Graphic 129" o:spid="_x0000_s1154" style="position:absolute;left:5095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" path="m,8534r230124,l230124,,,,,8534xe" filled="f" strokeweight=".04936mm">
                <v:path arrowok="t"/>
              </v:shape>
              <v:shape id="Graphic 130" o:spid="_x0000_s1155" style="position:absolute;left:53270;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" path="m230428,l,,,58216r230428,l230428,xe" fillcolor="navy" stroked="f">
                <v:path arrowok="t"/>
              </v:shape>
              <v:shape id="Graphic 131" o:spid="_x0000_s1156" style="position:absolute;left:53270;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" path="m,58216r230428,l230428,,,,,58216xe" filled="f" strokecolor="navy" strokeweight=".14pt">
                <v:path arrowok="t"/>
              </v:shape>
              <v:shape id="Graphic 132" o:spid="_x0000_s1157" style="position:absolute;left:53270;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" path="m230428,l,,,8534r230428,l230428,xe" fillcolor="black" stroked="f">
                <v:path arrowok="t"/>
              </v:shape>
              <v:shape id="Graphic 133" o:spid="_x0000_s1158" style="position:absolute;left:53270;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" path="m,8534r230428,l230428,,,,,8534xe" filled="f" strokeweight=".14pt">
                <v:path arrowok="t"/>
              </v:shape>
              <v:shape id="Graphic 134" o:spid="_x0000_s1159" style="position:absolute;left:55586;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" path="m230428,l,,,58216r230428,l230428,xe" fillcolor="navy" stroked="f">
                <v:path arrowok="t"/>
              </v:shape>
              <v:shape id="Graphic 135" o:spid="_x0000_s1160" style="position:absolute;left:55586;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" path="m,58216r230428,l230428,,,,,58216xe" filled="f" strokecolor="navy" strokeweight=".14pt">
                <v:path arrowok="t"/>
              </v:shape>
              <v:shape id="Graphic 136" o:spid="_x0000_s1161" style="position:absolute;left:55586;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" path="m230428,l,,,8534r230428,l230428,xe" fillcolor="black" stroked="f">
                <v:path arrowok="t"/>
              </v:shape>
              <v:shape id="Graphic 137" o:spid="_x0000_s1162" style="position:absolute;left:55586;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" path="m,8534r230428,l230428,,,,,8534xe" filled="f" strokeweight=".14pt">
                <v:path arrowok="t"/>
              </v:shape>
              <v:shape id="Graphic 138" o:spid="_x0000_s1163" style="position:absolute;left:57903;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" path="m230428,l,,,58216r230428,l230428,xe" fillcolor="navy" stroked="f">
                <v:path arrowok="t"/>
              </v:shape>
              <v:shape id="Graphic 139" o:spid="_x0000_s1164" style="position:absolute;left:57903;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" path="m,58216r230428,l230428,,,,,58216xe" filled="f" strokecolor="navy" strokeweight=".14pt">
                <v:path arrowok="t"/>
              </v:shape>
              <v:shape id="Graphic 140" o:spid="_x0000_s1165" style="position:absolute;left:5790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" path="m230428,l,,,8534r230428,l230428,xe" fillcolor="black" stroked="f">
                <v:path arrowok="t"/>
              </v:shape>
              <v:shape id="Graphic 141" o:spid="_x0000_s1166" style="position:absolute;left:5790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" path="m,8534r230428,l230428,,,,,8534xe" filled="f" strokeweight=".14pt">
                <v:path arrowok="t"/>
              </v:shape>
              <v:shape id="Graphic 142" o:spid="_x0000_s1167" style="position:absolute;left:60219;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" path="m230428,l,,,58216r230428,l230428,xe" fillcolor="navy" stroked="f">
                <v:path arrowok="t"/>
              </v:shape>
              <v:shape id="Graphic 143" o:spid="_x0000_s1168" style="position:absolute;left:60219;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" path="m,58216r230428,l230428,,,,,58216xe" filled="f" strokecolor="navy" strokeweight=".14pt">
                <v:path arrowok="t"/>
              </v:shape>
              <v:shape id="Graphic 144" o:spid="_x0000_s1169" style="position:absolute;left:6021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" path="m230428,l,,,8534r230428,l230428,xe" fillcolor="black" stroked="f">
                <v:path arrowok="t"/>
              </v:shape>
              <v:shape id="Graphic 145" o:spid="_x0000_s1170" style="position:absolute;left:6021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" path="m,8534r230428,l230428,,,,,8534xe" filled="f" strokeweight=".14pt">
                <v:path arrowok="t"/>
              </v:shape>
              <v:shape id="Graphic 146" o:spid="_x0000_s1171" style="position:absolute;left:62536;top:99858;width:2317;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" path="m231343,l,,,58216r231343,l231343,xe" fillcolor="navy" stroked="f">
                <v:path arrowok="t"/>
              </v:shape>
              <v:shape id="Graphic 147" o:spid="_x0000_s1172" style="position:absolute;left:62536;top:99858;width:2317;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" path="m,58216r231343,l231343,,,,,58216xe" filled="f" strokecolor="navy" strokeweight=".14pt">
                <v:path arrowok="t"/>
              </v:shape>
              <v:shape id="Graphic 148" o:spid="_x0000_s1173" style="position:absolute;left:62536;top:100751;width:2317;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" path="m231343,l,,,8534r231343,l231343,xe" fillcolor="black" stroked="f">
                <v:path arrowok="t"/>
              </v:shape>
              <v:shape id="Graphic 149" o:spid="_x0000_s1174" style="position:absolute;left:62536;top:100751;width:2317;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" path="m,8534r231343,l231343,,,,,8534xe" filled="f" strokeweight=".04936mm">
                <v:path arrowok="t"/>
              </v:shape>
              <v:shape id="Graphic 150" o:spid="_x0000_s1175" style="position:absolute;left:64870;top:99858;width:2311;height:584;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" path="m231038,l,,,58216r231038,l231038,xe" fillcolor="navy" stroked="f">
                <v:path arrowok="t"/>
              </v:shape>
              <v:shape id="Graphic 151" o:spid="_x0000_s1176" style="position:absolute;left:64870;top:99858;width:2311;height:584;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" path="m,58216r231038,l231038,,,,,58216xe" filled="f" strokecolor="navy" strokeweight=".04936mm">
                <v:path arrowok="t"/>
              </v:shape>
              <v:shape id="Graphic 152" o:spid="_x0000_s1177" style="position:absolute;left:64870;top:100751;width:2311;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" path="m231038,l,,,8534r231038,l231038,xe" fillcolor="black" stroked="f">
                <v:path arrowok="t"/>
              </v:shape>
              <v:shape id="Graphic 153" o:spid="_x0000_s1178" style="position:absolute;left:64870;top:100751;width:2311;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" path="m,8534r231038,l231038,,,,,8534xe" filled="f" strokeweight=".04936mm">
                <v:path arrowok="t"/>
              </v:shape>
              <v:shape id="Graphic 154" o:spid="_x0000_s1179" style="position:absolute;left:229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" path="m230428,l,,,58216r230428,l230428,xe" fillcolor="navy" stroked="f">
                <v:path arrowok="t"/>
              </v:shape>
              <v:shape id="Graphic 155" o:spid="_x0000_s1180" style="position:absolute;left:229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" path="m,58216r230428,l230428,,,,,58216xe" filled="f" strokecolor="navy" strokeweight=".14pt">
                <v:path arrowok="t"/>
              </v:shape>
              <v:shape id="Graphic 156" o:spid="_x0000_s1181" style="position:absolute;left:229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" path="m230428,l,,,8534r230428,l230428,xe" fillcolor="black" stroked="f">
                <v:path arrowok="t"/>
              </v:shape>
              <v:shape id="Graphic 157" o:spid="_x0000_s1182" style="position:absolute;left:229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" path="m,8534r230428,l230428,,,,,8534xe" filled="f" strokeweight=".14pt">
                <v:path arrowok="t"/>
              </v:shape>
              <v:shape id="Graphic 158" o:spid="_x0000_s1183" style="position:absolute;left:461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" path="m230123,l,,,58216r230123,l230123,xe" fillcolor="navy" stroked="f">
                <v:path arrowok="t"/>
              </v:shape>
              <v:shape id="Graphic 159" o:spid="_x0000_s1184" style="position:absolute;left:461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" path="m,58216r230123,l230123,,,,,58216xe" filled="f" strokecolor="navy" strokeweight=".14pt">
                <v:path arrowok="t"/>
              </v:shape>
              <v:shape id="Graphic 160" o:spid="_x0000_s1185" style="position:absolute;left:461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" path="m230123,l,,,8534r230123,l230123,xe" fillcolor="black" stroked="f">
                <v:path arrowok="t"/>
              </v:shape>
              <v:shape id="Graphic 161" o:spid="_x0000_s1186" style="position:absolute;left:461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" path="m,8534r230123,l230123,,,,,8534xe" filled="f" strokeweight=".14pt">
                <v:path arrowok="t"/>
              </v:shape>
              <v:shape id="Graphic 162" o:spid="_x0000_s1187" style="position:absolute;left:693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" path="m230124,l,,,58216r230124,l230124,xe" fillcolor="navy" stroked="f">
                <v:path arrowok="t"/>
              </v:shape>
              <v:shape id="Graphic 163" o:spid="_x0000_s1188" style="position:absolute;left:693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" path="m,58216r230124,l230124,,,,,58216xe" filled="f" strokecolor="navy" strokeweight=".14pt">
                <v:path arrowok="t"/>
              </v:shape>
              <v:shape id="Graphic 164" o:spid="_x0000_s1189" style="position:absolute;left:693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" path="m230124,l,,,8534r230124,l230124,xe" fillcolor="black" stroked="f">
                <v:path arrowok="t"/>
              </v:shape>
              <v:shape id="Graphic 165" o:spid="_x0000_s1190" style="position:absolute;left:693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" path="m,8534r230124,l230124,,,,,8534xe" filled="f" strokeweight=".14pt">
                <v:path arrowok="t"/>
              </v:shape>
              <v:shape id="Graphic 166" o:spid="_x0000_s1191" style="position:absolute;left:924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" path="m230428,l,,,58216r230428,l230428,xe" fillcolor="navy" stroked="f">
                <v:path arrowok="t"/>
              </v:shape>
              <v:shape id="Graphic 167" o:spid="_x0000_s1192" style="position:absolute;left:924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" path="m,58216r230428,l230428,,,,,58216xe" filled="f" strokecolor="navy" strokeweight=".14pt">
                <v:path arrowok="t"/>
              </v:shape>
              <v:shape id="Graphic 168" o:spid="_x0000_s1193" style="position:absolute;left:924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" path="m230428,l,,,8534r230428,l230428,xe" fillcolor="black" stroked="f">
                <v:path arrowok="t"/>
              </v:shape>
              <v:shape id="Graphic 169" o:spid="_x0000_s1194" style="position:absolute;left:924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" path="m,8534r230428,l230428,,,,,8534xe" filled="f" strokeweight=".14pt">
                <v:path arrowok="t"/>
              </v:shape>
              <v:shape id="Graphic 170" o:spid="_x0000_s1195" style="position:absolute;left:1156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" path="m230428,l,,,58216r230428,l230428,xe" fillcolor="navy" stroked="f">
                <v:path arrowok="t"/>
              </v:shape>
              <v:shape id="Graphic 171" o:spid="_x0000_s1196" style="position:absolute;left:1156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" path="m,58216r230428,l230428,,,,,58216xe" filled="f" strokecolor="navy" strokeweight=".14pt">
                <v:path arrowok="t"/>
              </v:shape>
              <v:shape id="Graphic 172" o:spid="_x0000_s1197" style="position:absolute;left:1156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" path="m230428,l,,,8534r230428,l230428,xe" fillcolor="black" stroked="f">
                <v:path arrowok="t"/>
              </v:shape>
              <v:shape id="Graphic 173" o:spid="_x0000_s1198" style="position:absolute;left:1156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" path="m,8534r230428,l230428,,,,,8534xe" filled="f" strokeweight=".14pt">
                <v:path arrowok="t"/>
              </v:shape>
              <v:shape id="Graphic 174" o:spid="_x0000_s1199" style="position:absolute;left:1387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" path="m230428,l,,,58216r230428,l230428,xe" fillcolor="navy" stroked="f">
                <v:path arrowok="t"/>
              </v:shape>
              <v:shape id="Graphic 175" o:spid="_x0000_s1200" style="position:absolute;left:1387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" path="m,58216r230428,l230428,,,,,58216xe" filled="f" strokecolor="navy" strokeweight=".14pt">
                <v:path arrowok="t"/>
              </v:shape>
              <v:shape id="Graphic 176" o:spid="_x0000_s1201" style="position:absolute;left:1387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" path="m230428,l,,,8534r230428,l230428,xe" fillcolor="black" stroked="f">
                <v:path arrowok="t"/>
              </v:shape>
              <v:shape id="Graphic 177" o:spid="_x0000_s1202" style="position:absolute;left:1387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" path="m,8534r230428,l230428,,,,,8534xe" filled="f" strokeweight=".14pt">
                <v:path arrowok="t"/>
              </v:shape>
              <v:shape id="Graphic 178" o:spid="_x0000_s1203" style="position:absolute;left:1619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" path="m230428,l,,,58216r230428,l230428,xe" fillcolor="navy" stroked="f">
                <v:path arrowok="t"/>
              </v:shape>
              <v:shape id="Graphic 179" o:spid="_x0000_s1204" style="position:absolute;left:1619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" path="m,58216r230428,l230428,,,,,58216xe" filled="f" strokecolor="navy" strokeweight=".14pt">
                <v:path arrowok="t"/>
              </v:shape>
              <v:shape id="Graphic 180" o:spid="_x0000_s1205" style="position:absolute;left:1619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" path="m230428,l,,,8534r230428,l230428,xe" fillcolor="black" stroked="f">
                <v:path arrowok="t"/>
              </v:shape>
              <v:shape id="Graphic 181" o:spid="_x0000_s1206" style="position:absolute;left:1619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" path="m,8534r230428,l230428,,,,,8534xe" filled="f" strokeweight=".14pt">
                <v:path arrowok="t"/>
              </v:shape>
              <v:shape id="Graphic 182" o:spid="_x0000_s1207" style="position:absolute;left:1851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" path="m230428,l,,,58216r230428,l230428,xe" fillcolor="navy" stroked="f">
                <v:path arrowok="t"/>
              </v:shape>
              <v:shape id="Graphic 183" o:spid="_x0000_s1208" style="position:absolute;left:1851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" path="m,58216r230428,l230428,,,,,58216xe" filled="f" strokecolor="navy" strokeweight=".14pt">
                <v:path arrowok="t"/>
              </v:shape>
              <v:shape id="Graphic 184" o:spid="_x0000_s1209" style="position:absolute;left:1851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" path="m230428,l,,,8534r230428,l230428,xe" fillcolor="black" stroked="f">
                <v:path arrowok="t"/>
              </v:shape>
              <v:shape id="Graphic 185" o:spid="_x0000_s1210" style="position:absolute;left:1851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" path="m,8534r230428,l230428,,,,,8534xe" filled="f" strokeweight=".14pt">
                <v:path arrowok="t"/>
              </v:shape>
              <v:shape id="Graphic 186" o:spid="_x0000_s1211" style="position:absolute;left:2083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" path="m230124,l,,,58216r230124,l230124,xe" fillcolor="navy" stroked="f">
                <v:path arrowok="t"/>
              </v:shape>
              <v:shape id="Graphic 187" o:spid="_x0000_s1212" style="position:absolute;left:2083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" path="m,58216r230124,l230124,,,,,58216xe" filled="f" strokecolor="navy" strokeweight=".14pt">
                <v:path arrowok="t"/>
              </v:shape>
              <v:shape id="Graphic 188" o:spid="_x0000_s1213" style="position:absolute;left:2083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" path="m230124,l,,,8534r230124,l230124,xe" fillcolor="black" stroked="f">
                <v:path arrowok="t"/>
              </v:shape>
              <v:shape id="Graphic 189" o:spid="_x0000_s1214" style="position:absolute;left:2083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" path="m,8534r230124,l230124,,,,,8534xe" filled="f" strokeweight=".14pt">
                <v:path arrowok="t"/>
              </v:shape>
              <v:shape id="Graphic 190" o:spid="_x0000_s1215" style="position:absolute;left:2314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" path="m230428,l,,,58216r230428,l230428,xe" fillcolor="navy" stroked="f">
                <v:path arrowok="t"/>
              </v:shape>
              <v:shape id="Graphic 191" o:spid="_x0000_s1216" style="position:absolute;left:2314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" path="m,58216r230428,l230428,,,,,58216xe" filled="f" strokecolor="navy" strokeweight=".14pt">
                <v:path arrowok="t"/>
              </v:shape>
              <v:shape id="Graphic 192" o:spid="_x0000_s1217" style="position:absolute;left:2314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" path="m230428,l,,,8534r230428,l230428,xe" fillcolor="black" stroked="f">
                <v:path arrowok="t"/>
              </v:shape>
              <v:shape id="Graphic 193" o:spid="_x0000_s1218" style="position:absolute;left:2314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" path="m,8534r230428,l230428,,,,,8534xe" filled="f" strokeweight=".14pt">
                <v:path arrowok="t"/>
              </v:shape>
              <v:shape id="Graphic 194" o:spid="_x0000_s1219" style="position:absolute;left:2546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" path="m230428,l,,,58216r230428,l230428,xe" fillcolor="navy" stroked="f">
                <v:path arrowok="t"/>
              </v:shape>
              <v:shape id="Graphic 195" o:spid="_x0000_s1220" style="position:absolute;left:2546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" path="m,58216r230428,l230428,,,,,58216xe" filled="f" strokecolor="navy" strokeweight=".14pt">
                <v:path arrowok="t"/>
              </v:shape>
              <v:shape id="Graphic 196" o:spid="_x0000_s1221" style="position:absolute;left:2546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" path="m230428,l,,,8534r230428,l230428,xe" fillcolor="black" stroked="f">
                <v:path arrowok="t"/>
              </v:shape>
              <v:shape id="Graphic 197" o:spid="_x0000_s1222" style="position:absolute;left:2546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" path="m,8534r230428,l230428,,,,,8534xe" filled="f" strokeweight=".14pt">
                <v:path arrowok="t"/>
              </v:shape>
              <v:shape id="Graphic 198" o:spid="_x0000_s1223" style="position:absolute;left:2778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" path="m230428,l,,,58216r230428,l230428,xe" fillcolor="navy" stroked="f">
                <v:path arrowok="t"/>
              </v:shape>
              <v:shape id="Graphic 199" o:spid="_x0000_s1224" style="position:absolute;left:2778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" path="m,58216r230428,l230428,,,,,58216xe" filled="f" strokecolor="navy" strokeweight=".14pt">
                <v:path arrowok="t"/>
              </v:shape>
              <v:shape id="Graphic 200" o:spid="_x0000_s1225" style="position:absolute;left:2778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" path="m230428,l,,,8534r230428,l230428,xe" fillcolor="black" stroked="f">
                <v:path arrowok="t"/>
              </v:shape>
              <v:shape id="Graphic 201" o:spid="_x0000_s1226" style="position:absolute;left:2778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" path="m,8534r230428,l230428,,,,,8534xe" filled="f" strokeweight=".14pt">
                <v:path arrowok="t"/>
              </v:shape>
              <v:shape id="Graphic 202" o:spid="_x0000_s1227" style="position:absolute;left:3009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" path="m230428,l,,,58216r230428,l230428,xe" fillcolor="navy" stroked="f">
                <v:path arrowok="t"/>
              </v:shape>
              <v:shape id="Graphic 203" o:spid="_x0000_s1228" style="position:absolute;left:3009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" path="m,58216r230428,l230428,,,,,58216xe" filled="f" strokecolor="navy" strokeweight=".14pt">
                <v:path arrowok="t"/>
              </v:shape>
              <v:shape id="Graphic 204" o:spid="_x0000_s1229" style="position:absolute;left:3009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" path="m230428,l,,,8534r230428,l230428,xe" fillcolor="black" stroked="f">
                <v:path arrowok="t"/>
              </v:shape>
              <v:shape id="Graphic 205" o:spid="_x0000_s1230" style="position:absolute;left:3009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" path="m,8534r230428,l230428,,,,,8534xe" filled="f" strokeweight=".14pt">
                <v:path arrowok="t"/>
              </v:shape>
              <v:shape id="Graphic 206" o:spid="_x0000_s1231" style="position:absolute;left:3241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" path="m230428,l,,,58216r230428,l230428,xe" fillcolor="navy" stroked="f">
                <v:path arrowok="t"/>
              </v:shape>
              <v:shape id="Graphic 207" o:spid="_x0000_s1232" style="position:absolute;left:3241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" path="m,58216r230428,l230428,,,,,58216xe" filled="f" strokecolor="navy" strokeweight=".14pt">
                <v:path arrowok="t"/>
              </v:shape>
              <v:shape id="Graphic 208" o:spid="_x0000_s1233" style="position:absolute;left:3241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" path="m230428,l,,,8534r230428,l230428,xe" fillcolor="black" stroked="f">
                <v:path arrowok="t"/>
              </v:shape>
              <v:shape id="Graphic 209" o:spid="_x0000_s1234" style="position:absolute;left:3241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" path="m,8534r230428,l230428,,,,,8534xe" filled="f" strokeweight=".14pt">
                <v:path arrowok="t"/>
              </v:shape>
              <v:shape id="Graphic 210" o:spid="_x0000_s1235" style="position:absolute;left:3473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" path="m230124,l,,,58216r230124,l230124,xe" fillcolor="navy" stroked="f">
                <v:path arrowok="t"/>
              </v:shape>
              <v:shape id="Graphic 211" o:spid="_x0000_s1236" style="position:absolute;left:3473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" path="m,58216r230124,l230124,,,,,58216xe" filled="f" strokecolor="navy" strokeweight=".14pt">
                <v:path arrowok="t"/>
              </v:shape>
              <v:shape id="Graphic 212" o:spid="_x0000_s1237" style="position:absolute;left:3473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" path="m230124,l,,,8534r230124,l230124,xe" fillcolor="black" stroked="f">
                <v:path arrowok="t"/>
              </v:shape>
              <v:shape id="Graphic 213" o:spid="_x0000_s1238" style="position:absolute;left:3473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" path="m,8534r230124,l230124,,,,,8534xe" filled="f" strokeweight=".14pt">
                <v:path arrowok="t"/>
              </v:shape>
              <v:shape id="Graphic 214" o:spid="_x0000_s1239" style="position:absolute;left:37050;top:40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" path="m230124,l,,,58216r230124,l230124,xe" fillcolor="navy" stroked="f">
                <v:path arrowok="t"/>
              </v:shape>
              <v:shape id="Graphic 215" o:spid="_x0000_s1240" style="position:absolute;left:37050;top:40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" path="m,58216r230124,l230124,,,,,58216xe" filled="f" strokecolor="navy" strokeweight=".14pt">
                <v:path arrowok="t"/>
              </v:shape>
              <v:shape id="Graphic 216" o:spid="_x0000_s1241" style="position:absolute;left:37050;top:8;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" path="m230124,l,,,8534r230124,l230124,xe" fillcolor="black" stroked="f">
                <v:path arrowok="t"/>
              </v:shape>
              <v:shape id="Graphic 217" o:spid="_x0000_s1242" style="position:absolute;left:37050;top:8;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" path="m,8534r230124,l230124,,,,,8534xe" filled="f" strokeweight=".14pt">
                <v:path arrowok="t"/>
              </v:shape>
              <v:shape id="Graphic 218" o:spid="_x0000_s1243" style="position:absolute;left:3936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" path="m230428,l,,,58216r230428,l230428,xe" fillcolor="navy" stroked="f">
                <v:path arrowok="t"/>
              </v:shape>
              <v:shape id="Graphic 219" o:spid="_x0000_s1244" style="position:absolute;left:3936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" path="m,58216r230428,l230428,,,,,58216xe" filled="f" strokecolor="navy" strokeweight=".14pt">
                <v:path arrowok="t"/>
              </v:shape>
              <v:shape id="Graphic 220" o:spid="_x0000_s1245" style="position:absolute;left:3936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" path="m230428,l,,,8534r230428,l230428,xe" fillcolor="black" stroked="f">
                <v:path arrowok="t"/>
              </v:shape>
              <v:shape id="Graphic 221" o:spid="_x0000_s1246" style="position:absolute;left:3936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" path="m,8534r230428,l230428,,,,,8534xe" filled="f" strokeweight=".14pt">
                <v:path arrowok="t"/>
              </v:shape>
              <v:shape id="Graphic 222" o:spid="_x0000_s1247" style="position:absolute;left:4168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" path="m230428,l,,,58216r230428,l230428,xe" fillcolor="navy" stroked="f">
                <v:path arrowok="t"/>
              </v:shape>
              <v:shape id="Graphic 223" o:spid="_x0000_s1248" style="position:absolute;left:4168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" path="m,58216r230428,l230428,,,,,58216xe" filled="f" strokecolor="navy" strokeweight=".14pt">
                <v:path arrowok="t"/>
              </v:shape>
              <v:shape id="Graphic 224" o:spid="_x0000_s1249" style="position:absolute;left:4168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" path="m230428,l,,,8534r230428,l230428,xe" fillcolor="black" stroked="f">
                <v:path arrowok="t"/>
              </v:shape>
              <v:shape id="Graphic 225" o:spid="_x0000_s1250" style="position:absolute;left:4168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" path="m,8534r230428,l230428,,,,,8534xe" filled="f" strokeweight=".14pt">
                <v:path arrowok="t"/>
              </v:shape>
              <v:shape id="Graphic 226" o:spid="_x0000_s1251" style="position:absolute;left:4400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" path="m230428,l,,,58216r230428,l230428,xe" fillcolor="navy" stroked="f">
                <v:path arrowok="t"/>
              </v:shape>
              <v:shape id="Graphic 227" o:spid="_x0000_s1252" style="position:absolute;left:4400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" path="m,58216r230428,l230428,,,,,58216xe" filled="f" strokecolor="navy" strokeweight=".14pt">
                <v:path arrowok="t"/>
              </v:shape>
              <v:shape id="Graphic 228" o:spid="_x0000_s1253" style="position:absolute;left:4400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" path="m230428,l,,,8534r230428,l230428,xe" fillcolor="black" stroked="f">
                <v:path arrowok="t"/>
              </v:shape>
              <v:shape id="Graphic 229" o:spid="_x0000_s1254" style="position:absolute;left:44011;top:9;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" path="m,8534r230428,l230428,,,,,8534xe" filled="f" strokeweight=".14pt">
                <v:path arrowok="t"/>
              </v:shape>
              <v:shape id="Graphic 230" o:spid="_x0000_s1255" style="position:absolute;left:4631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" path="m230428,l,,,58216r230428,l230428,xe" fillcolor="navy" stroked="f">
                <v:path arrowok="t"/>
              </v:shape>
              <v:shape id="Graphic 231" o:spid="_x0000_s1256" style="position:absolute;left:4631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" path="m,58216r230428,l230428,,,,,58216xe" filled="f" strokecolor="navy" strokeweight=".14pt">
                <v:path arrowok="t"/>
              </v:shape>
              <v:shape id="Graphic 232" o:spid="_x0000_s1257" style="position:absolute;left:4631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" path="m230428,l,,,8534r230428,l230428,xe" fillcolor="black" stroked="f">
                <v:path arrowok="t"/>
              </v:shape>
              <v:shape id="Graphic 233" o:spid="_x0000_s1258" style="position:absolute;left:4631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" path="m,8534r230428,l230428,,,,,8534xe" filled="f" strokeweight=".14pt">
                <v:path arrowok="t"/>
              </v:shape>
              <v:shape id="Graphic 234" o:spid="_x0000_s1259" style="position:absolute;left:4863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" path="m230124,l,,,58216r230124,l230124,xe" fillcolor="navy" stroked="f">
                <v:path arrowok="t"/>
              </v:shape>
              <v:shape id="Graphic 235" o:spid="_x0000_s1260" style="position:absolute;left:4863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" path="m,58216r230124,l230124,,,,,58216xe" filled="f" strokecolor="navy" strokeweight=".14pt">
                <v:path arrowok="t"/>
              </v:shape>
              <v:shape id="Graphic 236" o:spid="_x0000_s1261" style="position:absolute;left:4863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" path="m230124,l,,,8534r230124,l230124,xe" fillcolor="black" stroked="f">
                <v:path arrowok="t"/>
              </v:shape>
              <v:shape id="Graphic 237" o:spid="_x0000_s1262" style="position:absolute;left:4863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" path="m,8534r230124,l230124,,,,,8534xe" filled="f" strokeweight=".14pt">
                <v:path arrowok="t"/>
              </v:shape>
              <v:shape id="Graphic 238" o:spid="_x0000_s1263" style="position:absolute;left:5095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" path="m230124,l,,,58216r230124,l230124,xe" fillcolor="navy" stroked="f">
                <v:path arrowok="t"/>
              </v:shape>
              <v:shape id="Graphic 239" o:spid="_x0000_s1264" style="position:absolute;left:5095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" path="m,58216r230124,l230124,,,,,58216xe" filled="f" strokecolor="navy" strokeweight=".14pt">
                <v:path arrowok="t"/>
              </v:shape>
              <v:shape id="Graphic 240" o:spid="_x0000_s1265" style="position:absolute;left:5095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" path="m230124,l,,,8534r230124,l230124,xe" fillcolor="black" stroked="f">
                <v:path arrowok="t"/>
              </v:shape>
              <v:shape id="Graphic 241" o:spid="_x0000_s1266" style="position:absolute;left:5095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" path="m,8534r230124,l230124,,,,,8534xe" filled="f" strokeweight=".14pt">
                <v:path arrowok="t"/>
              </v:shape>
              <v:shape id="Graphic 242" o:spid="_x0000_s1267" style="position:absolute;left:5327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" path="m230428,l,,,58216r230428,l230428,xe" fillcolor="navy" stroked="f">
                <v:path arrowok="t"/>
              </v:shape>
              <v:shape id="Graphic 243" o:spid="_x0000_s1268" style="position:absolute;left:5327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" path="m,58216r230428,l230428,,,,,58216xe" filled="f" strokecolor="navy" strokeweight=".14pt">
                <v:path arrowok="t"/>
              </v:shape>
              <v:shape id="Graphic 244" o:spid="_x0000_s1269" style="position:absolute;left:5327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" path="m230428,l,,,8534r230428,l230428,xe" fillcolor="black" stroked="f">
                <v:path arrowok="t"/>
              </v:shape>
              <v:shape id="Graphic 245" o:spid="_x0000_s1270" style="position:absolute;left:5327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" path="m,8534r230428,l230428,,,,,8534xe" filled="f" strokeweight=".14pt">
                <v:path arrowok="t"/>
              </v:shape>
              <v:shape id="Graphic 246" o:spid="_x0000_s1271" style="position:absolute;left:5558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" path="m230428,l,,,58216r230428,l230428,xe" fillcolor="navy" stroked="f">
                <v:path arrowok="t"/>
              </v:shape>
              <v:shape id="Graphic 247" o:spid="_x0000_s1272" style="position:absolute;left:5558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" path="m,58216r230428,l230428,,,,,58216xe" filled="f" strokecolor="navy" strokeweight=".14pt">
                <v:path arrowok="t"/>
              </v:shape>
              <v:shape id="Graphic 248" o:spid="_x0000_s1273" style="position:absolute;left:5558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" path="m230428,l,,,8534r230428,l230428,xe" fillcolor="black" stroked="f">
                <v:path arrowok="t"/>
              </v:shape>
              <v:shape id="Graphic 249" o:spid="_x0000_s1274" style="position:absolute;left:5558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" path="m,8534r230428,l230428,,,,,8534xe" filled="f" strokeweight=".14pt">
                <v:path arrowok="t"/>
              </v:shape>
              <v:shape id="Graphic 250" o:spid="_x0000_s1275" style="position:absolute;left:5790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" path="m230428,l,,,58216r230428,l230428,xe" fillcolor="navy" stroked="f">
                <v:path arrowok="t"/>
              </v:shape>
              <v:shape id="Graphic 251" o:spid="_x0000_s1276" style="position:absolute;left:5790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" path="m,58216r230428,l230428,,,,,58216xe" filled="f" strokecolor="navy" strokeweight=".14pt">
                <v:path arrowok="t"/>
              </v:shape>
              <v:shape id="Graphic 252" o:spid="_x0000_s1277" style="position:absolute;left:5790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" path="m230428,l,,,8534r230428,l230428,xe" fillcolor="black" stroked="f">
                <v:path arrowok="t"/>
              </v:shape>
              <v:shape id="Graphic 253" o:spid="_x0000_s1278" style="position:absolute;left:5790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" path="m,8534r230428,l230428,,,,,8534xe" filled="f" strokeweight=".14pt">
                <v:path arrowok="t"/>
              </v:shape>
              <v:shape id="Graphic 254" o:spid="_x0000_s1279" style="position:absolute;left:6021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" path="m230428,l,,,58216r230428,l230428,xe" fillcolor="navy" stroked="f">
                <v:path arrowok="t"/>
              </v:shape>
              <v:shape id="Graphic 255" o:spid="_x0000_s1280" style="position:absolute;left:6021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" path="m,58216r230428,l230428,,,,,58216xe" filled="f" strokecolor="navy" strokeweight=".14pt">
                <v:path arrowok="t"/>
              </v:shape>
              <v:shape id="Graphic 256" o:spid="_x0000_s1281" style="position:absolute;left:6021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" path="m230428,l,,,8534r230428,l230428,xe" fillcolor="black" stroked="f">
                <v:path arrowok="t"/>
              </v:shape>
              <v:shape id="Graphic 257" o:spid="_x0000_s1282" style="position:absolute;left:6021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" path="m,8534r230428,l230428,,,,,8534xe" filled="f" strokeweight=".14pt">
                <v:path arrowok="t"/>
              </v:shape>
              <v:shape id="Graphic 258" o:spid="_x0000_s1283" style="position:absolute;left:62536;top:408;width:2317;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" path="m231343,l,,,58216r231343,l231343,xe" fillcolor="navy" stroked="f">
                <v:path arrowok="t"/>
              </v:shape>
              <v:shape id="Graphic 259" o:spid="_x0000_s1284" style="position:absolute;left:62536;top:408;width:2317;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" path="m,58216r231343,l231343,,,,,58216xe" filled="f" strokecolor="navy" strokeweight=".14pt">
                <v:path arrowok="t"/>
              </v:shape>
              <v:shape id="Graphic 260" o:spid="_x0000_s1285" style="position:absolute;left:62536;top:8;width:2317;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" path="m231343,l,,,8534r231343,l231343,xe" fillcolor="black" stroked="f">
                <v:path arrowok="t"/>
              </v:shape>
              <v:shape id="Graphic 261" o:spid="_x0000_s1286" style="position:absolute;left:62536;top:8;width:2317;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" path="m,8534r231343,l231343,,,,,8534xe" filled="f" strokeweight=".14pt">
                <v:path arrowok="t"/>
              </v:shape>
              <v:shape id="Graphic 262" o:spid="_x0000_s1287" style="position:absolute;left:64870;top:408;width:2311;height:584;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" path="m231038,l,,,58216r231038,l231038,xe" fillcolor="navy" stroked="f">
                <v:path arrowok="t"/>
              </v:shape>
              <v:shape id="Graphic 263" o:spid="_x0000_s1288" style="position:absolute;left:64870;top:408;width:2311;height:584;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" path="m,58216r231038,l231038,,,,,58216xe" filled="f" strokecolor="navy" strokeweight=".14pt">
                <v:path arrowok="t"/>
              </v:shape>
              <v:shape id="Graphic 264" o:spid="_x0000_s1289" style="position:absolute;left:64870;top:8;width:2311;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" path="m231038,l,,,8534r231038,l231038,xe" fillcolor="black" stroked="f">
                <v:path arrowok="t"/>
              </v:shape>
              <v:shape id="Graphic 265" o:spid="_x0000_s1290" style="position:absolute;left:64870;top:8;width:2311;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" path="m,8534r231038,l231038,,,,,8534xe" filled="f" strokeweight=".14pt">
                <v:path arrowok="t"/>
              </v:shape>
              <v:shape id="Graphic 266" o:spid="_x0000_s1291" style="position:absolute;left:67202;top:9985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" path="m187451,l,,,58216r187451,l187451,xe" fillcolor="navy" stroked="f">
                <v:path arrowok="t"/>
              </v:shape>
              <v:shape id="Graphic 267" o:spid="_x0000_s1292" style="position:absolute;left:67202;top:9985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" path="m,58216r187451,l187451,,,,,58216xe" filled="f" strokecolor="navy" strokeweight=".14pt">
                <v:path arrowok="t"/>
              </v:shape>
              <v:shape id="Graphic 268" o:spid="_x0000_s1293" style="position:absolute;left:68494;top:98566;width:585;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" path="m58216,l,,,187451r58216,l58216,xe" fillcolor="navy" stroked="f">
                <v:path arrowok="t"/>
              </v:shape>
              <v:shape id="Graphic 269" o:spid="_x0000_s1294" style="position:absolute;left:68494;top:98566;width:585;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" path="m,187451r58216,l58216,,,,,187451xe" filled="f" strokecolor="navy" strokeweight=".14pt">
                <v:path arrowok="t"/>
              </v:shape>
              <v:shape id="Graphic 270" o:spid="_x0000_s1295" style="position:absolute;left:67202;top:100751;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" path="m38404,l,,,8534r38404,l38404,xe" fillcolor="black" stroked="f">
                <v:path arrowok="t"/>
              </v:shape>
              <v:shape id="Graphic 271" o:spid="_x0000_s1296" style="position:absolute;left:67202;top:100751;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" path="m,8534r38404,l38404,,,,,8534xe" filled="f" strokeweight=".14pt">
                <v:path arrowok="t"/>
              </v:shape>
              <v:shape id="Graphic 272" o:spid="_x0000_s1297" style="position:absolute;left:67500;top:9945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" path="m8534,l,,,137769r8534,l8534,xe" fillcolor="black" stroked="f">
                <v:path arrowok="t"/>
              </v:shape>
              <v:shape id="Graphic 273" o:spid="_x0000_s1298" style="position:absolute;left:67500;top:9945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" path="m,137769r8534,l8534,,,,,137769xe" filled="f" strokeweight=".14pt">
                <v:path arrowok="t"/>
              </v:shape>
              <v:shape id="Graphic 274" o:spid="_x0000_s1299" style="position:absolute;left:67500;top:99358;width:1981;height:83;visibility:visible;mso-wrap-style:square;v-text-anchor:top" coordsize="1981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" path="m197510,l,,,8228r197510,l197510,xe" fillcolor="black" stroked="f">
                <v:path arrowok="t"/>
              </v:shape>
              <v:shape id="Graphic 275" o:spid="_x0000_s1300" style="position:absolute;left:67500;top:99358;width:1981;height:83;visibility:visible;mso-wrap-style:square;v-text-anchor:top" coordsize="1981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" path="m,8228r197510,l197510,,,,,8228xe" filled="f" strokeweight=".14pt">
                <v:path arrowok="t"/>
              </v:shape>
              <v:shape id="Graphic 276" o:spid="_x0000_s1301" style="position:absolute;left:69387;top:9945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" path="m8838,l,,,137769r8838,l8838,xe" fillcolor="black" stroked="f">
                <v:path arrowok="t"/>
              </v:shape>
              <v:shape id="Graphic 277" o:spid="_x0000_s1302" style="position:absolute;left:69387;top:9945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" path="m,137769r8838,l8838,,,,,137769xe" filled="f" strokeweight=".14pt">
                <v:path arrowok="t"/>
              </v:shape>
              <v:shape id="Graphic 278" o:spid="_x0000_s1303" style="position:absolute;left:67997;top:100751;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" path="m147827,l,,,8534r147827,l147827,xe" fillcolor="black" stroked="f">
                <v:path arrowok="t"/>
              </v:shape>
              <v:shape id="Graphic 279" o:spid="_x0000_s1304" style="position:absolute;left:67997;top:100751;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" path="m,8534r147827,l147827,,,,,8534xe" filled="f" strokeweight=".14pt">
                <v:path arrowok="t"/>
              </v:shape>
              <v:shape id="Graphic 280" o:spid="_x0000_s1305" style="position:absolute;left:67997;top:98962;width:88;height:1880;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" path="m8534,l,,,187451r8534,l8534,xe" fillcolor="black" stroked="f">
                <v:path arrowok="t"/>
              </v:shape>
              <v:shape id="Graphic 281" o:spid="_x0000_s1306" style="position:absolute;left:67997;top:98962;width:88;height:1880;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" path="m,187451r8534,l8534,,,,,187451xe" filled="f" strokeweight=".14pt">
                <v:path arrowok="t"/>
              </v:shape>
              <v:shape id="Graphic 282" o:spid="_x0000_s1307" style="position:absolute;left:67997;top:98962;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" path="m147827,l,,,8534r147827,l147827,xe" fillcolor="black" stroked="f">
                <v:path arrowok="t"/>
              </v:shape>
              <v:shape id="Graphic 283" o:spid="_x0000_s1308" style="position:absolute;left:67997;top:98962;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" path="m,8534r147827,l147827,,,,,8534xe" filled="f" strokeweight=".14pt">
                <v:path arrowok="t"/>
              </v:shape>
              <v:shape id="Graphic 284" o:spid="_x0000_s1309" style="position:absolute;left:69387;top:98566;width:89;height:482;visibility:visible;mso-wrap-style:square;v-text-anchor:top" coordsize="8890,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" path="m8838,l,,,48159r8838,l8838,xe" fillcolor="black" stroked="f">
                <v:path arrowok="t"/>
              </v:shape>
              <v:shape id="Graphic 285" o:spid="_x0000_s1310" style="position:absolute;left:69387;top:98566;width:89;height:482;visibility:visible;mso-wrap-style:square;v-text-anchor:top" coordsize="8890,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" path="m,48159r8838,l8838,,,,,48159xe" filled="f" strokeweight=".14pt">
                <v:path arrowok="t"/>
              </v:shape>
              <v:shape id="Graphic 286" o:spid="_x0000_s1311" style="position:absolute;left:68494;top:407;width:585;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" path="m58216,l,,,187451r58216,l58216,xe" fillcolor="navy" stroked="f">
                <v:path arrowok="t"/>
              </v:shape>
              <v:shape id="Graphic 287" o:spid="_x0000_s1312" style="position:absolute;left:68494;top:407;width:585;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" path="m,187451r58216,l58216,,,,,187451xe" filled="f" strokecolor="navy" strokeweight=".14pt">
                <v:path arrowok="t"/>
              </v:shape>
              <v:shape id="Graphic 288" o:spid="_x0000_s1313" style="position:absolute;left:67202;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" path="m187451,l,,,58216r187451,l187451,xe" fillcolor="navy" stroked="f">
                <v:path arrowok="t"/>
              </v:shape>
              <v:shape id="Graphic 289" o:spid="_x0000_s1314" style="position:absolute;left:67202;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" path="m,58216r187451,l187451,,,,,58216xe" filled="f" strokecolor="navy" strokeweight=".14pt">
                <v:path arrowok="t"/>
              </v:shape>
              <v:shape id="Graphic 290" o:spid="_x0000_s1315" style="position:absolute;left:69387;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" path="m8838,l,,,38404r8838,l8838,xe" fillcolor="black" stroked="f">
                <v:path arrowok="t"/>
              </v:shape>
              <v:shape id="Graphic 291" o:spid="_x0000_s1316" style="position:absolute;left:69387;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" path="m,38404r8838,l8838,,,,,38404xe" filled="f" strokeweight=".14pt">
                <v:path arrowok="t"/>
              </v:shape>
              <v:shape id="Graphic 292" o:spid="_x0000_s1317" style="position:absolute;left:68094;top:1898;width:1385;height:89;visibility:visible;mso-wrap-style:square;v-text-anchor:top" coordsize="13843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" path="m138074,l,,,8534r138074,l138074,xe" fillcolor="black" stroked="f">
                <v:path arrowok="t"/>
              </v:shape>
              <v:shape id="Graphic 293" o:spid="_x0000_s1318" style="position:absolute;left:68094;top:1898;width:1385;height:89;visibility:visible;mso-wrap-style:square;v-text-anchor:top" coordsize="13843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" path="m,8534r138074,l138074,,,,,8534xe" filled="f" strokeweight=".14pt">
                <v:path arrowok="t"/>
              </v:shape>
              <v:shape id="Graphic 294" o:spid="_x0000_s1319" style="position:absolute;left:67997;top:8;width:88;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" path="m8534,l,,,197510r8534,l8534,xe" fillcolor="black" stroked="f">
                <v:path arrowok="t"/>
              </v:shape>
              <v:shape id="Graphic 295" o:spid="_x0000_s1320" style="position:absolute;left:67997;top:8;width:88;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" path="m,197510r8534,l8534,,,,,197510xe" filled="f" strokeweight=".14pt">
                <v:path arrowok="t"/>
              </v:shape>
              <v:shape id="Graphic 296" o:spid="_x0000_s1321" style="position:absolute;left:68094;top:8;width:1385;height:89;visibility:visible;mso-wrap-style:square;v-text-anchor:top" coordsize="13843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" path="m138074,l,,,8534r138074,l138074,xe" fillcolor="black" stroked="f">
                <v:path arrowok="t"/>
              </v:shape>
              <v:shape id="Graphic 297" o:spid="_x0000_s1322" style="position:absolute;left:68094;top:8;width:1385;height:89;visibility:visible;mso-wrap-style:square;v-text-anchor:top" coordsize="13843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" path="m,8534r138074,l138074,,,,,8534xe" filled="f" strokeweight=".14pt">
                <v:path arrowok="t"/>
              </v:shape>
              <v:shape id="Graphic 298" o:spid="_x0000_s1323" style="position:absolute;left:69387;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" path="m8838,l,,,147827r8838,l8838,xe" fillcolor="black" stroked="f">
                <v:path arrowok="t"/>
              </v:shape>
              <v:shape id="Graphic 299" o:spid="_x0000_s1324" style="position:absolute;left:69387;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" path="m,147827r8838,l8838,,,,,147827xe" filled="f" strokeweight=".14pt">
                <v:path arrowok="t"/>
              </v:shape>
              <v:shape id="Graphic 300" o:spid="_x0000_s1325" style="position:absolute;left:67598;top:1402;width:1879;height:88;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" path="m187756,l,,,8534r187756,l187756,xe" fillcolor="black" stroked="f">
                <v:path arrowok="t"/>
              </v:shape>
              <v:shape id="Graphic 301" o:spid="_x0000_s1326" style="position:absolute;left:67598;top:1402;width:1879;height:88;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" path="m,8534r187756,l187756,,,,,8534xe" filled="f" strokeweight=".14pt">
                <v:path arrowok="t"/>
              </v:shape>
              <v:shape id="Graphic 302" o:spid="_x0000_s1327" style="position:absolute;left:67598;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" path="m8838,l,,,147827r8838,l8838,xe" fillcolor="black" stroked="f">
                <v:path arrowok="t"/>
              </v:shape>
              <v:shape id="Graphic 303" o:spid="_x0000_s1328" style="position:absolute;left:67598;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" path="m,147827r8838,l8838,,,,,147827xe" filled="f" strokeweight=".14pt">
                <v:path arrowok="t"/>
              </v:shape>
              <v:shape id="Graphic 304" o:spid="_x0000_s1329" style="position:absolute;left:67202;top:8;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" path="m48463,l,,,8534r48463,l48463,xe" fillcolor="black" stroked="f">
                <v:path arrowok="t"/>
              </v:shape>
              <v:shape id="Graphic 305" o:spid="_x0000_s1330" style="position:absolute;left:67202;top:8;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" path="m,8534r48463,l48463,,,,,8534xe" filled="f" strokeweight=".14pt">
                <v:path arrowok="t"/>
              </v:shape>
              <v:shape id="Graphic 306" o:spid="_x0000_s1331" style="position:absolute;left:68494;top:2294;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" path="m58216,l,,,233476r58216,l58216,xe" fillcolor="navy" stroked="f">
                <v:path arrowok="t"/>
              </v:shape>
              <v:shape id="Graphic 307" o:spid="_x0000_s1332" style="position:absolute;left:68494;top:2294;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" path="m,233476r58216,l58216,,,,,233476xe" filled="f" strokecolor="navy" strokeweight=".14pt">
                <v:path arrowok="t"/>
              </v:shape>
              <v:shape id="Graphic 308" o:spid="_x0000_s1333" style="position:absolute;left:69387;top:229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" path="m8838,l,,,233476r8838,l8838,xe" fillcolor="black" stroked="f">
                <v:path arrowok="t"/>
              </v:shape>
              <v:shape id="Graphic 309" o:spid="_x0000_s1334" style="position:absolute;left:69387;top:229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" path="m,233476r8838,l8838,,,,,233476xe" filled="f" strokeweight=".14pt">
                <v:path arrowok="t"/>
              </v:shape>
              <v:shape id="Graphic 310" o:spid="_x0000_s1335" style="position:absolute;left:68494;top:4641;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" path="m58216,l,,,233476r58216,l58216,xe" fillcolor="navy" stroked="f">
                <v:path arrowok="t"/>
              </v:shape>
              <v:shape id="Graphic 311" o:spid="_x0000_s1336" style="position:absolute;left:68494;top:4641;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" path="m,233476r58216,l58216,,,,,233476xe" filled="f" strokecolor="navy" strokeweight=".14pt">
                <v:path arrowok="t"/>
              </v:shape>
              <v:shape id="Graphic 312" o:spid="_x0000_s1337" style="position:absolute;left:69387;top:464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" path="m8838,l,,,233476r8838,l8838,xe" fillcolor="black" stroked="f">
                <v:path arrowok="t"/>
              </v:shape>
              <v:shape id="Graphic 313" o:spid="_x0000_s1338" style="position:absolute;left:69387;top:464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" path="m,233476r8838,l8838,,,,,233476xe" filled="f" strokeweight=".14pt">
                <v:path arrowok="t"/>
              </v:shape>
              <v:shape id="Graphic 314" o:spid="_x0000_s1339" style="position:absolute;left:68494;top:6988;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" path="m58216,l,,,233476r58216,l58216,xe" fillcolor="navy" stroked="f">
                <v:path arrowok="t"/>
              </v:shape>
              <v:shape id="Graphic 315" o:spid="_x0000_s1340" style="position:absolute;left:68494;top:6988;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" path="m,233476r58216,l58216,,,,,233476xe" filled="f" strokecolor="navy" strokeweight=".14pt">
                <v:path arrowok="t"/>
              </v:shape>
              <v:shape id="Graphic 316" o:spid="_x0000_s1341" style="position:absolute;left:69387;top:698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" path="m8838,l,,,233476r8838,l8838,xe" fillcolor="black" stroked="f">
                <v:path arrowok="t"/>
              </v:shape>
              <v:shape id="Graphic 317" o:spid="_x0000_s1342" style="position:absolute;left:69387;top:698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" path="m,233476r8838,l8838,,,,,233476xe" filled="f" strokeweight=".14pt">
                <v:path arrowok="t"/>
              </v:shape>
              <v:shape id="Graphic 318" o:spid="_x0000_s1343" style="position:absolute;left:68494;top:9338;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" path="m58216,l,,,233172r58216,l58216,xe" fillcolor="navy" stroked="f">
                <v:path arrowok="t"/>
              </v:shape>
              <v:shape id="Graphic 319" o:spid="_x0000_s1344" style="position:absolute;left:68494;top:9338;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" path="m,233172r58216,l58216,,,,,233172xe" filled="f" strokecolor="navy" strokeweight=".14pt">
                <v:path arrowok="t"/>
              </v:shape>
              <v:shape id="Graphic 320" o:spid="_x0000_s1345" style="position:absolute;left:69387;top:933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" path="m8838,l,,,233172r8838,l8838,xe" fillcolor="black" stroked="f">
                <v:path arrowok="t"/>
              </v:shape>
              <v:shape id="Graphic 321" o:spid="_x0000_s1346" style="position:absolute;left:69387;top:933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" path="m,233172r8838,l8838,,,,,233172xe" filled="f" strokeweight=".14pt">
                <v:path arrowok="t"/>
              </v:shape>
              <v:shape id="Graphic 322" o:spid="_x0000_s1347" style="position:absolute;left:68494;top:11685;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" path="m58216,l,,,233172r58216,l58216,xe" fillcolor="navy" stroked="f">
                <v:path arrowok="t"/>
              </v:shape>
              <v:shape id="Graphic 323" o:spid="_x0000_s1348" style="position:absolute;left:68494;top:11685;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" path="m,233172r58216,l58216,,,,,233172xe" filled="f" strokecolor="navy" strokeweight=".14pt">
                <v:path arrowok="t"/>
              </v:shape>
              <v:shape id="Graphic 324" o:spid="_x0000_s1349" style="position:absolute;left:69387;top:1168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" path="m8838,l,,,233172r8838,l8838,xe" fillcolor="black" stroked="f">
                <v:path arrowok="t"/>
              </v:shape>
              <v:shape id="Graphic 325" o:spid="_x0000_s1350" style="position:absolute;left:69387;top:1168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" path="m,233172r8838,l8838,,,,,233172xe" filled="f" strokeweight=".14pt">
                <v:path arrowok="t"/>
              </v:shape>
              <v:shape id="Graphic 326" o:spid="_x0000_s1351" style="position:absolute;left:68494;top:14032;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" path="m58216,l,,,233172r58216,l58216,xe" fillcolor="navy" stroked="f">
                <v:path arrowok="t"/>
              </v:shape>
              <v:shape id="Graphic 327" o:spid="_x0000_s1352" style="position:absolute;left:68494;top:14032;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" path="m,233172r58216,l58216,,,,,233172xe" filled="f" strokecolor="navy" strokeweight=".14pt">
                <v:path arrowok="t"/>
              </v:shape>
              <v:shape id="Graphic 328" o:spid="_x0000_s1353" style="position:absolute;left:69387;top:1403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" path="m8838,l,,,233172r8838,l8838,xe" fillcolor="black" stroked="f">
                <v:path arrowok="t"/>
              </v:shape>
              <v:shape id="Graphic 329" o:spid="_x0000_s1354" style="position:absolute;left:69387;top:1403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" path="m,233172r8838,l8838,,,,,233172xe" filled="f" strokeweight=".14pt">
                <v:path arrowok="t"/>
              </v:shape>
              <v:shape id="Graphic 330" o:spid="_x0000_s1355" style="position:absolute;left:68494;top:16380;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" path="m58216,l,,,233476r58216,l58216,xe" fillcolor="navy" stroked="f">
                <v:path arrowok="t"/>
              </v:shape>
              <v:shape id="Graphic 331" o:spid="_x0000_s1356" style="position:absolute;left:68494;top:16380;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" path="m,233476r58216,l58216,,,,,233476xe" filled="f" strokecolor="navy" strokeweight=".14pt">
                <v:path arrowok="t"/>
              </v:shape>
              <v:shape id="Graphic 332" o:spid="_x0000_s1357" style="position:absolute;left:69387;top:1638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" path="m8838,l,,,233476r8838,l8838,xe" fillcolor="black" stroked="f">
                <v:path arrowok="t"/>
              </v:shape>
              <v:shape id="Graphic 333" o:spid="_x0000_s1358" style="position:absolute;left:69387;top:1638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" path="m,233476r8838,l8838,,,,,233476xe" filled="f" strokeweight=".14pt">
                <v:path arrowok="t"/>
              </v:shape>
              <v:shape id="Graphic 334" o:spid="_x0000_s1359" style="position:absolute;left:68494;top:18727;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" path="m58216,l,,,233476r58216,l58216,xe" fillcolor="navy" stroked="f">
                <v:path arrowok="t"/>
              </v:shape>
              <v:shape id="Graphic 335" o:spid="_x0000_s1360" style="position:absolute;left:68494;top:18727;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" path="m,233476r58216,l58216,,,,,233476xe" filled="f" strokecolor="navy" strokeweight=".14pt">
                <v:path arrowok="t"/>
              </v:shape>
              <v:shape id="Graphic 336" o:spid="_x0000_s1361" style="position:absolute;left:69387;top:1872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" path="m8838,l,,,233476r8838,l8838,xe" fillcolor="black" stroked="f">
                <v:path arrowok="t"/>
              </v:shape>
              <v:shape id="Graphic 337" o:spid="_x0000_s1362" style="position:absolute;left:69387;top:1872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" path="m,233476r8838,l8838,,,,,233476xe" filled="f" strokeweight=".14pt">
                <v:path arrowok="t"/>
              </v:shape>
              <v:shape id="Graphic 338" o:spid="_x0000_s1363" style="position:absolute;left:68494;top:21074;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" path="m58216,l,,,233476r58216,l58216,xe" fillcolor="navy" stroked="f">
                <v:path arrowok="t"/>
              </v:shape>
              <v:shape id="Graphic 339" o:spid="_x0000_s1364" style="position:absolute;left:68494;top:21074;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" path="m,233476r58216,l58216,,,,,233476xe" filled="f" strokecolor="navy" strokeweight=".14pt">
                <v:path arrowok="t"/>
              </v:shape>
              <v:shape id="Graphic 340" o:spid="_x0000_s1365" style="position:absolute;left:69387;top:2107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" path="m8838,l,,,233476r8838,l8838,xe" fillcolor="black" stroked="f">
                <v:path arrowok="t"/>
              </v:shape>
              <v:shape id="Graphic 341" o:spid="_x0000_s1366" style="position:absolute;left:69387;top:2107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" path="m,233476r8838,l8838,,,,,233476xe" filled="f" strokeweight=".14pt">
                <v:path arrowok="t"/>
              </v:shape>
              <v:shape id="Graphic 342" o:spid="_x0000_s1367" style="position:absolute;left:68494;top:23421;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" path="m58216,l,,,233476r58216,l58216,xe" fillcolor="navy" stroked="f">
                <v:path arrowok="t"/>
              </v:shape>
              <v:shape id="Graphic 343" o:spid="_x0000_s1368" style="position:absolute;left:68494;top:23421;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" path="m,233476r58216,l58216,,,,,233476xe" filled="f" strokecolor="navy" strokeweight=".14pt">
                <v:path arrowok="t"/>
              </v:shape>
              <v:shape id="Graphic 344" o:spid="_x0000_s1369" style="position:absolute;left:69387;top:2342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" path="m8838,l,,,233476r8838,l8838,xe" fillcolor="black" stroked="f">
                <v:path arrowok="t"/>
              </v:shape>
              <v:shape id="Graphic 345" o:spid="_x0000_s1370" style="position:absolute;left:69387;top:2342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" path="m,233476r8838,l8838,,,,,233476xe" filled="f" strokeweight=".14pt">
                <v:path arrowok="t"/>
              </v:shape>
              <v:shape id="Graphic 346" o:spid="_x0000_s1371" style="position:absolute;left:68494;top:25768;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" path="m58216,l,,,233476r58216,l58216,xe" fillcolor="navy" stroked="f">
                <v:path arrowok="t"/>
              </v:shape>
              <v:shape id="Graphic 347" o:spid="_x0000_s1372" style="position:absolute;left:68494;top:25768;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" path="m,233476r58216,l58216,,,,,233476xe" filled="f" strokecolor="navy" strokeweight=".14pt">
                <v:path arrowok="t"/>
              </v:shape>
              <v:shape id="Graphic 348" o:spid="_x0000_s1373" style="position:absolute;left:69387;top:2576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" path="m8838,l,,,233476r8838,l8838,xe" fillcolor="black" stroked="f">
                <v:path arrowok="t"/>
              </v:shape>
              <v:shape id="Graphic 349" o:spid="_x0000_s1374" style="position:absolute;left:69387;top:2576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" path="m,233476r8838,l8838,,,,,233476xe" filled="f" strokeweight=".14pt">
                <v:path arrowok="t"/>
              </v:shape>
              <v:shape id="Graphic 350" o:spid="_x0000_s1375" style="position:absolute;left:68494;top:28115;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" path="m58216,l,,,233476r58216,l58216,xe" fillcolor="navy" stroked="f">
                <v:path arrowok="t"/>
              </v:shape>
              <v:shape id="Graphic 351" o:spid="_x0000_s1376" style="position:absolute;left:68494;top:28115;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" path="m,233476r58216,l58216,,,,,233476xe" filled="f" strokecolor="navy" strokeweight=".14pt">
                <v:path arrowok="t"/>
              </v:shape>
              <v:shape id="Graphic 352" o:spid="_x0000_s1377" style="position:absolute;left:69387;top:2811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" path="m8838,l,,,233476r8838,l8838,xe" fillcolor="black" stroked="f">
                <v:path arrowok="t"/>
              </v:shape>
              <v:shape id="Graphic 353" o:spid="_x0000_s1378" style="position:absolute;left:69387;top:2811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" path="m,233476r8838,l8838,,,,,233476xe" filled="f" strokeweight=".14pt">
                <v:path arrowok="t"/>
              </v:shape>
              <v:shape id="Graphic 354" o:spid="_x0000_s1379" style="position:absolute;left:68494;top:30465;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" path="m58216,l,,,233172r58216,l58216,xe" fillcolor="navy" stroked="f">
                <v:path arrowok="t"/>
              </v:shape>
              <v:shape id="Graphic 355" o:spid="_x0000_s1380" style="position:absolute;left:68494;top:30465;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" path="m,233172r58216,l58216,,,,,233172xe" filled="f" strokecolor="navy" strokeweight=".14pt">
                <v:path arrowok="t"/>
              </v:shape>
              <v:shape id="Graphic 356" o:spid="_x0000_s1381" style="position:absolute;left:69387;top:3046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" path="m8838,l,,,233172r8838,l8838,xe" fillcolor="black" stroked="f">
                <v:path arrowok="t"/>
              </v:shape>
              <v:shape id="Graphic 357" o:spid="_x0000_s1382" style="position:absolute;left:69387;top:3046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" path="m,233172r8838,l8838,,,,,233172xe" filled="f" strokeweight=".14pt">
                <v:path arrowok="t"/>
              </v:shape>
              <v:shape id="Graphic 358" o:spid="_x0000_s1383" style="position:absolute;left:68494;top:32811;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" path="m58216,l,,,233172r58216,l58216,xe" fillcolor="navy" stroked="f">
                <v:path arrowok="t"/>
              </v:shape>
              <v:shape id="Graphic 359" o:spid="_x0000_s1384" style="position:absolute;left:68494;top:32811;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" path="m,233172r58216,l58216,,,,,233172xe" filled="f" strokecolor="navy" strokeweight=".14pt">
                <v:path arrowok="t"/>
              </v:shape>
              <v:shape id="Graphic 360" o:spid="_x0000_s1385" style="position:absolute;left:69387;top:3281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" path="m8838,l,,,233172r8838,l8838,xe" fillcolor="black" stroked="f">
                <v:path arrowok="t"/>
              </v:shape>
              <v:shape id="Graphic 361" o:spid="_x0000_s1386" style="position:absolute;left:69387;top:3281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" path="m,233172r8838,l8838,,,,,233172xe" filled="f" strokeweight=".14pt">
                <v:path arrowok="t"/>
              </v:shape>
              <v:shape id="Graphic 362" o:spid="_x0000_s1387" style="position:absolute;left:68494;top:35158;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" path="m58216,l,,,233172r58216,l58216,xe" fillcolor="navy" stroked="f">
                <v:path arrowok="t"/>
              </v:shape>
              <v:shape id="Graphic 363" o:spid="_x0000_s1388" style="position:absolute;left:68494;top:35158;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" path="m,233172r58216,l58216,,,,,233172xe" filled="f" strokecolor="navy" strokeweight=".14pt">
                <v:path arrowok="t"/>
              </v:shape>
              <v:shape id="Graphic 364" o:spid="_x0000_s1389" style="position:absolute;left:69387;top:3515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" path="m8838,l,,,233172r8838,l8838,xe" fillcolor="black" stroked="f">
                <v:path arrowok="t"/>
              </v:shape>
              <v:shape id="Graphic 365" o:spid="_x0000_s1390" style="position:absolute;left:69387;top:3515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" path="m,233172r8838,l8838,,,,,233172xe" filled="f" strokeweight=".14pt">
                <v:path arrowok="t"/>
              </v:shape>
              <v:shape id="Graphic 366" o:spid="_x0000_s1391" style="position:absolute;left:68494;top:37505;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" path="m58216,l,,,233171r58216,l58216,xe" fillcolor="navy" stroked="f">
                <v:path arrowok="t"/>
              </v:shape>
              <v:shape id="Graphic 367" o:spid="_x0000_s1392" style="position:absolute;left:68494;top:37505;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" path="m,233171r58216,l58216,,,,,233171xe" filled="f" strokecolor="navy" strokeweight=".14pt">
                <v:path arrowok="t"/>
              </v:shape>
              <v:shape id="Graphic 368" o:spid="_x0000_s1393" style="position:absolute;left:69387;top:3750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" path="m8838,l,,,233171r8838,l8838,xe" fillcolor="black" stroked="f">
                <v:path arrowok="t"/>
              </v:shape>
              <v:shape id="Graphic 369" o:spid="_x0000_s1394" style="position:absolute;left:69387;top:3750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" path="m,233171r8838,l8838,,,,,233171xe" filled="f" strokeweight=".14pt">
                <v:path arrowok="t"/>
              </v:shape>
              <v:shape id="Graphic 370" o:spid="_x0000_s1395" style="position:absolute;left:68494;top:39852;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" path="m58216,l,,,233476r58216,l58216,xe" fillcolor="navy" stroked="f">
                <v:path arrowok="t"/>
              </v:shape>
              <v:shape id="Graphic 371" o:spid="_x0000_s1396" style="position:absolute;left:68494;top:39852;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" path="m,233476r58216,l58216,,,,,233476xe" filled="f" strokecolor="navy" strokeweight=".14pt">
                <v:path arrowok="t"/>
              </v:shape>
              <v:shape id="Graphic 372" o:spid="_x0000_s1397" style="position:absolute;left:69387;top:3985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" path="m8838,l,,,233476r8838,l8838,xe" fillcolor="black" stroked="f">
                <v:path arrowok="t"/>
              </v:shape>
              <v:shape id="Graphic 373" o:spid="_x0000_s1398" style="position:absolute;left:69387;top:3985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" path="m,233476r8838,l8838,,,,,233476xe" filled="f" strokeweight=".14pt">
                <v:path arrowok="t"/>
              </v:shape>
              <v:shape id="Graphic 374" o:spid="_x0000_s1399" style="position:absolute;left:68494;top:42199;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" path="m58216,l,,,233476r58216,l58216,xe" fillcolor="navy" stroked="f">
                <v:path arrowok="t"/>
              </v:shape>
              <v:shape id="Graphic 375" o:spid="_x0000_s1400" style="position:absolute;left:68494;top:42199;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" path="m,233476r58216,l58216,,,,,233476xe" filled="f" strokecolor="navy" strokeweight=".14pt">
                <v:path arrowok="t"/>
              </v:shape>
              <v:shape id="Graphic 376" o:spid="_x0000_s1401" style="position:absolute;left:69387;top:4219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" path="m8838,l,,,233476r8838,l8838,xe" fillcolor="black" stroked="f">
                <v:path arrowok="t"/>
              </v:shape>
              <v:shape id="Graphic 377" o:spid="_x0000_s1402" style="position:absolute;left:69387;top:4219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" path="m,233476r8838,l8838,,,,,233476xe" filled="f" strokeweight=".14pt">
                <v:path arrowok="t"/>
              </v:shape>
              <v:shape id="Graphic 378" o:spid="_x0000_s1403" style="position:absolute;left:68494;top:44546;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" path="m58216,l,,,233476r58216,l58216,xe" fillcolor="navy" stroked="f">
                <v:path arrowok="t"/>
              </v:shape>
              <v:shape id="Graphic 379" o:spid="_x0000_s1404" style="position:absolute;left:68494;top:44546;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" path="m,233476r58216,l58216,,,,,233476xe" filled="f" strokecolor="navy" strokeweight=".14pt">
                <v:path arrowok="t"/>
              </v:shape>
              <v:shape id="Graphic 380" o:spid="_x0000_s1405" style="position:absolute;left:69387;top:4454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" path="m8838,l,,,233476r8838,l8838,xe" fillcolor="black" stroked="f">
                <v:path arrowok="t"/>
              </v:shape>
              <v:shape id="Graphic 381" o:spid="_x0000_s1406" style="position:absolute;left:69387;top:4454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" path="m,233476r8838,l8838,,,,,233476xe" filled="f" strokeweight=".14pt">
                <v:path arrowok="t"/>
              </v:shape>
              <v:shape id="Graphic 382" o:spid="_x0000_s1407" style="position:absolute;left:68494;top:46893;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" path="m58216,l,,,233476r58216,l58216,xe" fillcolor="navy" stroked="f">
                <v:path arrowok="t"/>
              </v:shape>
              <v:shape id="Graphic 383" o:spid="_x0000_s1408" style="position:absolute;left:68494;top:46893;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" path="m,233476r58216,l58216,,,,,233476xe" filled="f" strokecolor="navy" strokeweight=".14pt">
                <v:path arrowok="t"/>
              </v:shape>
              <v:shape id="Graphic 384" o:spid="_x0000_s1409" style="position:absolute;left:69387;top:4689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" path="m8838,l,,,233476r8838,l8838,xe" fillcolor="black" stroked="f">
                <v:path arrowok="t"/>
              </v:shape>
              <v:shape id="Graphic 385" o:spid="_x0000_s1410" style="position:absolute;left:69387;top:4689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" path="m,233476r8838,l8838,,,,,233476xe" filled="f" strokeweight=".14pt">
                <v:path arrowok="t"/>
              </v:shape>
              <v:shape id="Graphic 386" o:spid="_x0000_s1411" style="position:absolute;left:68494;top:49240;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" path="m58216,l,,,233476r58216,l58216,xe" fillcolor="navy" stroked="f">
                <v:path arrowok="t"/>
              </v:shape>
              <v:shape id="Graphic 387" o:spid="_x0000_s1412" style="position:absolute;left:68494;top:49240;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" path="m,233476r58216,l58216,,,,,233476xe" filled="f" strokecolor="navy" strokeweight=".14pt">
                <v:path arrowok="t"/>
              </v:shape>
              <v:shape id="Graphic 388" o:spid="_x0000_s1413" style="position:absolute;left:69387;top:4924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" path="m8838,l,,,233476r8838,l8838,xe" fillcolor="black" stroked="f">
                <v:path arrowok="t"/>
              </v:shape>
              <v:shape id="Graphic 389" o:spid="_x0000_s1414" style="position:absolute;left:69387;top:4924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" path="m,233476r8838,l8838,,,,,233476xe" filled="f" strokeweight=".14pt">
                <v:path arrowok="t"/>
              </v:shape>
              <v:shape id="Graphic 390" o:spid="_x0000_s1415" style="position:absolute;left:68494;top:51587;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" path="m58216,l,,,233476r58216,l58216,xe" fillcolor="navy" stroked="f">
                <v:path arrowok="t"/>
              </v:shape>
              <v:shape id="Graphic 391" o:spid="_x0000_s1416" style="position:absolute;left:68494;top:51587;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" path="m,233476r58216,l58216,,,,,233476xe" filled="f" strokecolor="navy" strokeweight=".14pt">
                <v:path arrowok="t"/>
              </v:shape>
              <v:shape id="Graphic 392" o:spid="_x0000_s1417" style="position:absolute;left:69387;top:5158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" path="m8838,l,,,233476r8838,l8838,xe" fillcolor="black" stroked="f">
                <v:path arrowok="t"/>
              </v:shape>
              <v:shape id="Graphic 393" o:spid="_x0000_s1418" style="position:absolute;left:69387;top:5158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" path="m,233476r8838,l8838,,,,,233476xe" filled="f" strokeweight=".14pt">
                <v:path arrowok="t"/>
              </v:shape>
              <v:shape id="Graphic 394" o:spid="_x0000_s1419" style="position:absolute;left:68494;top:53937;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" path="m58216,l,,,233172r58216,l58216,xe" fillcolor="navy" stroked="f">
                <v:path arrowok="t"/>
              </v:shape>
              <v:shape id="Graphic 395" o:spid="_x0000_s1420" style="position:absolute;left:68494;top:53937;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" path="m,233172r58216,l58216,,,,,233172xe" filled="f" strokecolor="navy" strokeweight=".14pt">
                <v:path arrowok="t"/>
              </v:shape>
              <v:shape id="Graphic 396" o:spid="_x0000_s1421" style="position:absolute;left:69387;top:5393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" path="m8838,l,,,233172r8838,l8838,xe" fillcolor="black" stroked="f">
                <v:path arrowok="t"/>
              </v:shape>
              <v:shape id="Graphic 397" o:spid="_x0000_s1422" style="position:absolute;left:69387;top:5393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" path="m,233172r8838,l8838,,,,,233172xe" filled="f" strokeweight=".14pt">
                <v:path arrowok="t"/>
              </v:shape>
              <v:shape id="Graphic 398" o:spid="_x0000_s1423" style="position:absolute;left:68494;top:56284;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" path="m58216,l,,,233172r58216,l58216,xe" fillcolor="navy" stroked="f">
                <v:path arrowok="t"/>
              </v:shape>
              <v:shape id="Graphic 399" o:spid="_x0000_s1424" style="position:absolute;left:68494;top:56284;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" path="m,233172r58216,l58216,,,,,233172xe" filled="f" strokecolor="navy" strokeweight=".14pt">
                <v:path arrowok="t"/>
              </v:shape>
              <v:shape id="Graphic 400" o:spid="_x0000_s1425" style="position:absolute;left:69387;top:5628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" path="m8838,l,,,233172r8838,l8838,xe" fillcolor="black" stroked="f">
                <v:path arrowok="t"/>
              </v:shape>
              <v:shape id="Graphic 401" o:spid="_x0000_s1426" style="position:absolute;left:69387;top:5628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" path="m,233172r8838,l8838,,,,,233172xe" filled="f" strokeweight=".14pt">
                <v:path arrowok="t"/>
              </v:shape>
              <v:shape id="Graphic 402" o:spid="_x0000_s1427" style="position:absolute;left:68494;top:58631;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" path="m58216,l,,,233172r58216,l58216,xe" fillcolor="navy" stroked="f">
                <v:path arrowok="t"/>
              </v:shape>
              <v:shape id="Graphic 403" o:spid="_x0000_s1428" style="position:absolute;left:68494;top:58631;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" path="m,233172r58216,l58216,,,,,233172xe" filled="f" strokecolor="navy" strokeweight=".14pt">
                <v:path arrowok="t"/>
              </v:shape>
              <v:shape id="Graphic 404" o:spid="_x0000_s1429" style="position:absolute;left:69387;top:5863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" path="m8838,l,,,233172r8838,l8838,xe" fillcolor="black" stroked="f">
                <v:path arrowok="t"/>
              </v:shape>
              <v:shape id="Graphic 405" o:spid="_x0000_s1430" style="position:absolute;left:69387;top:5863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" path="m,233172r8838,l8838,,,,,233172xe" filled="f" strokeweight=".14pt">
                <v:path arrowok="t"/>
              </v:shape>
              <v:shape id="Graphic 406" o:spid="_x0000_s1431" style="position:absolute;left:68494;top:60978;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" path="m58216,l,,,233172r58216,l58216,xe" fillcolor="navy" stroked="f">
                <v:path arrowok="t"/>
              </v:shape>
              <v:shape id="Graphic 407" o:spid="_x0000_s1432" style="position:absolute;left:68494;top:60978;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" path="m,233172r58216,l58216,,,,,233172xe" filled="f" strokecolor="navy" strokeweight=".14pt">
                <v:path arrowok="t"/>
              </v:shape>
              <v:shape id="Graphic 408" o:spid="_x0000_s1433" style="position:absolute;left:69387;top:6097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" path="m8838,l,,,233172r8838,l8838,xe" fillcolor="black" stroked="f">
                <v:path arrowok="t"/>
              </v:shape>
              <v:shape id="Graphic 409" o:spid="_x0000_s1434" style="position:absolute;left:69387;top:6097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" path="m,233172r8838,l8838,,,,,233172xe" filled="f" strokeweight=".14pt">
                <v:path arrowok="t"/>
              </v:shape>
              <v:shape id="Graphic 410" o:spid="_x0000_s1435" style="position:absolute;left:68494;top:63325;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" path="m58216,l,,,233476r58216,l58216,xe" fillcolor="navy" stroked="f">
                <v:path arrowok="t"/>
              </v:shape>
              <v:shape id="Graphic 411" o:spid="_x0000_s1436" style="position:absolute;left:68494;top:63325;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" path="m,233476r58216,l58216,,,,,233476xe" filled="f" strokecolor="navy" strokeweight=".14pt">
                <v:path arrowok="t"/>
              </v:shape>
              <v:shape id="Graphic 412" o:spid="_x0000_s1437" style="position:absolute;left:69387;top:6332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" path="m8838,l,,,233476r8838,l8838,xe" fillcolor="black" stroked="f">
                <v:path arrowok="t"/>
              </v:shape>
              <v:shape id="Graphic 413" o:spid="_x0000_s1438" style="position:absolute;left:69387;top:6332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" path="m,233476r8838,l8838,,,,,233476xe" filled="f" strokeweight=".14pt">
                <v:path arrowok="t"/>
              </v:shape>
              <v:shape id="Graphic 414" o:spid="_x0000_s1439" style="position:absolute;left:68494;top:65672;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" path="m58216,l,,,233476r58216,l58216,xe" fillcolor="navy" stroked="f">
                <v:path arrowok="t"/>
              </v:shape>
              <v:shape id="Graphic 415" o:spid="_x0000_s1440" style="position:absolute;left:68494;top:65672;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" path="m,233476r58216,l58216,,,,,233476xe" filled="f" strokecolor="navy" strokeweight=".14pt">
                <v:path arrowok="t"/>
              </v:shape>
              <v:shape id="Graphic 416" o:spid="_x0000_s1441" style="position:absolute;left:69387;top:6567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" path="m8838,l,,,233476r8838,l8838,xe" fillcolor="black" stroked="f">
                <v:path arrowok="t"/>
              </v:shape>
              <v:shape id="Graphic 417" o:spid="_x0000_s1442" style="position:absolute;left:69387;top:6567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" path="m,233476r8838,l8838,,,,,233476xe" filled="f" strokeweight=".14pt">
                <v:path arrowok="t"/>
              </v:shape>
              <v:shape id="Graphic 418" o:spid="_x0000_s1443" style="position:absolute;left:68494;top:68019;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" path="m58216,l,,,233476r58216,l58216,xe" fillcolor="navy" stroked="f">
                <v:path arrowok="t"/>
              </v:shape>
              <v:shape id="Graphic 419" o:spid="_x0000_s1444" style="position:absolute;left:68494;top:68019;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" path="m,233476r58216,l58216,,,,,233476xe" filled="f" strokecolor="navy" strokeweight=".14pt">
                <v:path arrowok="t"/>
              </v:shape>
              <v:shape id="Graphic 420" o:spid="_x0000_s1445" style="position:absolute;left:69387;top:6801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" path="m8838,l,,,233476r8838,l8838,xe" fillcolor="black" stroked="f">
                <v:path arrowok="t"/>
              </v:shape>
              <v:shape id="Graphic 421" o:spid="_x0000_s1446" style="position:absolute;left:69387;top:6801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" path="m,233476r8838,l8838,,,,,233476xe" filled="f" strokeweight=".14pt">
                <v:path arrowok="t"/>
              </v:shape>
              <v:shape id="Graphic 422" o:spid="_x0000_s1447" style="position:absolute;left:68494;top:70366;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" path="m58216,l,,,233476r58216,l58216,xe" fillcolor="navy" stroked="f">
                <v:path arrowok="t"/>
              </v:shape>
              <v:shape id="Graphic 423" o:spid="_x0000_s1448" style="position:absolute;left:68494;top:70366;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" path="m,233476r58216,l58216,,,,,233476xe" filled="f" strokecolor="navy" strokeweight=".14pt">
                <v:path arrowok="t"/>
              </v:shape>
              <v:shape id="Graphic 424" o:spid="_x0000_s1449" style="position:absolute;left:69387;top:7036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" path="m8838,l,,,233476r8838,l8838,xe" fillcolor="black" stroked="f">
                <v:path arrowok="t"/>
              </v:shape>
              <v:shape id="Graphic 425" o:spid="_x0000_s1450" style="position:absolute;left:69387;top:7036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" path="m,233476r8838,l8838,,,,,233476xe" filled="f" strokeweight=".14pt">
                <v:path arrowok="t"/>
              </v:shape>
              <v:shape id="Graphic 426" o:spid="_x0000_s1451" style="position:absolute;left:68494;top:72713;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" path="m58216,l,,,233476r58216,l58216,xe" fillcolor="navy" stroked="f">
                <v:path arrowok="t"/>
              </v:shape>
              <v:shape id="Graphic 427" o:spid="_x0000_s1452" style="position:absolute;left:68494;top:72713;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" path="m,233476r58216,l58216,,,,,233476xe" filled="f" strokecolor="navy" strokeweight=".14pt">
                <v:path arrowok="t"/>
              </v:shape>
              <v:shape id="Graphic 428" o:spid="_x0000_s1453" style="position:absolute;left:69387;top:7271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" path="m8838,l,,,233476r8838,l8838,xe" fillcolor="black" stroked="f">
                <v:path arrowok="t"/>
              </v:shape>
              <v:shape id="Graphic 429" o:spid="_x0000_s1454" style="position:absolute;left:69387;top:7271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" path="m,233476r8838,l8838,,,,,233476xe" filled="f" strokeweight=".14pt">
                <v:path arrowok="t"/>
              </v:shape>
              <v:shape id="Graphic 430" o:spid="_x0000_s1455" style="position:absolute;left:68494;top:75060;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" path="m58216,l,,,233476r58216,l58216,xe" fillcolor="navy" stroked="f">
                <v:path arrowok="t"/>
              </v:shape>
              <v:shape id="Graphic 431" o:spid="_x0000_s1456" style="position:absolute;left:68494;top:75060;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" path="m,233476r58216,l58216,,,,,233476xe" filled="f" strokecolor="navy" strokeweight=".14pt">
                <v:path arrowok="t"/>
              </v:shape>
              <v:shape id="Graphic 432" o:spid="_x0000_s1457" style="position:absolute;left:69387;top:7506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" path="m8838,l,,,233476r8838,l8838,xe" fillcolor="black" stroked="f">
                <v:path arrowok="t"/>
              </v:shape>
              <v:shape id="Graphic 433" o:spid="_x0000_s1458" style="position:absolute;left:69387;top:7506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" path="m,233476r8838,l8838,,,,,233476xe" filled="f" strokeweight=".14pt">
                <v:path arrowok="t"/>
              </v:shape>
              <v:shape id="Graphic 434" o:spid="_x0000_s1459" style="position:absolute;left:68494;top:77410;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" path="m58216,l,,,233172r58216,l58216,xe" fillcolor="navy" stroked="f">
                <v:path arrowok="t"/>
              </v:shape>
              <v:shape id="Graphic 435" o:spid="_x0000_s1460" style="position:absolute;left:68494;top:77410;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" path="m,233172r58216,l58216,,,,,233172xe" filled="f" strokecolor="navy" strokeweight=".14pt">
                <v:path arrowok="t"/>
              </v:shape>
              <v:shape id="Graphic 436" o:spid="_x0000_s1461" style="position:absolute;left:69387;top:7741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" path="m8838,l,,,233172r8838,l8838,xe" fillcolor="black" stroked="f">
                <v:path arrowok="t"/>
              </v:shape>
              <v:shape id="Graphic 437" o:spid="_x0000_s1462" style="position:absolute;left:69387;top:7741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" path="m,233172r8838,l8838,,,,,233172xe" filled="f" strokeweight=".14pt">
                <v:path arrowok="t"/>
              </v:shape>
              <v:shape id="Graphic 438" o:spid="_x0000_s1463" style="position:absolute;left:68494;top:79757;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" path="m58216,l,,,233172r58216,l58216,xe" fillcolor="navy" stroked="f">
                <v:path arrowok="t"/>
              </v:shape>
              <v:shape id="Graphic 439" o:spid="_x0000_s1464" style="position:absolute;left:68494;top:79757;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" path="m,233172r58216,l58216,,,,,233172xe" filled="f" strokecolor="navy" strokeweight=".14pt">
                <v:path arrowok="t"/>
              </v:shape>
              <v:shape id="Graphic 440" o:spid="_x0000_s1465" style="position:absolute;left:69387;top:7975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" path="m8838,l,,,233172r8838,l8838,xe" fillcolor="black" stroked="f">
                <v:path arrowok="t"/>
              </v:shape>
              <v:shape id="Graphic 441" o:spid="_x0000_s1466" style="position:absolute;left:69387;top:7975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" path="m,233172r8838,l8838,,,,,233172xe" filled="f" strokeweight=".14pt">
                <v:path arrowok="t"/>
              </v:shape>
              <v:shape id="Graphic 442" o:spid="_x0000_s1467" style="position:absolute;left:68494;top:82104;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" path="m58216,l,,,233172r58216,l58216,xe" fillcolor="navy" stroked="f">
                <v:path arrowok="t"/>
              </v:shape>
              <v:shape id="Graphic 443" o:spid="_x0000_s1468" style="position:absolute;left:68494;top:82104;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" path="m,233172r58216,l58216,,,,,233172xe" filled="f" strokecolor="navy" strokeweight=".14pt">
                <v:path arrowok="t"/>
              </v:shape>
              <v:shape id="Graphic 444" o:spid="_x0000_s1469" style="position:absolute;left:69387;top:8210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" path="m8838,l,,,233172r8838,l8838,xe" fillcolor="black" stroked="f">
                <v:path arrowok="t"/>
              </v:shape>
              <v:shape id="Graphic 445" o:spid="_x0000_s1470" style="position:absolute;left:69387;top:8210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" path="m,233172r8838,l8838,,,,,233172xe" filled="f" strokeweight=".14pt">
                <v:path arrowok="t"/>
              </v:shape>
              <v:shape id="Graphic 446" o:spid="_x0000_s1471" style="position:absolute;left:68494;top:84450;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" path="m58216,l,,,233476r58216,l58216,xe" fillcolor="navy" stroked="f">
                <v:path arrowok="t"/>
              </v:shape>
              <v:shape id="Graphic 447" o:spid="_x0000_s1472" style="position:absolute;left:68494;top:84450;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" path="m,233476r58216,l58216,,,,,233476xe" filled="f" strokecolor="navy" strokeweight=".14pt">
                <v:path arrowok="t"/>
              </v:shape>
              <v:shape id="Graphic 448" o:spid="_x0000_s1473" style="position:absolute;left:69387;top:8445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" path="m8838,l,,,233476r8838,l8838,xe" fillcolor="black" stroked="f">
                <v:path arrowok="t"/>
              </v:shape>
              <v:shape id="Graphic 449" o:spid="_x0000_s1474" style="position:absolute;left:69387;top:8445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" path="m,233476r8838,l8838,,,,,233476xe" filled="f" strokeweight=".14pt">
                <v:path arrowok="t"/>
              </v:shape>
              <v:shape id="Graphic 450" o:spid="_x0000_s1475" style="position:absolute;left:68494;top:86797;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" path="m58216,l,,,233476r58216,l58216,xe" fillcolor="navy" stroked="f">
                <v:path arrowok="t"/>
              </v:shape>
              <v:shape id="Graphic 451" o:spid="_x0000_s1476" style="position:absolute;left:68494;top:86797;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" path="m,233476r58216,l58216,,,,,233476xe" filled="f" strokecolor="navy" strokeweight=".14pt">
                <v:path arrowok="t"/>
              </v:shape>
              <v:shape id="Graphic 452" o:spid="_x0000_s1477" style="position:absolute;left:69387;top:8679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" path="m8838,l,,,233476r8838,l8838,xe" fillcolor="black" stroked="f">
                <v:path arrowok="t"/>
              </v:shape>
              <v:shape id="Graphic 453" o:spid="_x0000_s1478" style="position:absolute;left:69387;top:8679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" path="m,233476r8838,l8838,,,,,233476xe" filled="f" strokeweight=".14pt">
                <v:path arrowok="t"/>
              </v:shape>
              <v:shape id="Graphic 454" o:spid="_x0000_s1479" style="position:absolute;left:68494;top:89144;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" path="m58216,l,,,233476r58216,l58216,xe" fillcolor="navy" stroked="f">
                <v:path arrowok="t"/>
              </v:shape>
              <v:shape id="Graphic 455" o:spid="_x0000_s1480" style="position:absolute;left:68494;top:89144;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" path="m,233476r58216,l58216,,,,,233476xe" filled="f" strokecolor="navy" strokeweight=".14pt">
                <v:path arrowok="t"/>
              </v:shape>
              <v:shape id="Graphic 456" o:spid="_x0000_s1481" style="position:absolute;left:69387;top:8914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" path="m8838,l,,,233476r8838,l8838,xe" fillcolor="black" stroked="f">
                <v:path arrowok="t"/>
              </v:shape>
              <v:shape id="Graphic 457" o:spid="_x0000_s1482" style="position:absolute;left:69387;top:8914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" path="m,233476r8838,l8838,,,,,233476xe" filled="f" strokeweight=".14pt">
                <v:path arrowok="t"/>
              </v:shape>
              <v:shape id="Graphic 458" o:spid="_x0000_s1483" style="position:absolute;left:68494;top:91491;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" path="m58216,l,,,233476r58216,l58216,xe" fillcolor="navy" stroked="f">
                <v:path arrowok="t"/>
              </v:shape>
              <v:shape id="Graphic 459" o:spid="_x0000_s1484" style="position:absolute;left:68494;top:91491;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" path="m,233476r58216,l58216,,,,,233476xe" filled="f" strokecolor="navy" strokeweight=".14pt">
                <v:path arrowok="t"/>
              </v:shape>
              <v:shape id="Graphic 460" o:spid="_x0000_s1485" style="position:absolute;left:69387;top:9149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" path="m8838,l,,,233476r8838,l8838,xe" fillcolor="black" stroked="f">
                <v:path arrowok="t"/>
              </v:shape>
              <v:shape id="Graphic 461" o:spid="_x0000_s1486" style="position:absolute;left:69387;top:9149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" path="m,233476r8838,l8838,,,,,233476xe" filled="f" strokeweight=".14pt">
                <v:path arrowok="t"/>
              </v:shape>
              <v:shape id="Graphic 462" o:spid="_x0000_s1487" style="position:absolute;left:68494;top:93838;width:585;height:2356;visibility:visible;mso-wrap-style:square;v-text-anchor:top" coordsize="58419,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" path="m58216,l,,,235000r58216,l58216,xe" fillcolor="navy" stroked="f">
                <v:path arrowok="t"/>
              </v:shape>
              <v:shape id="Graphic 463" o:spid="_x0000_s1488" style="position:absolute;left:68494;top:93838;width:585;height:2356;visibility:visible;mso-wrap-style:square;v-text-anchor:top" coordsize="58419,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" path="m,235000r58216,l58216,,,,,235000xe" filled="f" strokecolor="navy" strokeweight=".14pt">
                <v:path arrowok="t"/>
              </v:shape>
              <v:shape id="Graphic 464" o:spid="_x0000_s1489" style="position:absolute;left:69387;top:93838;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" path="m8838,l,,,235000r8838,l8838,xe" fillcolor="black" stroked="f">
                <v:path arrowok="t"/>
              </v:shape>
              <v:shape id="Graphic 465" o:spid="_x0000_s1490" style="position:absolute;left:69387;top:93838;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" path="m,235000r8838,l8838,,,,,235000xe" filled="f" strokeweight=".14pt">
                <v:path arrowok="t"/>
              </v:shape>
              <v:shape id="Graphic 466" o:spid="_x0000_s1491" style="position:absolute;left:68494;top:96200;width:585;height:2356;visibility:visible;mso-wrap-style:square;v-text-anchor:top" coordsize="58419,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" path="m58216,l,,,235000r58216,l58216,xe" fillcolor="navy" stroked="f">
                <v:path arrowok="t"/>
              </v:shape>
              <v:shape id="Graphic 467" o:spid="_x0000_s1492" style="position:absolute;left:68494;top:96200;width:585;height:2356;visibility:visible;mso-wrap-style:square;v-text-anchor:top" coordsize="58419,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" path="m,235000r58216,l58216,,,,,235000xe" filled="f" strokecolor="navy" strokeweight=".14pt">
                <v:path arrowok="t"/>
              </v:shape>
              <v:shape id="Graphic 468" o:spid="_x0000_s1493" style="position:absolute;left:69387;top:96200;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" path="m8838,l,,,235000r8838,l8838,xe" fillcolor="black" stroked="f">
                <v:path arrowok="t"/>
              </v:shape>
              <v:shape id="Graphic 469" o:spid="_x0000_s1494" style="position:absolute;left:69387;top:96200;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" path="m,235000r8838,l8838,,,,,235000xe" filled="f" strokeweight=".14pt">
                <v:path arrowok="t"/>
              </v:shape>
              <v:shape id="Graphic 470" o:spid="_x0000_s1495" style="position:absolute;left:408;top:229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" path="m58216,l,,,233476r58216,l58216,xe" fillcolor="navy" stroked="f">
                <v:path arrowok="t"/>
              </v:shape>
              <v:shape id="Graphic 471" o:spid="_x0000_s1496" style="position:absolute;left:408;top:229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" path="m,233476r58216,l58216,,,,,233476xe" filled="f" strokecolor="navy" strokeweight=".14pt">
                <v:path arrowok="t"/>
              </v:shape>
              <v:shape id="Graphic 472" o:spid="_x0000_s1497" style="position:absolute;left:8;top:229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" path="m8534,l,,,233476r8534,l8534,xe" fillcolor="black" stroked="f">
                <v:path arrowok="t"/>
              </v:shape>
              <v:shape id="Graphic 473" o:spid="_x0000_s1498" style="position:absolute;left:8;top:229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" path="m,233476r8534,l8534,,,,,233476xe" filled="f" strokeweight=".04936mm">
                <v:path arrowok="t"/>
              </v:shape>
              <v:shape id="Graphic 474" o:spid="_x0000_s1499" style="position:absolute;left:408;top:464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" path="m58216,l,,,233476r58216,l58216,xe" fillcolor="navy" stroked="f">
                <v:path arrowok="t"/>
              </v:shape>
              <v:shape id="Graphic 475" o:spid="_x0000_s1500" style="position:absolute;left:408;top:464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" path="m,233476r58216,l58216,,,,,233476xe" filled="f" strokecolor="navy" strokeweight=".14pt">
                <v:path arrowok="t"/>
              </v:shape>
              <v:shape id="Graphic 476" o:spid="_x0000_s1501" style="position:absolute;left:8;top:464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" path="m8534,l,,,233476r8534,l8534,xe" fillcolor="black" stroked="f">
                <v:path arrowok="t"/>
              </v:shape>
              <v:shape id="Graphic 477" o:spid="_x0000_s1502" style="position:absolute;left:8;top:464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" path="m,233476r8534,l8534,,,,,233476xe" filled="f" strokeweight=".04936mm">
                <v:path arrowok="t"/>
              </v:shape>
              <v:shape id="Graphic 478" o:spid="_x0000_s1503" style="position:absolute;left:408;top:698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" path="m58216,l,,,233476r58216,l58216,xe" fillcolor="navy" stroked="f">
                <v:path arrowok="t"/>
              </v:shape>
              <v:shape id="Graphic 479" o:spid="_x0000_s1504" style="position:absolute;left:408;top:698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" path="m,233476r58216,l58216,,,,,233476xe" filled="f" strokecolor="navy" strokeweight=".14pt">
                <v:path arrowok="t"/>
              </v:shape>
              <v:shape id="Graphic 480" o:spid="_x0000_s1505" style="position:absolute;left:8;top:698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" path="m8534,l,,,233476r8534,l8534,xe" fillcolor="black" stroked="f">
                <v:path arrowok="t"/>
              </v:shape>
              <v:shape id="Graphic 481" o:spid="_x0000_s1506" style="position:absolute;left:8;top:698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" path="m,233476r8534,l8534,,,,,233476xe" filled="f" strokeweight=".04936mm">
                <v:path arrowok="t"/>
              </v:shape>
              <v:shape id="Graphic 482" o:spid="_x0000_s1507" style="position:absolute;left:408;top:933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" path="m58216,l,,,233172r58216,l58216,xe" fillcolor="navy" stroked="f">
                <v:path arrowok="t"/>
              </v:shape>
              <v:shape id="Graphic 483" o:spid="_x0000_s1508" style="position:absolute;left:408;top:933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" path="m,233172r58216,l58216,,,,,233172xe" filled="f" strokecolor="navy" strokeweight=".04936mm">
                <v:path arrowok="t"/>
              </v:shape>
              <v:shape id="Graphic 484" o:spid="_x0000_s1509" style="position:absolute;left:8;top:933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" path="m8534,l,,,233172r8534,l8534,xe" fillcolor="black" stroked="f">
                <v:path arrowok="t"/>
              </v:shape>
              <v:shape id="Graphic 485" o:spid="_x0000_s1510" style="position:absolute;left:8;top:933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" path="m,233172r8534,l8534,,,,,233172xe" filled="f" strokeweight=".04936mm">
                <v:path arrowok="t"/>
              </v:shape>
              <v:shape id="Graphic 486" o:spid="_x0000_s1511" style="position:absolute;left:408;top:1168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" path="m58216,l,,,233172r58216,l58216,xe" fillcolor="navy" stroked="f">
                <v:path arrowok="t"/>
              </v:shape>
              <v:shape id="Graphic 487" o:spid="_x0000_s1512" style="position:absolute;left:408;top:1168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" path="m,233172r58216,l58216,,,,,233172xe" filled="f" strokecolor="navy" strokeweight=".04936mm">
                <v:path arrowok="t"/>
              </v:shape>
              <v:shape id="Graphic 488" o:spid="_x0000_s1513" style="position:absolute;left:8;top:1168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" path="m8534,l,,,233172r8534,l8534,xe" fillcolor="black" stroked="f">
                <v:path arrowok="t"/>
              </v:shape>
              <v:shape id="Graphic 489" o:spid="_x0000_s1514" style="position:absolute;left:8;top:1168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" path="m,233172r8534,l8534,,,,,233172xe" filled="f" strokeweight=".04936mm">
                <v:path arrowok="t"/>
              </v:shape>
              <v:shape id="Graphic 490" o:spid="_x0000_s1515" style="position:absolute;left:408;top:1403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" path="m58216,l,,,233172r58216,l58216,xe" fillcolor="navy" stroked="f">
                <v:path arrowok="t"/>
              </v:shape>
              <v:shape id="Graphic 491" o:spid="_x0000_s1516" style="position:absolute;left:408;top:1403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" path="m,233172r58216,l58216,,,,,233172xe" filled="f" strokecolor="navy" strokeweight=".04936mm">
                <v:path arrowok="t"/>
              </v:shape>
              <v:shape id="Graphic 492" o:spid="_x0000_s1517" style="position:absolute;left:8;top:1403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" path="m8534,l,,,233172r8534,l8534,xe" fillcolor="black" stroked="f">
                <v:path arrowok="t"/>
              </v:shape>
              <v:shape id="Graphic 493" o:spid="_x0000_s1518" style="position:absolute;left:8;top:1403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" path="m,233172r8534,l8534,,,,,233172xe" filled="f" strokeweight=".04936mm">
                <v:path arrowok="t"/>
              </v:shape>
              <v:shape id="Graphic 494" o:spid="_x0000_s1519" style="position:absolute;left:408;top:16380;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" path="m58216,l,,,233476r58216,l58216,xe" fillcolor="navy" stroked="f">
                <v:path arrowok="t"/>
              </v:shape>
              <v:shape id="Graphic 495" o:spid="_x0000_s1520" style="position:absolute;left:408;top:16380;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" path="m,233476r58216,l58216,,,,,233476xe" filled="f" strokecolor="navy" strokeweight=".14pt">
                <v:path arrowok="t"/>
              </v:shape>
              <v:shape id="Graphic 496" o:spid="_x0000_s1521" style="position:absolute;left:8;top:1638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" path="m8534,l,,,233476r8534,l8534,xe" fillcolor="black" stroked="f">
                <v:path arrowok="t"/>
              </v:shape>
              <v:shape id="Graphic 497" o:spid="_x0000_s1522" style="position:absolute;left:8;top:1638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" path="m,233476r8534,l8534,,,,,233476xe" filled="f" strokeweight=".04936mm">
                <v:path arrowok="t"/>
              </v:shape>
              <v:shape id="Graphic 498" o:spid="_x0000_s1523" style="position:absolute;left:408;top:1872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" path="m58216,l,,,233476r58216,l58216,xe" fillcolor="navy" stroked="f">
                <v:path arrowok="t"/>
              </v:shape>
              <v:shape id="Graphic 499" o:spid="_x0000_s1524" style="position:absolute;left:408;top:1872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" path="m,233476r58216,l58216,,,,,233476xe" filled="f" strokecolor="navy" strokeweight=".14pt">
                <v:path arrowok="t"/>
              </v:shape>
              <v:shape id="Graphic 500" o:spid="_x0000_s1525" style="position:absolute;left:8;top:1872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" path="m8534,l,,,233476r8534,l8534,xe" fillcolor="black" stroked="f">
                <v:path arrowok="t"/>
              </v:shape>
              <v:shape id="Graphic 501" o:spid="_x0000_s1526" style="position:absolute;left:8;top:1872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" path="m,233476r8534,l8534,,,,,233476xe" filled="f" strokeweight=".04936mm">
                <v:path arrowok="t"/>
              </v:shape>
              <v:shape id="Graphic 502" o:spid="_x0000_s1527" style="position:absolute;left:408;top:21074;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" path="m58216,l,,,233476r58216,l58216,xe" fillcolor="navy" stroked="f">
                <v:path arrowok="t"/>
              </v:shape>
              <v:shape id="Graphic 503" o:spid="_x0000_s1528" style="position:absolute;left:408;top:21074;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" path="m,233476r58216,l58216,,,,,233476xe" filled="f" strokecolor="navy" strokeweight=".14pt">
                <v:path arrowok="t"/>
              </v:shape>
              <v:shape id="Graphic 504" o:spid="_x0000_s1529" style="position:absolute;left:8;top:2107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" path="m8534,l,,,233476r8534,l8534,xe" fillcolor="black" stroked="f">
                <v:path arrowok="t"/>
              </v:shape>
              <v:shape id="Graphic 505" o:spid="_x0000_s1530" style="position:absolute;left:8;top:2107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" path="m,233476r8534,l8534,,,,,233476xe" filled="f" strokeweight=".04936mm">
                <v:path arrowok="t"/>
              </v:shape>
              <v:shape id="Graphic 506" o:spid="_x0000_s1531" style="position:absolute;left:408;top:23421;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" path="m58216,l,,,233476r58216,l58216,xe" fillcolor="navy" stroked="f">
                <v:path arrowok="t"/>
              </v:shape>
              <v:shape id="Graphic 507" o:spid="_x0000_s1532" style="position:absolute;left:408;top:23421;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" path="m,233476r58216,l58216,,,,,233476xe" filled="f" strokecolor="navy" strokeweight=".14pt">
                <v:path arrowok="t"/>
              </v:shape>
              <v:shape id="Graphic 508" o:spid="_x0000_s1533" style="position:absolute;left:8;top:2342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" path="m8534,l,,,233476r8534,l8534,xe" fillcolor="black" stroked="f">
                <v:path arrowok="t"/>
              </v:shape>
              <v:shape id="Graphic 509" o:spid="_x0000_s1534" style="position:absolute;left:8;top:2342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" path="m,233476r8534,l8534,,,,,233476xe" filled="f" strokeweight=".04936mm">
                <v:path arrowok="t"/>
              </v:shape>
              <v:shape id="Graphic 510" o:spid="_x0000_s1535" style="position:absolute;left:408;top:25768;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" path="m58216,l,,,233476r58216,l58216,xe" fillcolor="navy" stroked="f">
                <v:path arrowok="t"/>
              </v:shape>
              <v:shape id="Graphic 511" o:spid="_x0000_s1536" style="position:absolute;left:408;top:25768;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" path="m,233476r58216,l58216,,,,,233476xe" filled="f" strokecolor="navy" strokeweight=".14pt">
                <v:path arrowok="t"/>
              </v:shape>
              <v:shape id="Graphic 512" o:spid="_x0000_s1537" style="position:absolute;left:8;top:2576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" path="m8534,l,,,233476r8534,l8534,xe" fillcolor="black" stroked="f">
                <v:path arrowok="t"/>
              </v:shape>
              <v:shape id="Graphic 513" o:spid="_x0000_s1538" style="position:absolute;left:8;top:2576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" path="m,233476r8534,l8534,,,,,233476xe" filled="f" strokeweight=".04936mm">
                <v:path arrowok="t"/>
              </v:shape>
              <v:shape id="Graphic 514" o:spid="_x0000_s1539" style="position:absolute;left:408;top:28115;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" path="m58216,l,,,233476r58216,l58216,xe" fillcolor="navy" stroked="f">
                <v:path arrowok="t"/>
              </v:shape>
              <v:shape id="Graphic 515" o:spid="_x0000_s1540" style="position:absolute;left:408;top:28115;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" path="m,233476r58216,l58216,,,,,233476xe" filled="f" strokecolor="navy" strokeweight=".14pt">
                <v:path arrowok="t"/>
              </v:shape>
              <v:shape id="Graphic 516" o:spid="_x0000_s1541" style="position:absolute;left:8;top:2811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" path="m8534,l,,,233476r8534,l8534,xe" fillcolor="black" stroked="f">
                <v:path arrowok="t"/>
              </v:shape>
              <v:shape id="Graphic 517" o:spid="_x0000_s1542" style="position:absolute;left:8;top:2811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" path="m,233476r8534,l8534,,,,,233476xe" filled="f" strokeweight=".04936mm">
                <v:path arrowok="t"/>
              </v:shape>
              <v:shape id="Graphic 518" o:spid="_x0000_s1543" style="position:absolute;left:408;top:30465;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" path="m58216,l,,,233172r58216,l58216,xe" fillcolor="navy" stroked="f">
                <v:path arrowok="t"/>
              </v:shape>
              <v:shape id="Graphic 519" o:spid="_x0000_s1544" style="position:absolute;left:408;top:30465;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" path="m,233172r58216,l58216,,,,,233172xe" filled="f" strokecolor="navy" strokeweight=".04936mm">
                <v:path arrowok="t"/>
              </v:shape>
              <v:shape id="Graphic 520" o:spid="_x0000_s1545" style="position:absolute;left:8;top:3046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" path="m8534,l,,,233172r8534,l8534,xe" fillcolor="black" stroked="f">
                <v:path arrowok="t"/>
              </v:shape>
              <v:shape id="Graphic 521" o:spid="_x0000_s1546" style="position:absolute;left:8;top:3046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" path="m,233172r8534,l8534,,,,,233172xe" filled="f" strokeweight=".04936mm">
                <v:path arrowok="t"/>
              </v:shape>
              <v:shape id="Graphic 522" o:spid="_x0000_s1547" style="position:absolute;left:408;top:3281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" path="m58216,l,,,233172r58216,l58216,xe" fillcolor="navy" stroked="f">
                <v:path arrowok="t"/>
              </v:shape>
              <v:shape id="Graphic 523" o:spid="_x0000_s1548" style="position:absolute;left:408;top:3281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" path="m,233172r58216,l58216,,,,,233172xe" filled="f" strokecolor="navy" strokeweight=".04936mm">
                <v:path arrowok="t"/>
              </v:shape>
              <v:shape id="Graphic 524" o:spid="_x0000_s1549" style="position:absolute;left:8;top:3281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" path="m8534,l,,,233172r8534,l8534,xe" fillcolor="black" stroked="f">
                <v:path arrowok="t"/>
              </v:shape>
              <v:shape id="Graphic 525" o:spid="_x0000_s1550" style="position:absolute;left:8;top:3281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" path="m,233172r8534,l8534,,,,,233172xe" filled="f" strokeweight=".04936mm">
                <v:path arrowok="t"/>
              </v:shape>
              <v:shape id="Graphic 526" o:spid="_x0000_s1551" style="position:absolute;left:408;top:3515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" path="m58216,l,,,233172r58216,l58216,xe" fillcolor="navy" stroked="f">
                <v:path arrowok="t"/>
              </v:shape>
              <v:shape id="Graphic 527" o:spid="_x0000_s1552" style="position:absolute;left:408;top:3515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" path="m,233172r58216,l58216,,,,,233172xe" filled="f" strokecolor="navy" strokeweight=".04936mm">
                <v:path arrowok="t"/>
              </v:shape>
              <v:shape id="Graphic 528" o:spid="_x0000_s1553" style="position:absolute;left:8;top:3515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" path="m8534,l,,,233172r8534,l8534,xe" fillcolor="black" stroked="f">
                <v:path arrowok="t"/>
              </v:shape>
              <v:shape id="Graphic 529" o:spid="_x0000_s1554" style="position:absolute;left:8;top:3515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" path="m,233172r8534,l8534,,,,,233172xe" filled="f" strokeweight=".04936mm">
                <v:path arrowok="t"/>
              </v:shape>
              <v:shape id="Graphic 530" o:spid="_x0000_s1555" style="position:absolute;left:408;top:3750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" path="m58216,l,,,233171r58216,l58216,xe" fillcolor="navy" stroked="f">
                <v:path arrowok="t"/>
              </v:shape>
              <v:shape id="Graphic 531" o:spid="_x0000_s1556" style="position:absolute;left:408;top:3750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" path="m,233171r58216,l58216,,,,,233171xe" filled="f" strokecolor="navy" strokeweight=".14pt">
                <v:path arrowok="t"/>
              </v:shape>
              <v:shape id="Graphic 532" o:spid="_x0000_s1557" style="position:absolute;left:8;top:3750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" path="m8534,l,,,233171r8534,l8534,xe" fillcolor="black" stroked="f">
                <v:path arrowok="t"/>
              </v:shape>
              <v:shape id="Graphic 533" o:spid="_x0000_s1558" style="position:absolute;left:8;top:3750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" path="m,233171r8534,l8534,,,,,233171xe" filled="f" strokeweight=".04936mm">
                <v:path arrowok="t"/>
              </v:shape>
              <v:shape id="Graphic 534" o:spid="_x0000_s1559" style="position:absolute;left:408;top:3985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" path="m58216,l,,,233476r58216,l58216,xe" fillcolor="navy" stroked="f">
                <v:path arrowok="t"/>
              </v:shape>
              <v:shape id="Graphic 535" o:spid="_x0000_s1560" style="position:absolute;left:408;top:3985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" path="m,233476r58216,l58216,,,,,233476xe" filled="f" strokecolor="navy" strokeweight=".14pt">
                <v:path arrowok="t"/>
              </v:shape>
              <v:shape id="Graphic 536" o:spid="_x0000_s1561" style="position:absolute;left:8;top:3985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" path="m8534,l,,,233476r8534,l8534,xe" fillcolor="black" stroked="f">
                <v:path arrowok="t"/>
              </v:shape>
              <v:shape id="Graphic 537" o:spid="_x0000_s1562" style="position:absolute;left:8;top:3985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" path="m,233476r8534,l8534,,,,,233476xe" filled="f" strokeweight=".04936mm">
                <v:path arrowok="t"/>
              </v:shape>
              <v:shape id="Graphic 538" o:spid="_x0000_s1563" style="position:absolute;left:408;top:4219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" path="m58216,l,,,233476r58216,l58216,xe" fillcolor="navy" stroked="f">
                <v:path arrowok="t"/>
              </v:shape>
              <v:shape id="Graphic 539" o:spid="_x0000_s1564" style="position:absolute;left:408;top:4219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" path="m,233476r58216,l58216,,,,,233476xe" filled="f" strokecolor="navy" strokeweight=".14pt">
                <v:path arrowok="t"/>
              </v:shape>
              <v:shape id="Graphic 540" o:spid="_x0000_s1565" style="position:absolute;left:8;top:4219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" path="m8534,l,,,233476r8534,l8534,xe" fillcolor="black" stroked="f">
                <v:path arrowok="t"/>
              </v:shape>
              <v:shape id="Graphic 541" o:spid="_x0000_s1566" style="position:absolute;left:8;top:4219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" path="m,233476r8534,l8534,,,,,233476xe" filled="f" strokeweight=".04936mm">
                <v:path arrowok="t"/>
              </v:shape>
              <v:shape id="Graphic 542" o:spid="_x0000_s1567" style="position:absolute;left:408;top:4454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" path="m58216,l,,,233476r58216,l58216,xe" fillcolor="navy" stroked="f">
                <v:path arrowok="t"/>
              </v:shape>
              <v:shape id="Graphic 543" o:spid="_x0000_s1568" style="position:absolute;left:408;top:4454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" path="m,233476r58216,l58216,,,,,233476xe" filled="f" strokecolor="navy" strokeweight=".14pt">
                <v:path arrowok="t"/>
              </v:shape>
              <v:shape id="Graphic 544" o:spid="_x0000_s1569" style="position:absolute;left:8;top:4454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" path="m8534,l,,,233476r8534,l8534,xe" fillcolor="black" stroked="f">
                <v:path arrowok="t"/>
              </v:shape>
              <v:shape id="Graphic 545" o:spid="_x0000_s1570" style="position:absolute;left:8;top:4454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" path="m,233476r8534,l8534,,,,,233476xe" filled="f" strokeweight=".04936mm">
                <v:path arrowok="t"/>
              </v:shape>
              <v:shape id="Graphic 546" o:spid="_x0000_s1571" style="position:absolute;left:408;top:46893;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" path="m58216,l,,,233476r58216,l58216,xe" fillcolor="navy" stroked="f">
                <v:path arrowok="t"/>
              </v:shape>
              <v:shape id="Graphic 547" o:spid="_x0000_s1572" style="position:absolute;left:408;top:46893;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" path="m,233476r58216,l58216,,,,,233476xe" filled="f" strokecolor="navy" strokeweight=".14pt">
                <v:path arrowok="t"/>
              </v:shape>
              <v:shape id="Graphic 548" o:spid="_x0000_s1573" style="position:absolute;left:8;top:4689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" path="m8534,l,,,233476r8534,l8534,xe" fillcolor="black" stroked="f">
                <v:path arrowok="t"/>
              </v:shape>
              <v:shape id="Graphic 549" o:spid="_x0000_s1574" style="position:absolute;left:8;top:4689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" path="m,233476r8534,l8534,,,,,233476xe" filled="f" strokeweight=".04936mm">
                <v:path arrowok="t"/>
              </v:shape>
              <v:shape id="Graphic 550" o:spid="_x0000_s1575" style="position:absolute;left:408;top:49240;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" path="m58216,l,,,233476r58216,l58216,xe" fillcolor="navy" stroked="f">
                <v:path arrowok="t"/>
              </v:shape>
              <v:shape id="Graphic 551" o:spid="_x0000_s1576" style="position:absolute;left:408;top:49240;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" path="m,233476r58216,l58216,,,,,233476xe" filled="f" strokecolor="navy" strokeweight=".14pt">
                <v:path arrowok="t"/>
              </v:shape>
              <v:shape id="Graphic 552" o:spid="_x0000_s1577" style="position:absolute;left:8;top:4924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" path="m8534,l,,,233476r8534,l8534,xe" fillcolor="black" stroked="f">
                <v:path arrowok="t"/>
              </v:shape>
              <v:shape id="Graphic 553" o:spid="_x0000_s1578" style="position:absolute;left:8;top:4924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" path="m,233476r8534,l8534,,,,,233476xe" filled="f" strokeweight=".04936mm">
                <v:path arrowok="t"/>
              </v:shape>
              <v:shape id="Graphic 554" o:spid="_x0000_s1579" style="position:absolute;left:408;top:5158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" path="m58216,l,,,233476r58216,l58216,xe" fillcolor="navy" stroked="f">
                <v:path arrowok="t"/>
              </v:shape>
              <v:shape id="Graphic 555" o:spid="_x0000_s1580" style="position:absolute;left:408;top:5158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" path="m,233476r58216,l58216,,,,,233476xe" filled="f" strokecolor="navy" strokeweight=".14pt">
                <v:path arrowok="t"/>
              </v:shape>
              <v:shape id="Graphic 556" o:spid="_x0000_s1581" style="position:absolute;left:8;top:5158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" path="m8534,l,,,233476r8534,l8534,xe" fillcolor="black" stroked="f">
                <v:path arrowok="t"/>
              </v:shape>
              <v:shape id="Graphic 557" o:spid="_x0000_s1582" style="position:absolute;left:8;top:5158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" path="m,233476r8534,l8534,,,,,233476xe" filled="f" strokeweight=".04936mm">
                <v:path arrowok="t"/>
              </v:shape>
              <v:shape id="Graphic 558" o:spid="_x0000_s1583" style="position:absolute;left:408;top:5393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" path="m58216,l,,,233172r58216,l58216,xe" fillcolor="navy" stroked="f">
                <v:path arrowok="t"/>
              </v:shape>
              <v:shape id="Graphic 559" o:spid="_x0000_s1584" style="position:absolute;left:408;top:5393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" path="m,233172r58216,l58216,,,,,233172xe" filled="f" strokecolor="navy" strokeweight=".04936mm">
                <v:path arrowok="t"/>
              </v:shape>
              <v:shape id="Graphic 560" o:spid="_x0000_s1585" style="position:absolute;left:8;top:5393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" path="m8534,l,,,233172r8534,l8534,xe" fillcolor="black" stroked="f">
                <v:path arrowok="t"/>
              </v:shape>
              <v:shape id="Graphic 561" o:spid="_x0000_s1586" style="position:absolute;left:8;top:5393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" path="m,233172r8534,l8534,,,,,233172xe" filled="f" strokeweight=".04936mm">
                <v:path arrowok="t"/>
              </v:shape>
              <v:shape id="Graphic 562" o:spid="_x0000_s1587" style="position:absolute;left:408;top:56284;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" path="m58216,l,,,233172r58216,l58216,xe" fillcolor="navy" stroked="f">
                <v:path arrowok="t"/>
              </v:shape>
              <v:shape id="Graphic 563" o:spid="_x0000_s1588" style="position:absolute;left:408;top:56284;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" path="m,233172r58216,l58216,,,,,233172xe" filled="f" strokecolor="navy" strokeweight=".04936mm">
                <v:path arrowok="t"/>
              </v:shape>
              <v:shape id="Graphic 564" o:spid="_x0000_s1589" style="position:absolute;left:8;top:5628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" path="m8534,l,,,233172r8534,l8534,xe" fillcolor="black" stroked="f">
                <v:path arrowok="t"/>
              </v:shape>
              <v:shape id="Graphic 565" o:spid="_x0000_s1590" style="position:absolute;left:8;top:5628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" path="m,233172r8534,l8534,,,,,233172xe" filled="f" strokeweight=".04936mm">
                <v:path arrowok="t"/>
              </v:shape>
              <v:shape id="Graphic 566" o:spid="_x0000_s1591" style="position:absolute;left:408;top:58631;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" path="m58216,l,,,233172r58216,l58216,xe" fillcolor="navy" stroked="f">
                <v:path arrowok="t"/>
              </v:shape>
              <v:shape id="Graphic 567" o:spid="_x0000_s1592" style="position:absolute;left:408;top:58631;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" path="m,233172r58216,l58216,,,,,233172xe" filled="f" strokecolor="navy" strokeweight=".04936mm">
                <v:path arrowok="t"/>
              </v:shape>
              <v:shape id="Graphic 568" o:spid="_x0000_s1593" style="position:absolute;left:8;top:5863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" path="m8534,l,,,233172r8534,l8534,xe" fillcolor="black" stroked="f">
                <v:path arrowok="t"/>
              </v:shape>
              <v:shape id="Graphic 569" o:spid="_x0000_s1594" style="position:absolute;left:8;top:5863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" path="m,233172r8534,l8534,,,,,233172xe" filled="f" strokeweight=".04936mm">
                <v:path arrowok="t"/>
              </v:shape>
              <v:shape id="Graphic 570" o:spid="_x0000_s1595" style="position:absolute;left:408;top:60978;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" path="m58216,l,,,233172r58216,l58216,xe" fillcolor="navy" stroked="f">
                <v:path arrowok="t"/>
              </v:shape>
              <v:shape id="Graphic 571" o:spid="_x0000_s1596" style="position:absolute;left:408;top:60978;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" path="m,233172r58216,l58216,,,,,233172xe" filled="f" strokecolor="navy" strokeweight=".04936mm">
                <v:path arrowok="t"/>
              </v:shape>
              <v:shape id="Graphic 572" o:spid="_x0000_s1597" style="position:absolute;left:8;top:6097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" path="m8534,l,,,233172r8534,l8534,xe" fillcolor="black" stroked="f">
                <v:path arrowok="t"/>
              </v:shape>
              <v:shape id="Graphic 573" o:spid="_x0000_s1598" style="position:absolute;left:8;top:6097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" path="m,233172r8534,l8534,,,,,233172xe" filled="f" strokeweight=".04936mm">
                <v:path arrowok="t"/>
              </v:shape>
              <v:shape id="Graphic 574" o:spid="_x0000_s1599" style="position:absolute;left:408;top:6332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" path="m58216,l,,,233476r58216,l58216,xe" fillcolor="navy" stroked="f">
                <v:path arrowok="t"/>
              </v:shape>
              <v:shape id="Graphic 575" o:spid="_x0000_s1600" style="position:absolute;left:408;top:6332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" path="m,233476r58216,l58216,,,,,233476xe" filled="f" strokecolor="navy" strokeweight=".14pt">
                <v:path arrowok="t"/>
              </v:shape>
              <v:shape id="Graphic 576" o:spid="_x0000_s1601" style="position:absolute;left:8;top:6332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" path="m8534,l,,,233476r8534,l8534,xe" fillcolor="black" stroked="f">
                <v:path arrowok="t"/>
              </v:shape>
              <v:shape id="Graphic 577" o:spid="_x0000_s1602" style="position:absolute;left:8;top:6332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" path="m,233476r8534,l8534,,,,,233476xe" filled="f" strokeweight=".04936mm">
                <v:path arrowok="t"/>
              </v:shape>
              <v:shape id="Graphic 578" o:spid="_x0000_s1603" style="position:absolute;left:408;top:6567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" path="m58216,l,,,233476r58216,l58216,xe" fillcolor="navy" stroked="f">
                <v:path arrowok="t"/>
              </v:shape>
              <v:shape id="Graphic 579" o:spid="_x0000_s1604" style="position:absolute;left:408;top:6567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" path="m,233476r58216,l58216,,,,,233476xe" filled="f" strokecolor="navy" strokeweight=".14pt">
                <v:path arrowok="t"/>
              </v:shape>
              <v:shape id="Graphic 580" o:spid="_x0000_s1605" style="position:absolute;left:8;top:6567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" path="m8534,l,,,233476r8534,l8534,xe" fillcolor="black" stroked="f">
                <v:path arrowok="t"/>
              </v:shape>
              <v:shape id="Graphic 581" o:spid="_x0000_s1606" style="position:absolute;left:8;top:6567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" path="m,233476r8534,l8534,,,,,233476xe" filled="f" strokeweight=".04936mm">
                <v:path arrowok="t"/>
              </v:shape>
              <v:shape id="Graphic 582" o:spid="_x0000_s1607" style="position:absolute;left:408;top:6801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" path="m58216,l,,,233476r58216,l58216,xe" fillcolor="navy" stroked="f">
                <v:path arrowok="t"/>
              </v:shape>
              <v:shape id="Graphic 583" o:spid="_x0000_s1608" style="position:absolute;left:408;top:6801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" path="m,233476r58216,l58216,,,,,233476xe" filled="f" strokecolor="navy" strokeweight=".14pt">
                <v:path arrowok="t"/>
              </v:shape>
              <v:shape id="Graphic 584" o:spid="_x0000_s1609" style="position:absolute;left:8;top:6801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" path="m8534,l,,,233476r8534,l8534,xe" fillcolor="black" stroked="f">
                <v:path arrowok="t"/>
              </v:shape>
              <v:shape id="Graphic 585" o:spid="_x0000_s1610" style="position:absolute;left:8;top:6801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" path="m,233476r8534,l8534,,,,,233476xe" filled="f" strokeweight=".04936mm">
                <v:path arrowok="t"/>
              </v:shape>
              <v:shape id="Graphic 586" o:spid="_x0000_s1611" style="position:absolute;left:408;top:7036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" path="m58216,l,,,233476r58216,l58216,xe" fillcolor="navy" stroked="f">
                <v:path arrowok="t"/>
              </v:shape>
              <v:shape id="Graphic 587" o:spid="_x0000_s1612" style="position:absolute;left:408;top:7036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" path="m,233476r58216,l58216,,,,,233476xe" filled="f" strokecolor="navy" strokeweight=".14pt">
                <v:path arrowok="t"/>
              </v:shape>
              <v:shape id="Graphic 588" o:spid="_x0000_s1613" style="position:absolute;left:8;top:7036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" path="m8534,l,,,233476r8534,l8534,xe" fillcolor="black" stroked="f">
                <v:path arrowok="t"/>
              </v:shape>
              <v:shape id="Graphic 589" o:spid="_x0000_s1614" style="position:absolute;left:8;top:7036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" path="m,233476r8534,l8534,,,,,233476xe" filled="f" strokeweight=".14pt">
                <v:path arrowok="t"/>
              </v:shape>
              <v:shape id="Graphic 590" o:spid="_x0000_s1615" style="position:absolute;left:408;top:72713;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" path="m58216,l,,,233476r58216,l58216,xe" fillcolor="navy" stroked="f">
                <v:path arrowok="t"/>
              </v:shape>
              <v:shape id="Graphic 591" o:spid="_x0000_s1616" style="position:absolute;left:408;top:72713;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" path="m,233476r58216,l58216,,,,,233476xe" filled="f" strokecolor="navy" strokeweight=".14pt">
                <v:path arrowok="t"/>
              </v:shape>
              <v:shape id="Graphic 592" o:spid="_x0000_s1617" style="position:absolute;left:8;top:7271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" path="m8534,l,,,233476r8534,l8534,xe" fillcolor="black" stroked="f">
                <v:path arrowok="t"/>
              </v:shape>
              <v:shape id="Graphic 593" o:spid="_x0000_s1618" style="position:absolute;left:8;top:7271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" path="m,233476r8534,l8534,,,,,233476xe" filled="f" strokeweight=".04936mm">
                <v:path arrowok="t"/>
              </v:shape>
              <v:shape id="Graphic 594" o:spid="_x0000_s1619" style="position:absolute;left:408;top:7506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" path="m58216,l,,,233476r58216,l58216,xe" fillcolor="navy" stroked="f">
                <v:path arrowok="t"/>
              </v:shape>
              <v:shape id="Graphic 595" o:spid="_x0000_s1620" style="position:absolute;left:408;top:7506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" path="m,233476r58216,l58216,,,,,233476xe" filled="f" strokecolor="navy" strokeweight=".14pt">
                <v:path arrowok="t"/>
              </v:shape>
              <v:shape id="Graphic 596" o:spid="_x0000_s1621" style="position:absolute;left:8;top:7506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" path="m8534,l,,,233476r8534,l8534,xe" fillcolor="black" stroked="f">
                <v:path arrowok="t"/>
              </v:shape>
              <v:shape id="Graphic 597" o:spid="_x0000_s1622" style="position:absolute;left:8;top:7506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" path="m,233476r8534,l8534,,,,,233476xe" filled="f" strokeweight=".14pt">
                <v:path arrowok="t"/>
              </v:shape>
              <v:shape id="Graphic 598" o:spid="_x0000_s1623" style="position:absolute;left:408;top:7741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" path="m58216,l,,,233172r58216,l58216,xe" fillcolor="navy" stroked="f">
                <v:path arrowok="t"/>
              </v:shape>
              <v:shape id="Graphic 599" o:spid="_x0000_s1624" style="position:absolute;left:408;top:7741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" path="m,233172r58216,l58216,,,,,233172xe" filled="f" strokecolor="navy" strokeweight=".14pt">
                <v:path arrowok="t"/>
              </v:shape>
              <v:shape id="Graphic 600" o:spid="_x0000_s1625" style="position:absolute;left:8;top:7741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" path="m8534,l,,,233172r8534,l8534,xe" fillcolor="black" stroked="f">
                <v:path arrowok="t"/>
              </v:shape>
              <v:shape id="Graphic 601" o:spid="_x0000_s1626" style="position:absolute;left:8;top:7741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" path="m,233172r8534,l8534,,,,,233172xe" filled="f" strokeweight=".04936mm">
                <v:path arrowok="t"/>
              </v:shape>
              <v:shape id="Graphic 602" o:spid="_x0000_s1627" style="position:absolute;left:408;top:79757;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" path="m58216,l,,,233172r58216,l58216,xe" fillcolor="navy" stroked="f">
                <v:path arrowok="t"/>
              </v:shape>
              <v:shape id="Graphic 603" o:spid="_x0000_s1628" style="position:absolute;left:408;top:79757;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" path="m,233172r58216,l58216,,,,,233172xe" filled="f" strokecolor="navy" strokeweight=".04936mm">
                <v:path arrowok="t"/>
              </v:shape>
              <v:shape id="Graphic 604" o:spid="_x0000_s1629" style="position:absolute;left:8;top:7975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" path="m8534,l,,,233172r8534,l8534,xe" fillcolor="black" stroked="f">
                <v:path arrowok="t"/>
              </v:shape>
              <v:shape id="Graphic 605" o:spid="_x0000_s1630" style="position:absolute;left:8;top:7975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" path="m,233172r8534,l8534,,,,,233172xe" filled="f" strokeweight=".04936mm">
                <v:path arrowok="t"/>
              </v:shape>
              <v:shape id="Graphic 606" o:spid="_x0000_s1631" style="position:absolute;left:408;top:8210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" path="m58216,l,,,233172r58216,l58216,xe" fillcolor="navy" stroked="f">
                <v:path arrowok="t"/>
              </v:shape>
              <v:shape id="Graphic 607" o:spid="_x0000_s1632" style="position:absolute;left:408;top:8210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" path="m,233172r58216,l58216,,,,,233172xe" filled="f" strokecolor="navy" strokeweight=".04936mm">
                <v:path arrowok="t"/>
              </v:shape>
              <v:shape id="Graphic 608" o:spid="_x0000_s1633" style="position:absolute;left:8;top:8210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" path="m8534,l,,,233172r8534,l8534,xe" fillcolor="black" stroked="f">
                <v:path arrowok="t"/>
              </v:shape>
              <v:shape id="Graphic 609" o:spid="_x0000_s1634" style="position:absolute;left:8;top:8210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" path="m,233172r8534,l8534,,,,,233172xe" filled="f" strokeweight=".04936mm">
                <v:path arrowok="t"/>
              </v:shape>
              <v:shape id="Graphic 610" o:spid="_x0000_s1635" style="position:absolute;left:408;top:8445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" path="m58216,l,,,233476r58216,l58216,xe" fillcolor="navy" stroked="f">
                <v:path arrowok="t"/>
              </v:shape>
              <v:shape id="Graphic 611" o:spid="_x0000_s1636" style="position:absolute;left:408;top:8445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" path="m,233476r58216,l58216,,,,,233476xe" filled="f" strokecolor="navy" strokeweight=".14pt">
                <v:path arrowok="t"/>
              </v:shape>
              <v:shape id="Graphic 612" o:spid="_x0000_s1637" style="position:absolute;left:8;top:8445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" path="m8534,l,,,233476r8534,l8534,xe" fillcolor="black" stroked="f">
                <v:path arrowok="t"/>
              </v:shape>
              <v:shape id="Graphic 613" o:spid="_x0000_s1638" style="position:absolute;left:8;top:8445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" path="m,233476r8534,l8534,,,,,233476xe" filled="f" strokeweight=".04936mm">
                <v:path arrowok="t"/>
              </v:shape>
              <v:shape id="Graphic 614" o:spid="_x0000_s1639" style="position:absolute;left:408;top:86797;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" path="m58216,l,,,233476r58216,l58216,xe" fillcolor="navy" stroked="f">
                <v:path arrowok="t"/>
              </v:shape>
              <v:shape id="Graphic 615" o:spid="_x0000_s1640" style="position:absolute;left:408;top:86797;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" path="m,233476r58216,l58216,,,,,233476xe" filled="f" strokecolor="navy" strokeweight=".14pt">
                <v:path arrowok="t"/>
              </v:shape>
              <v:shape id="Graphic 616" o:spid="_x0000_s1641" style="position:absolute;left:8;top:8679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" path="m8534,l,,,233476r8534,l8534,xe" fillcolor="black" stroked="f">
                <v:path arrowok="t"/>
              </v:shape>
              <v:shape id="Graphic 617" o:spid="_x0000_s1642" style="position:absolute;left:8;top:8679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" path="m,233476r8534,l8534,,,,,233476xe" filled="f" strokeweight=".14pt">
                <v:path arrowok="t"/>
              </v:shape>
              <v:shape id="Graphic 618" o:spid="_x0000_s1643" style="position:absolute;left:408;top:8914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" path="m58216,l,,,233476r58216,l58216,xe" fillcolor="navy" stroked="f">
                <v:path arrowok="t"/>
              </v:shape>
              <v:shape id="Graphic 619" o:spid="_x0000_s1644" style="position:absolute;left:408;top:8914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" path="m,233476r58216,l58216,,,,,233476xe" filled="f" strokecolor="navy" strokeweight=".04936mm">
                <v:path arrowok="t"/>
              </v:shape>
              <v:shape id="Graphic 620" o:spid="_x0000_s1645" style="position:absolute;left:8;top:8914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" path="m8534,l,,,233476r8534,l8534,xe" fillcolor="black" stroked="f">
                <v:path arrowok="t"/>
              </v:shape>
              <v:shape id="Graphic 621" o:spid="_x0000_s1646" style="position:absolute;left:8;top:8914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" path="m,233476r8534,l8534,,,,,233476xe" filled="f" strokeweight=".14pt">
                <v:path arrowok="t"/>
              </v:shape>
              <v:shape id="Graphic 622" o:spid="_x0000_s1647" style="position:absolute;left:408;top:9149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" path="m58216,l,,,233476r58216,l58216,xe" fillcolor="navy" stroked="f">
                <v:path arrowok="t"/>
              </v:shape>
              <v:shape id="Graphic 623" o:spid="_x0000_s1648" style="position:absolute;left:408;top:9149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" path="m,233476r58216,l58216,,,,,233476xe" filled="f" strokecolor="navy" strokeweight=".04936mm">
                <v:path arrowok="t"/>
              </v:shape>
              <v:shape id="Graphic 624" o:spid="_x0000_s1649" style="position:absolute;left:8;top:9149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" path="m8534,l,,,233476r8534,l8534,xe" fillcolor="black" stroked="f">
                <v:path arrowok="t"/>
              </v:shape>
              <v:shape id="Graphic 625" o:spid="_x0000_s1650" style="position:absolute;left:8;top:9149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" path="m,233476r8534,l8534,,,,,233476xe" filled="f" strokeweight=".14pt">
                <v:path arrowok="t"/>
              </v:shape>
              <v:shape id="Graphic 626" o:spid="_x0000_s1651" style="position:absolute;left:408;top:93838;width:584;height:2356;visibility:visible;mso-wrap-style:square;v-text-anchor:top" coordsize="58419,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" path="m58216,l,,,235000r58216,l58216,xe" fillcolor="navy" stroked="f">
                <v:path arrowok="t"/>
              </v:shape>
              <v:shape id="Graphic 627" o:spid="_x0000_s1652" style="position:absolute;left:408;top:93838;width:584;height:2356;visibility:visible;mso-wrap-style:square;v-text-anchor:top" coordsize="58419,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" path="m,235000r58216,l58216,,,,,235000xe" filled="f" strokecolor="navy" strokeweight=".14pt">
                <v:path arrowok="t"/>
              </v:shape>
              <v:shape id="Graphic 628" o:spid="_x0000_s1653" style="position:absolute;left:8;top:93838;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" path="m8534,l,,,235000r8534,l8534,xe" fillcolor="black" stroked="f">
                <v:path arrowok="t"/>
              </v:shape>
              <v:shape id="Graphic 629" o:spid="_x0000_s1654" style="position:absolute;left:8;top:93838;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" path="m,235000r8534,l8534,,,,,235000xe" filled="f" strokeweight=".14pt">
                <v:path arrowok="t"/>
              </v:shape>
              <v:shape id="Graphic 630" o:spid="_x0000_s1655" style="position:absolute;left:408;top:96200;width:584;height:2356;visibility:visible;mso-wrap-style:square;v-text-anchor:top" coordsize="58419,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" path="m58216,l,,,235000r58216,l58216,xe" fillcolor="navy" stroked="f">
                <v:path arrowok="t"/>
              </v:shape>
              <v:shape id="Graphic 631" o:spid="_x0000_s1656" style="position:absolute;left:408;top:96200;width:584;height:2356;visibility:visible;mso-wrap-style:square;v-text-anchor:top" coordsize="58419,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" path="m,235000r58216,l58216,,,,,235000xe" filled="f" strokecolor="navy" strokeweight=".14pt">
                <v:path arrowok="t"/>
              </v:shape>
              <v:shape id="Graphic 632" o:spid="_x0000_s1657" style="position:absolute;left:8;top:96200;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" path="m8534,l,,,235000r8534,l8534,xe" fillcolor="black" stroked="f">
                <v:path arrowok="t"/>
              </v:shape>
              <v:shape id="Graphic 633" o:spid="_x0000_s1658" style="position:absolute;left:8;top:96200;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" path="m,235000r8534,l8534,,,,,235000xe" filled="f" strokeweight=".14pt">
                <v:path arrowok="t"/>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81E90" w14:textId="77777777" w:rsidR="00622864" w:rsidRDefault="00622864">
    <w:pPr>
      <w:pStyle w:val="Header"/>
    </w:pPr>
    <w:r>
      <w:rPr>
        <w:noProof/>
      </w:rPr>
      <mc:AlternateContent>
        <mc:Choice Requires="wpg">
          <w:drawing>
            <wp:anchor distT="0" distB="0" distL="0" distR="0" simplePos="0" relativeHeight="251655680" behindDoc="1" locked="0" layoutInCell="1" allowOverlap="1" wp14:anchorId="5DE95221" wp14:editId="52A2173C">
              <wp:simplePos x="0" y="0"/>
              <wp:positionH relativeFrom="page">
                <wp:posOffset>1051560</wp:posOffset>
              </wp:positionH>
              <wp:positionV relativeFrom="page">
                <wp:posOffset>731520</wp:posOffset>
              </wp:positionV>
              <wp:extent cx="6011545" cy="9467215"/>
              <wp:effectExtent l="0" t="0" r="27305" b="38735"/>
              <wp:wrapNone/>
              <wp:docPr id="195375938" name="Group 1953759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1545" cy="9467215"/>
                        <a:chOff x="889" y="889"/>
                        <a:chExt cx="6947281" cy="10083419"/>
                      </a:xfrm>
                    </wpg:grpSpPr>
                    <wps:wsp>
                      <wps:cNvPr id="1525744980" name="Graphic 2"/>
                      <wps:cNvSpPr/>
                      <wps:spPr>
                        <a:xfrm>
                          <a:off x="40817" y="9856622"/>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1565632080" name="Graphic 3"/>
                      <wps:cNvSpPr/>
                      <wps:spPr>
                        <a:xfrm>
                          <a:off x="40817" y="9856622"/>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1190373528" name="Graphic 4"/>
                      <wps:cNvSpPr/>
                      <wps:spPr>
                        <a:xfrm>
                          <a:off x="40817" y="9985857"/>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2006731120" name="Graphic 5"/>
                      <wps:cNvSpPr/>
                      <wps:spPr>
                        <a:xfrm>
                          <a:off x="40817" y="9985857"/>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271664538" name="Graphic 6"/>
                      <wps:cNvSpPr/>
                      <wps:spPr>
                        <a:xfrm>
                          <a:off x="889" y="9856622"/>
                          <a:ext cx="8890" cy="38100"/>
                        </a:xfrm>
                        <a:custGeom>
                          <a:avLst/>
                          <a:gdLst/>
                          <a:ahLst/>
                          <a:cxnLst/>
                          <a:rect l="l" t="t" r="r" b="b"/>
                          <a:pathLst>
                            <a:path w="8890" h="38100">
                              <a:moveTo>
                                <a:pt x="8534" y="0"/>
                              </a:moveTo>
                              <a:lnTo>
                                <a:pt x="0" y="0"/>
                              </a:lnTo>
                              <a:lnTo>
                                <a:pt x="0" y="37490"/>
                              </a:lnTo>
                              <a:lnTo>
                                <a:pt x="8534" y="37490"/>
                              </a:lnTo>
                              <a:lnTo>
                                <a:pt x="8534" y="0"/>
                              </a:lnTo>
                              <a:close/>
                            </a:path>
                          </a:pathLst>
                        </a:custGeom>
                        <a:solidFill>
                          <a:srgbClr val="000000"/>
                        </a:solidFill>
                      </wps:spPr>
                      <wps:bodyPr wrap="square" lIns="0" tIns="0" rIns="0" bIns="0" rtlCol="0">
                        <a:prstTxWarp prst="textNoShape">
                          <a:avLst/>
                        </a:prstTxWarp>
                        <a:noAutofit/>
                      </wps:bodyPr>
                    </wps:wsp>
                    <wps:wsp>
                      <wps:cNvPr id="1108145091" name="Graphic 7"/>
                      <wps:cNvSpPr/>
                      <wps:spPr>
                        <a:xfrm>
                          <a:off x="889" y="9856622"/>
                          <a:ext cx="8890" cy="38100"/>
                        </a:xfrm>
                        <a:custGeom>
                          <a:avLst/>
                          <a:gdLst/>
                          <a:ahLst/>
                          <a:cxnLst/>
                          <a:rect l="l" t="t" r="r" b="b"/>
                          <a:pathLst>
                            <a:path w="8890" h="38100">
                              <a:moveTo>
                                <a:pt x="0" y="37490"/>
                              </a:moveTo>
                              <a:lnTo>
                                <a:pt x="8534" y="37490"/>
                              </a:lnTo>
                              <a:lnTo>
                                <a:pt x="8534" y="0"/>
                              </a:lnTo>
                              <a:lnTo>
                                <a:pt x="0" y="0"/>
                              </a:lnTo>
                              <a:lnTo>
                                <a:pt x="0" y="37490"/>
                              </a:lnTo>
                              <a:close/>
                            </a:path>
                          </a:pathLst>
                        </a:custGeom>
                        <a:ln w="1778">
                          <a:solidFill>
                            <a:srgbClr val="000000"/>
                          </a:solidFill>
                          <a:prstDash val="solid"/>
                        </a:ln>
                      </wps:spPr>
                      <wps:bodyPr wrap="square" lIns="0" tIns="0" rIns="0" bIns="0" rtlCol="0">
                        <a:prstTxWarp prst="textNoShape">
                          <a:avLst/>
                        </a:prstTxWarp>
                        <a:noAutofit/>
                      </wps:bodyPr>
                    </wps:wsp>
                    <wps:wsp>
                      <wps:cNvPr id="1261015477" name="Graphic 8"/>
                      <wps:cNvSpPr/>
                      <wps:spPr>
                        <a:xfrm>
                          <a:off x="889" y="9886188"/>
                          <a:ext cx="137795" cy="8255"/>
                        </a:xfrm>
                        <a:custGeom>
                          <a:avLst/>
                          <a:gdLst/>
                          <a:ahLst/>
                          <a:cxnLst/>
                          <a:rect l="l" t="t" r="r" b="b"/>
                          <a:pathLst>
                            <a:path w="137795" h="8255">
                              <a:moveTo>
                                <a:pt x="137769" y="0"/>
                              </a:moveTo>
                              <a:lnTo>
                                <a:pt x="0" y="0"/>
                              </a:lnTo>
                              <a:lnTo>
                                <a:pt x="0" y="7925"/>
                              </a:lnTo>
                              <a:lnTo>
                                <a:pt x="137769" y="7925"/>
                              </a:lnTo>
                              <a:lnTo>
                                <a:pt x="137769" y="0"/>
                              </a:lnTo>
                              <a:close/>
                            </a:path>
                          </a:pathLst>
                        </a:custGeom>
                        <a:solidFill>
                          <a:srgbClr val="000000"/>
                        </a:solidFill>
                      </wps:spPr>
                      <wps:bodyPr wrap="square" lIns="0" tIns="0" rIns="0" bIns="0" rtlCol="0">
                        <a:prstTxWarp prst="textNoShape">
                          <a:avLst/>
                        </a:prstTxWarp>
                        <a:noAutofit/>
                      </wps:bodyPr>
                    </wps:wsp>
                    <wps:wsp>
                      <wps:cNvPr id="1847940521" name="Graphic 9"/>
                      <wps:cNvSpPr/>
                      <wps:spPr>
                        <a:xfrm>
                          <a:off x="889" y="9886188"/>
                          <a:ext cx="137795" cy="8255"/>
                        </a:xfrm>
                        <a:custGeom>
                          <a:avLst/>
                          <a:gdLst/>
                          <a:ahLst/>
                          <a:cxnLst/>
                          <a:rect l="l" t="t" r="r" b="b"/>
                          <a:pathLst>
                            <a:path w="137795" h="8255">
                              <a:moveTo>
                                <a:pt x="0" y="7925"/>
                              </a:moveTo>
                              <a:lnTo>
                                <a:pt x="137769" y="7925"/>
                              </a:lnTo>
                              <a:lnTo>
                                <a:pt x="137769" y="0"/>
                              </a:lnTo>
                              <a:lnTo>
                                <a:pt x="0" y="0"/>
                              </a:lnTo>
                              <a:lnTo>
                                <a:pt x="0" y="7925"/>
                              </a:lnTo>
                              <a:close/>
                            </a:path>
                          </a:pathLst>
                        </a:custGeom>
                        <a:ln w="1778">
                          <a:solidFill>
                            <a:srgbClr val="000000"/>
                          </a:solidFill>
                          <a:prstDash val="solid"/>
                        </a:ln>
                      </wps:spPr>
                      <wps:bodyPr wrap="square" lIns="0" tIns="0" rIns="0" bIns="0" rtlCol="0">
                        <a:prstTxWarp prst="textNoShape">
                          <a:avLst/>
                        </a:prstTxWarp>
                        <a:noAutofit/>
                      </wps:bodyPr>
                    </wps:wsp>
                    <wps:wsp>
                      <wps:cNvPr id="1256908795" name="Graphic 10"/>
                      <wps:cNvSpPr/>
                      <wps:spPr>
                        <a:xfrm>
                          <a:off x="140182" y="9886188"/>
                          <a:ext cx="8890" cy="198120"/>
                        </a:xfrm>
                        <a:custGeom>
                          <a:avLst/>
                          <a:gdLst/>
                          <a:ahLst/>
                          <a:cxnLst/>
                          <a:rect l="l" t="t" r="r" b="b"/>
                          <a:pathLst>
                            <a:path w="8890" h="198120">
                              <a:moveTo>
                                <a:pt x="8534" y="0"/>
                              </a:moveTo>
                              <a:lnTo>
                                <a:pt x="0" y="0"/>
                              </a:lnTo>
                              <a:lnTo>
                                <a:pt x="0" y="197510"/>
                              </a:lnTo>
                              <a:lnTo>
                                <a:pt x="8534" y="197510"/>
                              </a:lnTo>
                              <a:lnTo>
                                <a:pt x="8534" y="0"/>
                              </a:lnTo>
                              <a:close/>
                            </a:path>
                          </a:pathLst>
                        </a:custGeom>
                        <a:solidFill>
                          <a:srgbClr val="000000"/>
                        </a:solidFill>
                      </wps:spPr>
                      <wps:bodyPr wrap="square" lIns="0" tIns="0" rIns="0" bIns="0" rtlCol="0">
                        <a:prstTxWarp prst="textNoShape">
                          <a:avLst/>
                        </a:prstTxWarp>
                        <a:noAutofit/>
                      </wps:bodyPr>
                    </wps:wsp>
                    <wps:wsp>
                      <wps:cNvPr id="227835672" name="Graphic 11"/>
                      <wps:cNvSpPr/>
                      <wps:spPr>
                        <a:xfrm>
                          <a:off x="140182" y="9886188"/>
                          <a:ext cx="8890" cy="198120"/>
                        </a:xfrm>
                        <a:custGeom>
                          <a:avLst/>
                          <a:gdLst/>
                          <a:ahLst/>
                          <a:cxnLst/>
                          <a:rect l="l" t="t" r="r" b="b"/>
                          <a:pathLst>
                            <a:path w="8890" h="198120">
                              <a:moveTo>
                                <a:pt x="0" y="197510"/>
                              </a:moveTo>
                              <a:lnTo>
                                <a:pt x="8534" y="197510"/>
                              </a:lnTo>
                              <a:lnTo>
                                <a:pt x="8534" y="0"/>
                              </a:lnTo>
                              <a:lnTo>
                                <a:pt x="0" y="0"/>
                              </a:lnTo>
                              <a:lnTo>
                                <a:pt x="0" y="197510"/>
                              </a:lnTo>
                              <a:close/>
                            </a:path>
                          </a:pathLst>
                        </a:custGeom>
                        <a:ln w="1778">
                          <a:solidFill>
                            <a:srgbClr val="000000"/>
                          </a:solidFill>
                          <a:prstDash val="solid"/>
                        </a:ln>
                      </wps:spPr>
                      <wps:bodyPr wrap="square" lIns="0" tIns="0" rIns="0" bIns="0" rtlCol="0">
                        <a:prstTxWarp prst="textNoShape">
                          <a:avLst/>
                        </a:prstTxWarp>
                        <a:noAutofit/>
                      </wps:bodyPr>
                    </wps:wsp>
                    <wps:wsp>
                      <wps:cNvPr id="928699746" name="Graphic 12"/>
                      <wps:cNvSpPr/>
                      <wps:spPr>
                        <a:xfrm>
                          <a:off x="889" y="10075164"/>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1473228872" name="Graphic 13"/>
                      <wps:cNvSpPr/>
                      <wps:spPr>
                        <a:xfrm>
                          <a:off x="889" y="10075164"/>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4250618" name="Graphic 14"/>
                      <wps:cNvSpPr/>
                      <wps:spPr>
                        <a:xfrm>
                          <a:off x="889" y="9935870"/>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1834529222" name="Graphic 15"/>
                      <wps:cNvSpPr/>
                      <wps:spPr>
                        <a:xfrm>
                          <a:off x="889" y="9935870"/>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626612775" name="Graphic 16"/>
                      <wps:cNvSpPr/>
                      <wps:spPr>
                        <a:xfrm>
                          <a:off x="889" y="9935871"/>
                          <a:ext cx="187960" cy="8255"/>
                        </a:xfrm>
                        <a:custGeom>
                          <a:avLst/>
                          <a:gdLst/>
                          <a:ahLst/>
                          <a:cxnLst/>
                          <a:rect l="l" t="t" r="r" b="b"/>
                          <a:pathLst>
                            <a:path w="187960" h="8255">
                              <a:moveTo>
                                <a:pt x="187756" y="0"/>
                              </a:moveTo>
                              <a:lnTo>
                                <a:pt x="0" y="0"/>
                              </a:lnTo>
                              <a:lnTo>
                                <a:pt x="0" y="8228"/>
                              </a:lnTo>
                              <a:lnTo>
                                <a:pt x="187756" y="8228"/>
                              </a:lnTo>
                              <a:lnTo>
                                <a:pt x="187756" y="0"/>
                              </a:lnTo>
                              <a:close/>
                            </a:path>
                          </a:pathLst>
                        </a:custGeom>
                        <a:solidFill>
                          <a:srgbClr val="000000"/>
                        </a:solidFill>
                      </wps:spPr>
                      <wps:bodyPr wrap="square" lIns="0" tIns="0" rIns="0" bIns="0" rtlCol="0">
                        <a:prstTxWarp prst="textNoShape">
                          <a:avLst/>
                        </a:prstTxWarp>
                        <a:noAutofit/>
                      </wps:bodyPr>
                    </wps:wsp>
                    <wps:wsp>
                      <wps:cNvPr id="1788673302" name="Graphic 17"/>
                      <wps:cNvSpPr/>
                      <wps:spPr>
                        <a:xfrm>
                          <a:off x="889" y="9935871"/>
                          <a:ext cx="187960" cy="8255"/>
                        </a:xfrm>
                        <a:custGeom>
                          <a:avLst/>
                          <a:gdLst/>
                          <a:ahLst/>
                          <a:cxnLst/>
                          <a:rect l="l" t="t" r="r" b="b"/>
                          <a:pathLst>
                            <a:path w="187960" h="8255">
                              <a:moveTo>
                                <a:pt x="0" y="8228"/>
                              </a:moveTo>
                              <a:lnTo>
                                <a:pt x="187756" y="8228"/>
                              </a:lnTo>
                              <a:lnTo>
                                <a:pt x="187756" y="0"/>
                              </a:lnTo>
                              <a:lnTo>
                                <a:pt x="0" y="0"/>
                              </a:lnTo>
                              <a:lnTo>
                                <a:pt x="0" y="8228"/>
                              </a:lnTo>
                              <a:close/>
                            </a:path>
                          </a:pathLst>
                        </a:custGeom>
                        <a:ln w="1778">
                          <a:solidFill>
                            <a:srgbClr val="000000"/>
                          </a:solidFill>
                          <a:prstDash val="solid"/>
                        </a:ln>
                      </wps:spPr>
                      <wps:bodyPr wrap="square" lIns="0" tIns="0" rIns="0" bIns="0" rtlCol="0">
                        <a:prstTxWarp prst="textNoShape">
                          <a:avLst/>
                        </a:prstTxWarp>
                        <a:noAutofit/>
                      </wps:bodyPr>
                    </wps:wsp>
                    <wps:wsp>
                      <wps:cNvPr id="212382779" name="Graphic 18"/>
                      <wps:cNvSpPr/>
                      <wps:spPr>
                        <a:xfrm>
                          <a:off x="179806" y="9935870"/>
                          <a:ext cx="8890" cy="147955"/>
                        </a:xfrm>
                        <a:custGeom>
                          <a:avLst/>
                          <a:gdLst/>
                          <a:ahLst/>
                          <a:cxnLst/>
                          <a:rect l="l" t="t" r="r" b="b"/>
                          <a:pathLst>
                            <a:path w="8890" h="147955">
                              <a:moveTo>
                                <a:pt x="8839" y="0"/>
                              </a:moveTo>
                              <a:lnTo>
                                <a:pt x="0" y="0"/>
                              </a:lnTo>
                              <a:lnTo>
                                <a:pt x="0" y="147827"/>
                              </a:lnTo>
                              <a:lnTo>
                                <a:pt x="8839" y="147827"/>
                              </a:lnTo>
                              <a:lnTo>
                                <a:pt x="8839" y="0"/>
                              </a:lnTo>
                              <a:close/>
                            </a:path>
                          </a:pathLst>
                        </a:custGeom>
                        <a:solidFill>
                          <a:srgbClr val="000000"/>
                        </a:solidFill>
                      </wps:spPr>
                      <wps:bodyPr wrap="square" lIns="0" tIns="0" rIns="0" bIns="0" rtlCol="0">
                        <a:prstTxWarp prst="textNoShape">
                          <a:avLst/>
                        </a:prstTxWarp>
                        <a:noAutofit/>
                      </wps:bodyPr>
                    </wps:wsp>
                    <wps:wsp>
                      <wps:cNvPr id="970478526" name="Graphic 19"/>
                      <wps:cNvSpPr/>
                      <wps:spPr>
                        <a:xfrm>
                          <a:off x="179806" y="9935870"/>
                          <a:ext cx="8890" cy="147955"/>
                        </a:xfrm>
                        <a:custGeom>
                          <a:avLst/>
                          <a:gdLst/>
                          <a:ahLst/>
                          <a:cxnLst/>
                          <a:rect l="l" t="t" r="r" b="b"/>
                          <a:pathLst>
                            <a:path w="8890" h="147955">
                              <a:moveTo>
                                <a:pt x="0" y="147827"/>
                              </a:moveTo>
                              <a:lnTo>
                                <a:pt x="8839" y="147827"/>
                              </a:lnTo>
                              <a:lnTo>
                                <a:pt x="8839" y="0"/>
                              </a:lnTo>
                              <a:lnTo>
                                <a:pt x="0" y="0"/>
                              </a:lnTo>
                              <a:lnTo>
                                <a:pt x="0" y="147827"/>
                              </a:lnTo>
                              <a:close/>
                            </a:path>
                          </a:pathLst>
                        </a:custGeom>
                        <a:ln w="1777">
                          <a:solidFill>
                            <a:srgbClr val="000000"/>
                          </a:solidFill>
                          <a:prstDash val="solid"/>
                        </a:ln>
                      </wps:spPr>
                      <wps:bodyPr wrap="square" lIns="0" tIns="0" rIns="0" bIns="0" rtlCol="0">
                        <a:prstTxWarp prst="textNoShape">
                          <a:avLst/>
                        </a:prstTxWarp>
                        <a:noAutofit/>
                      </wps:bodyPr>
                    </wps:wsp>
                    <wps:wsp>
                      <wps:cNvPr id="1486768203" name="Graphic 20"/>
                      <wps:cNvSpPr/>
                      <wps:spPr>
                        <a:xfrm>
                          <a:off x="179806" y="10075164"/>
                          <a:ext cx="48895" cy="8890"/>
                        </a:xfrm>
                        <a:custGeom>
                          <a:avLst/>
                          <a:gdLst/>
                          <a:ahLst/>
                          <a:cxnLst/>
                          <a:rect l="l" t="t" r="r" b="b"/>
                          <a:pathLst>
                            <a:path w="48895" h="8890">
                              <a:moveTo>
                                <a:pt x="48463" y="0"/>
                              </a:moveTo>
                              <a:lnTo>
                                <a:pt x="0" y="0"/>
                              </a:lnTo>
                              <a:lnTo>
                                <a:pt x="0" y="8534"/>
                              </a:lnTo>
                              <a:lnTo>
                                <a:pt x="48463" y="8534"/>
                              </a:lnTo>
                              <a:lnTo>
                                <a:pt x="48463" y="0"/>
                              </a:lnTo>
                              <a:close/>
                            </a:path>
                          </a:pathLst>
                        </a:custGeom>
                        <a:solidFill>
                          <a:srgbClr val="000000"/>
                        </a:solidFill>
                      </wps:spPr>
                      <wps:bodyPr wrap="square" lIns="0" tIns="0" rIns="0" bIns="0" rtlCol="0">
                        <a:prstTxWarp prst="textNoShape">
                          <a:avLst/>
                        </a:prstTxWarp>
                        <a:noAutofit/>
                      </wps:bodyPr>
                    </wps:wsp>
                    <wps:wsp>
                      <wps:cNvPr id="116922982" name="Graphic 21"/>
                      <wps:cNvSpPr/>
                      <wps:spPr>
                        <a:xfrm>
                          <a:off x="179806" y="10075164"/>
                          <a:ext cx="48895" cy="8890"/>
                        </a:xfrm>
                        <a:custGeom>
                          <a:avLst/>
                          <a:gdLst/>
                          <a:ahLst/>
                          <a:cxnLst/>
                          <a:rect l="l" t="t" r="r" b="b"/>
                          <a:pathLst>
                            <a:path w="48895" h="8890">
                              <a:moveTo>
                                <a:pt x="0" y="8534"/>
                              </a:moveTo>
                              <a:lnTo>
                                <a:pt x="48463" y="8534"/>
                              </a:lnTo>
                              <a:lnTo>
                                <a:pt x="4846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814465214" name="Graphic 22"/>
                      <wps:cNvSpPr/>
                      <wps:spPr>
                        <a:xfrm>
                          <a:off x="40817" y="40868"/>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2037816170" name="Graphic 23"/>
                      <wps:cNvSpPr/>
                      <wps:spPr>
                        <a:xfrm>
                          <a:off x="40817" y="40868"/>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92996580" name="Graphic 24"/>
                      <wps:cNvSpPr/>
                      <wps:spPr>
                        <a:xfrm>
                          <a:off x="40817" y="40792"/>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964845331" name="Graphic 25"/>
                      <wps:cNvSpPr/>
                      <wps:spPr>
                        <a:xfrm>
                          <a:off x="40817" y="40792"/>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1394334043" name="Graphic 26"/>
                      <wps:cNvSpPr/>
                      <wps:spPr>
                        <a:xfrm>
                          <a:off x="189864" y="889"/>
                          <a:ext cx="38735" cy="8890"/>
                        </a:xfrm>
                        <a:custGeom>
                          <a:avLst/>
                          <a:gdLst/>
                          <a:ahLst/>
                          <a:cxnLst/>
                          <a:rect l="l" t="t" r="r" b="b"/>
                          <a:pathLst>
                            <a:path w="38735" h="8890">
                              <a:moveTo>
                                <a:pt x="38404" y="0"/>
                              </a:moveTo>
                              <a:lnTo>
                                <a:pt x="0" y="0"/>
                              </a:lnTo>
                              <a:lnTo>
                                <a:pt x="0" y="8534"/>
                              </a:lnTo>
                              <a:lnTo>
                                <a:pt x="38404" y="8534"/>
                              </a:lnTo>
                              <a:lnTo>
                                <a:pt x="38404" y="0"/>
                              </a:lnTo>
                              <a:close/>
                            </a:path>
                          </a:pathLst>
                        </a:custGeom>
                        <a:solidFill>
                          <a:srgbClr val="000000"/>
                        </a:solidFill>
                      </wps:spPr>
                      <wps:bodyPr wrap="square" lIns="0" tIns="0" rIns="0" bIns="0" rtlCol="0">
                        <a:prstTxWarp prst="textNoShape">
                          <a:avLst/>
                        </a:prstTxWarp>
                        <a:noAutofit/>
                      </wps:bodyPr>
                    </wps:wsp>
                    <wps:wsp>
                      <wps:cNvPr id="481499740" name="Graphic 27"/>
                      <wps:cNvSpPr/>
                      <wps:spPr>
                        <a:xfrm>
                          <a:off x="189864" y="889"/>
                          <a:ext cx="38735" cy="8890"/>
                        </a:xfrm>
                        <a:custGeom>
                          <a:avLst/>
                          <a:gdLst/>
                          <a:ahLst/>
                          <a:cxnLst/>
                          <a:rect l="l" t="t" r="r" b="b"/>
                          <a:pathLst>
                            <a:path w="38735" h="8890">
                              <a:moveTo>
                                <a:pt x="0" y="8534"/>
                              </a:moveTo>
                              <a:lnTo>
                                <a:pt x="38404" y="8534"/>
                              </a:lnTo>
                              <a:lnTo>
                                <a:pt x="384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21633231" name="Graphic 28"/>
                      <wps:cNvSpPr/>
                      <wps:spPr>
                        <a:xfrm>
                          <a:off x="189864" y="939"/>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1328933223" name="Graphic 29"/>
                      <wps:cNvSpPr/>
                      <wps:spPr>
                        <a:xfrm>
                          <a:off x="189864" y="939"/>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1759080227" name="Graphic 30"/>
                      <wps:cNvSpPr/>
                      <wps:spPr>
                        <a:xfrm>
                          <a:off x="889" y="140207"/>
                          <a:ext cx="198120" cy="8890"/>
                        </a:xfrm>
                        <a:custGeom>
                          <a:avLst/>
                          <a:gdLst/>
                          <a:ahLst/>
                          <a:cxnLst/>
                          <a:rect l="l" t="t" r="r" b="b"/>
                          <a:pathLst>
                            <a:path w="198120" h="8890">
                              <a:moveTo>
                                <a:pt x="197510" y="0"/>
                              </a:moveTo>
                              <a:lnTo>
                                <a:pt x="0" y="0"/>
                              </a:lnTo>
                              <a:lnTo>
                                <a:pt x="0" y="8534"/>
                              </a:lnTo>
                              <a:lnTo>
                                <a:pt x="197510" y="8534"/>
                              </a:lnTo>
                              <a:lnTo>
                                <a:pt x="197510" y="0"/>
                              </a:lnTo>
                              <a:close/>
                            </a:path>
                          </a:pathLst>
                        </a:custGeom>
                        <a:solidFill>
                          <a:srgbClr val="000000"/>
                        </a:solidFill>
                      </wps:spPr>
                      <wps:bodyPr wrap="square" lIns="0" tIns="0" rIns="0" bIns="0" rtlCol="0">
                        <a:prstTxWarp prst="textNoShape">
                          <a:avLst/>
                        </a:prstTxWarp>
                        <a:noAutofit/>
                      </wps:bodyPr>
                    </wps:wsp>
                    <wps:wsp>
                      <wps:cNvPr id="803661009" name="Graphic 31"/>
                      <wps:cNvSpPr/>
                      <wps:spPr>
                        <a:xfrm>
                          <a:off x="889" y="140207"/>
                          <a:ext cx="198120" cy="8890"/>
                        </a:xfrm>
                        <a:custGeom>
                          <a:avLst/>
                          <a:gdLst/>
                          <a:ahLst/>
                          <a:cxnLst/>
                          <a:rect l="l" t="t" r="r" b="b"/>
                          <a:pathLst>
                            <a:path w="198120" h="8890">
                              <a:moveTo>
                                <a:pt x="0" y="8534"/>
                              </a:moveTo>
                              <a:lnTo>
                                <a:pt x="197510" y="8534"/>
                              </a:lnTo>
                              <a:lnTo>
                                <a:pt x="19751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259474" name="Graphic 32"/>
                      <wps:cNvSpPr/>
                      <wps:spPr>
                        <a:xfrm>
                          <a:off x="889" y="939"/>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739448195" name="Graphic 33"/>
                      <wps:cNvSpPr/>
                      <wps:spPr>
                        <a:xfrm>
                          <a:off x="889" y="939"/>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1760983805" name="Graphic 34"/>
                      <wps:cNvSpPr/>
                      <wps:spPr>
                        <a:xfrm>
                          <a:off x="889" y="889"/>
                          <a:ext cx="147955" cy="8890"/>
                        </a:xfrm>
                        <a:custGeom>
                          <a:avLst/>
                          <a:gdLst/>
                          <a:ahLst/>
                          <a:cxnLst/>
                          <a:rect l="l" t="t" r="r" b="b"/>
                          <a:pathLst>
                            <a:path w="147955" h="8890">
                              <a:moveTo>
                                <a:pt x="147828" y="0"/>
                              </a:moveTo>
                              <a:lnTo>
                                <a:pt x="0" y="0"/>
                              </a:lnTo>
                              <a:lnTo>
                                <a:pt x="0" y="8534"/>
                              </a:lnTo>
                              <a:lnTo>
                                <a:pt x="147828" y="8534"/>
                              </a:lnTo>
                              <a:lnTo>
                                <a:pt x="147828" y="0"/>
                              </a:lnTo>
                              <a:close/>
                            </a:path>
                          </a:pathLst>
                        </a:custGeom>
                        <a:solidFill>
                          <a:srgbClr val="000000"/>
                        </a:solidFill>
                      </wps:spPr>
                      <wps:bodyPr wrap="square" lIns="0" tIns="0" rIns="0" bIns="0" rtlCol="0">
                        <a:prstTxWarp prst="textNoShape">
                          <a:avLst/>
                        </a:prstTxWarp>
                        <a:noAutofit/>
                      </wps:bodyPr>
                    </wps:wsp>
                    <wps:wsp>
                      <wps:cNvPr id="2146184241" name="Graphic 35"/>
                      <wps:cNvSpPr/>
                      <wps:spPr>
                        <a:xfrm>
                          <a:off x="889" y="889"/>
                          <a:ext cx="147955" cy="8890"/>
                        </a:xfrm>
                        <a:custGeom>
                          <a:avLst/>
                          <a:gdLst/>
                          <a:ahLst/>
                          <a:cxnLst/>
                          <a:rect l="l" t="t" r="r" b="b"/>
                          <a:pathLst>
                            <a:path w="147955" h="8890">
                              <a:moveTo>
                                <a:pt x="0" y="8534"/>
                              </a:moveTo>
                              <a:lnTo>
                                <a:pt x="147828" y="8534"/>
                              </a:lnTo>
                              <a:lnTo>
                                <a:pt x="1478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261161760" name="Graphic 36"/>
                      <wps:cNvSpPr/>
                      <wps:spPr>
                        <a:xfrm>
                          <a:off x="140182" y="914"/>
                          <a:ext cx="8890" cy="187960"/>
                        </a:xfrm>
                        <a:custGeom>
                          <a:avLst/>
                          <a:gdLst/>
                          <a:ahLst/>
                          <a:cxnLst/>
                          <a:rect l="l" t="t" r="r" b="b"/>
                          <a:pathLst>
                            <a:path w="8890" h="187960">
                              <a:moveTo>
                                <a:pt x="8534" y="0"/>
                              </a:moveTo>
                              <a:lnTo>
                                <a:pt x="0" y="0"/>
                              </a:lnTo>
                              <a:lnTo>
                                <a:pt x="0" y="187451"/>
                              </a:lnTo>
                              <a:lnTo>
                                <a:pt x="8534" y="187451"/>
                              </a:lnTo>
                              <a:lnTo>
                                <a:pt x="8534" y="0"/>
                              </a:lnTo>
                              <a:close/>
                            </a:path>
                          </a:pathLst>
                        </a:custGeom>
                        <a:solidFill>
                          <a:srgbClr val="000000"/>
                        </a:solidFill>
                      </wps:spPr>
                      <wps:bodyPr wrap="square" lIns="0" tIns="0" rIns="0" bIns="0" rtlCol="0">
                        <a:prstTxWarp prst="textNoShape">
                          <a:avLst/>
                        </a:prstTxWarp>
                        <a:noAutofit/>
                      </wps:bodyPr>
                    </wps:wsp>
                    <wps:wsp>
                      <wps:cNvPr id="1439464727" name="Graphic 37"/>
                      <wps:cNvSpPr/>
                      <wps:spPr>
                        <a:xfrm>
                          <a:off x="140182" y="914"/>
                          <a:ext cx="8890" cy="187960"/>
                        </a:xfrm>
                        <a:custGeom>
                          <a:avLst/>
                          <a:gdLst/>
                          <a:ahLst/>
                          <a:cxnLst/>
                          <a:rect l="l" t="t" r="r" b="b"/>
                          <a:pathLst>
                            <a:path w="8890" h="187960">
                              <a:moveTo>
                                <a:pt x="0" y="187451"/>
                              </a:moveTo>
                              <a:lnTo>
                                <a:pt x="8534" y="187451"/>
                              </a:lnTo>
                              <a:lnTo>
                                <a:pt x="8534" y="0"/>
                              </a:lnTo>
                              <a:lnTo>
                                <a:pt x="0" y="0"/>
                              </a:lnTo>
                              <a:lnTo>
                                <a:pt x="0" y="187451"/>
                              </a:lnTo>
                              <a:close/>
                            </a:path>
                          </a:pathLst>
                        </a:custGeom>
                        <a:ln w="1778">
                          <a:solidFill>
                            <a:srgbClr val="000000"/>
                          </a:solidFill>
                          <a:prstDash val="solid"/>
                        </a:ln>
                      </wps:spPr>
                      <wps:bodyPr wrap="square" lIns="0" tIns="0" rIns="0" bIns="0" rtlCol="0">
                        <a:prstTxWarp prst="textNoShape">
                          <a:avLst/>
                        </a:prstTxWarp>
                        <a:noAutofit/>
                      </wps:bodyPr>
                    </wps:wsp>
                    <wps:wsp>
                      <wps:cNvPr id="1933655641" name="Graphic 38"/>
                      <wps:cNvSpPr/>
                      <wps:spPr>
                        <a:xfrm>
                          <a:off x="889" y="179831"/>
                          <a:ext cx="147955" cy="8890"/>
                        </a:xfrm>
                        <a:custGeom>
                          <a:avLst/>
                          <a:gdLst/>
                          <a:ahLst/>
                          <a:cxnLst/>
                          <a:rect l="l" t="t" r="r" b="b"/>
                          <a:pathLst>
                            <a:path w="147955" h="8890">
                              <a:moveTo>
                                <a:pt x="147828" y="0"/>
                              </a:moveTo>
                              <a:lnTo>
                                <a:pt x="0" y="0"/>
                              </a:lnTo>
                              <a:lnTo>
                                <a:pt x="0" y="8534"/>
                              </a:lnTo>
                              <a:lnTo>
                                <a:pt x="147828" y="8534"/>
                              </a:lnTo>
                              <a:lnTo>
                                <a:pt x="147828" y="0"/>
                              </a:lnTo>
                              <a:close/>
                            </a:path>
                          </a:pathLst>
                        </a:custGeom>
                        <a:solidFill>
                          <a:srgbClr val="000000"/>
                        </a:solidFill>
                      </wps:spPr>
                      <wps:bodyPr wrap="square" lIns="0" tIns="0" rIns="0" bIns="0" rtlCol="0">
                        <a:prstTxWarp prst="textNoShape">
                          <a:avLst/>
                        </a:prstTxWarp>
                        <a:noAutofit/>
                      </wps:bodyPr>
                    </wps:wsp>
                    <wps:wsp>
                      <wps:cNvPr id="328713903" name="Graphic 39"/>
                      <wps:cNvSpPr/>
                      <wps:spPr>
                        <a:xfrm>
                          <a:off x="889" y="179831"/>
                          <a:ext cx="147955" cy="8890"/>
                        </a:xfrm>
                        <a:custGeom>
                          <a:avLst/>
                          <a:gdLst/>
                          <a:ahLst/>
                          <a:cxnLst/>
                          <a:rect l="l" t="t" r="r" b="b"/>
                          <a:pathLst>
                            <a:path w="147955" h="8890">
                              <a:moveTo>
                                <a:pt x="0" y="8534"/>
                              </a:moveTo>
                              <a:lnTo>
                                <a:pt x="147828" y="8534"/>
                              </a:lnTo>
                              <a:lnTo>
                                <a:pt x="1478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60121312" name="Graphic 40"/>
                      <wps:cNvSpPr/>
                      <wps:spPr>
                        <a:xfrm>
                          <a:off x="889" y="179781"/>
                          <a:ext cx="8890" cy="48895"/>
                        </a:xfrm>
                        <a:custGeom>
                          <a:avLst/>
                          <a:gdLst/>
                          <a:ahLst/>
                          <a:cxnLst/>
                          <a:rect l="l" t="t" r="r" b="b"/>
                          <a:pathLst>
                            <a:path w="8890" h="48895">
                              <a:moveTo>
                                <a:pt x="8534" y="0"/>
                              </a:moveTo>
                              <a:lnTo>
                                <a:pt x="0" y="0"/>
                              </a:lnTo>
                              <a:lnTo>
                                <a:pt x="0" y="48463"/>
                              </a:lnTo>
                              <a:lnTo>
                                <a:pt x="8534" y="48463"/>
                              </a:lnTo>
                              <a:lnTo>
                                <a:pt x="8534" y="0"/>
                              </a:lnTo>
                              <a:close/>
                            </a:path>
                          </a:pathLst>
                        </a:custGeom>
                        <a:solidFill>
                          <a:srgbClr val="000000"/>
                        </a:solidFill>
                      </wps:spPr>
                      <wps:bodyPr wrap="square" lIns="0" tIns="0" rIns="0" bIns="0" rtlCol="0">
                        <a:prstTxWarp prst="textNoShape">
                          <a:avLst/>
                        </a:prstTxWarp>
                        <a:noAutofit/>
                      </wps:bodyPr>
                    </wps:wsp>
                    <wps:wsp>
                      <wps:cNvPr id="1992499849" name="Graphic 41"/>
                      <wps:cNvSpPr/>
                      <wps:spPr>
                        <a:xfrm>
                          <a:off x="889" y="179781"/>
                          <a:ext cx="8890" cy="48895"/>
                        </a:xfrm>
                        <a:custGeom>
                          <a:avLst/>
                          <a:gdLst/>
                          <a:ahLst/>
                          <a:cxnLst/>
                          <a:rect l="l" t="t" r="r" b="b"/>
                          <a:pathLst>
                            <a:path w="8890" h="48895">
                              <a:moveTo>
                                <a:pt x="0" y="48463"/>
                              </a:moveTo>
                              <a:lnTo>
                                <a:pt x="8534" y="48463"/>
                              </a:lnTo>
                              <a:lnTo>
                                <a:pt x="8534" y="0"/>
                              </a:lnTo>
                              <a:lnTo>
                                <a:pt x="0" y="0"/>
                              </a:lnTo>
                              <a:lnTo>
                                <a:pt x="0" y="48463"/>
                              </a:lnTo>
                              <a:close/>
                            </a:path>
                          </a:pathLst>
                        </a:custGeom>
                        <a:ln w="1778">
                          <a:solidFill>
                            <a:srgbClr val="000000"/>
                          </a:solidFill>
                          <a:prstDash val="solid"/>
                        </a:ln>
                      </wps:spPr>
                      <wps:bodyPr wrap="square" lIns="0" tIns="0" rIns="0" bIns="0" rtlCol="0">
                        <a:prstTxWarp prst="textNoShape">
                          <a:avLst/>
                        </a:prstTxWarp>
                        <a:noAutofit/>
                      </wps:bodyPr>
                    </wps:wsp>
                    <wps:wsp>
                      <wps:cNvPr id="694321766" name="Graphic 42"/>
                      <wps:cNvSpPr/>
                      <wps:spPr>
                        <a:xfrm>
                          <a:off x="229488"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725754057" name="Graphic 43"/>
                      <wps:cNvSpPr/>
                      <wps:spPr>
                        <a:xfrm>
                          <a:off x="229488"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1718755718" name="Graphic 44"/>
                      <wps:cNvSpPr/>
                      <wps:spPr>
                        <a:xfrm>
                          <a:off x="229488"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73662040" name="Graphic 45"/>
                      <wps:cNvSpPr/>
                      <wps:spPr>
                        <a:xfrm>
                          <a:off x="229488"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062765121" name="Graphic 46"/>
                      <wps:cNvSpPr/>
                      <wps:spPr>
                        <a:xfrm>
                          <a:off x="461441" y="9985857"/>
                          <a:ext cx="230504" cy="58419"/>
                        </a:xfrm>
                        <a:custGeom>
                          <a:avLst/>
                          <a:gdLst/>
                          <a:ahLst/>
                          <a:cxnLst/>
                          <a:rect l="l" t="t" r="r" b="b"/>
                          <a:pathLst>
                            <a:path w="230504" h="58419">
                              <a:moveTo>
                                <a:pt x="230123" y="0"/>
                              </a:moveTo>
                              <a:lnTo>
                                <a:pt x="0" y="0"/>
                              </a:lnTo>
                              <a:lnTo>
                                <a:pt x="0" y="58216"/>
                              </a:lnTo>
                              <a:lnTo>
                                <a:pt x="230123" y="58216"/>
                              </a:lnTo>
                              <a:lnTo>
                                <a:pt x="230123" y="0"/>
                              </a:lnTo>
                              <a:close/>
                            </a:path>
                          </a:pathLst>
                        </a:custGeom>
                        <a:solidFill>
                          <a:srgbClr val="000080"/>
                        </a:solidFill>
                      </wps:spPr>
                      <wps:bodyPr wrap="square" lIns="0" tIns="0" rIns="0" bIns="0" rtlCol="0">
                        <a:prstTxWarp prst="textNoShape">
                          <a:avLst/>
                        </a:prstTxWarp>
                        <a:noAutofit/>
                      </wps:bodyPr>
                    </wps:wsp>
                    <wps:wsp>
                      <wps:cNvPr id="29978791" name="Graphic 47"/>
                      <wps:cNvSpPr/>
                      <wps:spPr>
                        <a:xfrm>
                          <a:off x="461441" y="9985857"/>
                          <a:ext cx="230504" cy="58419"/>
                        </a:xfrm>
                        <a:custGeom>
                          <a:avLst/>
                          <a:gdLst/>
                          <a:ahLst/>
                          <a:cxnLst/>
                          <a:rect l="l" t="t" r="r" b="b"/>
                          <a:pathLst>
                            <a:path w="230504" h="58419">
                              <a:moveTo>
                                <a:pt x="0" y="58216"/>
                              </a:moveTo>
                              <a:lnTo>
                                <a:pt x="230123" y="58216"/>
                              </a:lnTo>
                              <a:lnTo>
                                <a:pt x="230123"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71729123" name="Graphic 48"/>
                      <wps:cNvSpPr/>
                      <wps:spPr>
                        <a:xfrm>
                          <a:off x="461441" y="10075164"/>
                          <a:ext cx="230504" cy="8890"/>
                        </a:xfrm>
                        <a:custGeom>
                          <a:avLst/>
                          <a:gdLst/>
                          <a:ahLst/>
                          <a:cxnLst/>
                          <a:rect l="l" t="t" r="r" b="b"/>
                          <a:pathLst>
                            <a:path w="230504" h="8890">
                              <a:moveTo>
                                <a:pt x="230123" y="0"/>
                              </a:moveTo>
                              <a:lnTo>
                                <a:pt x="0" y="0"/>
                              </a:lnTo>
                              <a:lnTo>
                                <a:pt x="0" y="8534"/>
                              </a:lnTo>
                              <a:lnTo>
                                <a:pt x="230123" y="8534"/>
                              </a:lnTo>
                              <a:lnTo>
                                <a:pt x="230123" y="0"/>
                              </a:lnTo>
                              <a:close/>
                            </a:path>
                          </a:pathLst>
                        </a:custGeom>
                        <a:solidFill>
                          <a:srgbClr val="000000"/>
                        </a:solidFill>
                      </wps:spPr>
                      <wps:bodyPr wrap="square" lIns="0" tIns="0" rIns="0" bIns="0" rtlCol="0">
                        <a:prstTxWarp prst="textNoShape">
                          <a:avLst/>
                        </a:prstTxWarp>
                        <a:noAutofit/>
                      </wps:bodyPr>
                    </wps:wsp>
                    <wps:wsp>
                      <wps:cNvPr id="1378969930" name="Graphic 49"/>
                      <wps:cNvSpPr/>
                      <wps:spPr>
                        <a:xfrm>
                          <a:off x="461441" y="10075164"/>
                          <a:ext cx="230504" cy="8890"/>
                        </a:xfrm>
                        <a:custGeom>
                          <a:avLst/>
                          <a:gdLst/>
                          <a:ahLst/>
                          <a:cxnLst/>
                          <a:rect l="l" t="t" r="r" b="b"/>
                          <a:pathLst>
                            <a:path w="230504" h="8890">
                              <a:moveTo>
                                <a:pt x="0" y="8534"/>
                              </a:moveTo>
                              <a:lnTo>
                                <a:pt x="230123" y="8534"/>
                              </a:lnTo>
                              <a:lnTo>
                                <a:pt x="230123"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370232770" name="Graphic 50"/>
                      <wps:cNvSpPr/>
                      <wps:spPr>
                        <a:xfrm>
                          <a:off x="693089" y="9985857"/>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476444458" name="Graphic 51"/>
                      <wps:cNvSpPr/>
                      <wps:spPr>
                        <a:xfrm>
                          <a:off x="693089" y="9985857"/>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2158910" name="Graphic 52"/>
                      <wps:cNvSpPr/>
                      <wps:spPr>
                        <a:xfrm>
                          <a:off x="693089" y="10075164"/>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119823465" name="Graphic 53"/>
                      <wps:cNvSpPr/>
                      <wps:spPr>
                        <a:xfrm>
                          <a:off x="693089" y="10075164"/>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630915603" name="Graphic 54"/>
                      <wps:cNvSpPr/>
                      <wps:spPr>
                        <a:xfrm>
                          <a:off x="924737"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218386062" name="Graphic 55"/>
                      <wps:cNvSpPr/>
                      <wps:spPr>
                        <a:xfrm>
                          <a:off x="924737"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06160279" name="Graphic 56"/>
                      <wps:cNvSpPr/>
                      <wps:spPr>
                        <a:xfrm>
                          <a:off x="924737"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962341768" name="Graphic 57"/>
                      <wps:cNvSpPr/>
                      <wps:spPr>
                        <a:xfrm>
                          <a:off x="924737"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05972716" name="Graphic 58"/>
                      <wps:cNvSpPr/>
                      <wps:spPr>
                        <a:xfrm>
                          <a:off x="1156335"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840857676" name="Graphic 59"/>
                      <wps:cNvSpPr/>
                      <wps:spPr>
                        <a:xfrm>
                          <a:off x="1156335"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38159568" name="Graphic 60"/>
                      <wps:cNvSpPr/>
                      <wps:spPr>
                        <a:xfrm>
                          <a:off x="1156335"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085509070" name="Graphic 61"/>
                      <wps:cNvSpPr/>
                      <wps:spPr>
                        <a:xfrm>
                          <a:off x="1156335"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37925032" name="Graphic 62"/>
                      <wps:cNvSpPr/>
                      <wps:spPr>
                        <a:xfrm>
                          <a:off x="1387983"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550808654" name="Graphic 63"/>
                      <wps:cNvSpPr/>
                      <wps:spPr>
                        <a:xfrm>
                          <a:off x="1387983"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277374611" name="Graphic 64"/>
                      <wps:cNvSpPr/>
                      <wps:spPr>
                        <a:xfrm>
                          <a:off x="1387983"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860543193" name="Graphic 65"/>
                      <wps:cNvSpPr/>
                      <wps:spPr>
                        <a:xfrm>
                          <a:off x="1387983"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52769984" name="Graphic 66"/>
                      <wps:cNvSpPr/>
                      <wps:spPr>
                        <a:xfrm>
                          <a:off x="1619630"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797235764" name="Graphic 67"/>
                      <wps:cNvSpPr/>
                      <wps:spPr>
                        <a:xfrm>
                          <a:off x="1619630"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110670273" name="Graphic 68"/>
                      <wps:cNvSpPr/>
                      <wps:spPr>
                        <a:xfrm>
                          <a:off x="1619630"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318909018" name="Graphic 69"/>
                      <wps:cNvSpPr/>
                      <wps:spPr>
                        <a:xfrm>
                          <a:off x="1619630"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524632946" name="Graphic 70"/>
                      <wps:cNvSpPr/>
                      <wps:spPr>
                        <a:xfrm>
                          <a:off x="1851279"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309349127" name="Graphic 71"/>
                      <wps:cNvSpPr/>
                      <wps:spPr>
                        <a:xfrm>
                          <a:off x="1851279"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29718504" name="Graphic 72"/>
                      <wps:cNvSpPr/>
                      <wps:spPr>
                        <a:xfrm>
                          <a:off x="1851279"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783320211" name="Graphic 73"/>
                      <wps:cNvSpPr/>
                      <wps:spPr>
                        <a:xfrm>
                          <a:off x="1851279"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01757542" name="Graphic 74"/>
                      <wps:cNvSpPr/>
                      <wps:spPr>
                        <a:xfrm>
                          <a:off x="2083307" y="9985857"/>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859133608" name="Graphic 75"/>
                      <wps:cNvSpPr/>
                      <wps:spPr>
                        <a:xfrm>
                          <a:off x="2083307" y="9985857"/>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11298518" name="Graphic 76"/>
                      <wps:cNvSpPr/>
                      <wps:spPr>
                        <a:xfrm>
                          <a:off x="2083307" y="10075164"/>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603372457" name="Graphic 77"/>
                      <wps:cNvSpPr/>
                      <wps:spPr>
                        <a:xfrm>
                          <a:off x="2083307" y="10075164"/>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456512034" name="Graphic 78"/>
                      <wps:cNvSpPr/>
                      <wps:spPr>
                        <a:xfrm>
                          <a:off x="2314955"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560217994" name="Graphic 79"/>
                      <wps:cNvSpPr/>
                      <wps:spPr>
                        <a:xfrm>
                          <a:off x="2314955"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55188723" name="Graphic 80"/>
                      <wps:cNvSpPr/>
                      <wps:spPr>
                        <a:xfrm>
                          <a:off x="2314955"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15257933" name="Graphic 81"/>
                      <wps:cNvSpPr/>
                      <wps:spPr>
                        <a:xfrm>
                          <a:off x="2314955"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0779138" name="Graphic 82"/>
                      <wps:cNvSpPr/>
                      <wps:spPr>
                        <a:xfrm>
                          <a:off x="2546604"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65571818" name="Graphic 83"/>
                      <wps:cNvSpPr/>
                      <wps:spPr>
                        <a:xfrm>
                          <a:off x="2546604"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65305264" name="Graphic 84"/>
                      <wps:cNvSpPr/>
                      <wps:spPr>
                        <a:xfrm>
                          <a:off x="2546604"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607590159" name="Graphic 85"/>
                      <wps:cNvSpPr/>
                      <wps:spPr>
                        <a:xfrm>
                          <a:off x="2546604"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076705449" name="Graphic 86"/>
                      <wps:cNvSpPr/>
                      <wps:spPr>
                        <a:xfrm>
                          <a:off x="2778251"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603486333" name="Graphic 87"/>
                      <wps:cNvSpPr/>
                      <wps:spPr>
                        <a:xfrm>
                          <a:off x="2778251"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24853575" name="Graphic 88"/>
                      <wps:cNvSpPr/>
                      <wps:spPr>
                        <a:xfrm>
                          <a:off x="2778251"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623015632" name="Graphic 89"/>
                      <wps:cNvSpPr/>
                      <wps:spPr>
                        <a:xfrm>
                          <a:off x="2778251"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5610402" name="Graphic 90"/>
                      <wps:cNvSpPr/>
                      <wps:spPr>
                        <a:xfrm>
                          <a:off x="3009900"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941195159" name="Graphic 91"/>
                      <wps:cNvSpPr/>
                      <wps:spPr>
                        <a:xfrm>
                          <a:off x="3009900"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67297211" name="Graphic 92"/>
                      <wps:cNvSpPr/>
                      <wps:spPr>
                        <a:xfrm>
                          <a:off x="3009900"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44648143" name="Graphic 93"/>
                      <wps:cNvSpPr/>
                      <wps:spPr>
                        <a:xfrm>
                          <a:off x="3009900"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20197359" name="Graphic 94"/>
                      <wps:cNvSpPr/>
                      <wps:spPr>
                        <a:xfrm>
                          <a:off x="3241548"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089340383" name="Graphic 95"/>
                      <wps:cNvSpPr/>
                      <wps:spPr>
                        <a:xfrm>
                          <a:off x="3241548"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795331807" name="Graphic 96"/>
                      <wps:cNvSpPr/>
                      <wps:spPr>
                        <a:xfrm>
                          <a:off x="3241548"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936423462" name="Graphic 97"/>
                      <wps:cNvSpPr/>
                      <wps:spPr>
                        <a:xfrm>
                          <a:off x="3241548"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67158549" name="Graphic 98"/>
                      <wps:cNvSpPr/>
                      <wps:spPr>
                        <a:xfrm>
                          <a:off x="3473450" y="9985857"/>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184841969" name="Graphic 99"/>
                      <wps:cNvSpPr/>
                      <wps:spPr>
                        <a:xfrm>
                          <a:off x="3473450" y="9985857"/>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356376621" name="Graphic 100"/>
                      <wps:cNvSpPr/>
                      <wps:spPr>
                        <a:xfrm>
                          <a:off x="3473450" y="10075164"/>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310444153" name="Graphic 101"/>
                      <wps:cNvSpPr/>
                      <wps:spPr>
                        <a:xfrm>
                          <a:off x="3473450" y="10075164"/>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696260300" name="Graphic 102"/>
                      <wps:cNvSpPr/>
                      <wps:spPr>
                        <a:xfrm>
                          <a:off x="3705097" y="9985857"/>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908376280" name="Graphic 103"/>
                      <wps:cNvSpPr/>
                      <wps:spPr>
                        <a:xfrm>
                          <a:off x="3705097" y="9985857"/>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881454774" name="Graphic 104"/>
                      <wps:cNvSpPr/>
                      <wps:spPr>
                        <a:xfrm>
                          <a:off x="3705097" y="10075164"/>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647600012" name="Graphic 105"/>
                      <wps:cNvSpPr/>
                      <wps:spPr>
                        <a:xfrm>
                          <a:off x="3705097" y="10075164"/>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504549374" name="Graphic 106"/>
                      <wps:cNvSpPr/>
                      <wps:spPr>
                        <a:xfrm>
                          <a:off x="3936746"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714764158" name="Graphic 107"/>
                      <wps:cNvSpPr/>
                      <wps:spPr>
                        <a:xfrm>
                          <a:off x="3936746"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04306219" name="Graphic 108"/>
                      <wps:cNvSpPr/>
                      <wps:spPr>
                        <a:xfrm>
                          <a:off x="3936746"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10257515" name="Graphic 109"/>
                      <wps:cNvSpPr/>
                      <wps:spPr>
                        <a:xfrm>
                          <a:off x="3936746"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330261" name="Graphic 110"/>
                      <wps:cNvSpPr/>
                      <wps:spPr>
                        <a:xfrm>
                          <a:off x="4168394"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577027988" name="Graphic 111"/>
                      <wps:cNvSpPr/>
                      <wps:spPr>
                        <a:xfrm>
                          <a:off x="4168394"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52378842" name="Graphic 112"/>
                      <wps:cNvSpPr/>
                      <wps:spPr>
                        <a:xfrm>
                          <a:off x="4168394"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97195913" name="Graphic 113"/>
                      <wps:cNvSpPr/>
                      <wps:spPr>
                        <a:xfrm>
                          <a:off x="4168394"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274137829" name="Graphic 114"/>
                      <wps:cNvSpPr/>
                      <wps:spPr>
                        <a:xfrm>
                          <a:off x="4400041"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25851641" name="Graphic 115"/>
                      <wps:cNvSpPr/>
                      <wps:spPr>
                        <a:xfrm>
                          <a:off x="4400041"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346350947" name="Graphic 116"/>
                      <wps:cNvSpPr/>
                      <wps:spPr>
                        <a:xfrm>
                          <a:off x="4400041"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985108850" name="Graphic 117"/>
                      <wps:cNvSpPr/>
                      <wps:spPr>
                        <a:xfrm>
                          <a:off x="4400041"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85785322" name="Graphic 118"/>
                      <wps:cNvSpPr/>
                      <wps:spPr>
                        <a:xfrm>
                          <a:off x="4631690"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120441600" name="Graphic 119"/>
                      <wps:cNvSpPr/>
                      <wps:spPr>
                        <a:xfrm>
                          <a:off x="4631690"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61916854" name="Graphic 120"/>
                      <wps:cNvSpPr/>
                      <wps:spPr>
                        <a:xfrm>
                          <a:off x="4631690"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922977631" name="Graphic 121"/>
                      <wps:cNvSpPr/>
                      <wps:spPr>
                        <a:xfrm>
                          <a:off x="4631690"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90417998" name="Graphic 122"/>
                      <wps:cNvSpPr/>
                      <wps:spPr>
                        <a:xfrm>
                          <a:off x="4863719" y="9985857"/>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718373071" name="Graphic 123"/>
                      <wps:cNvSpPr/>
                      <wps:spPr>
                        <a:xfrm>
                          <a:off x="4863719" y="9985857"/>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76942790" name="Graphic 124"/>
                      <wps:cNvSpPr/>
                      <wps:spPr>
                        <a:xfrm>
                          <a:off x="4863719" y="10075164"/>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701246295" name="Graphic 125"/>
                      <wps:cNvSpPr/>
                      <wps:spPr>
                        <a:xfrm>
                          <a:off x="4863719" y="10075164"/>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276616748" name="Graphic 126"/>
                      <wps:cNvSpPr/>
                      <wps:spPr>
                        <a:xfrm>
                          <a:off x="5095366" y="9985857"/>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258365322" name="Graphic 127"/>
                      <wps:cNvSpPr/>
                      <wps:spPr>
                        <a:xfrm>
                          <a:off x="5095366" y="9985857"/>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54867634" name="Graphic 128"/>
                      <wps:cNvSpPr/>
                      <wps:spPr>
                        <a:xfrm>
                          <a:off x="5095366" y="10075164"/>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13807648" name="Graphic 129"/>
                      <wps:cNvSpPr/>
                      <wps:spPr>
                        <a:xfrm>
                          <a:off x="5095366" y="10075164"/>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220461372" name="Graphic 130"/>
                      <wps:cNvSpPr/>
                      <wps:spPr>
                        <a:xfrm>
                          <a:off x="5327015"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307312040" name="Graphic 131"/>
                      <wps:cNvSpPr/>
                      <wps:spPr>
                        <a:xfrm>
                          <a:off x="5327015"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348027159" name="Graphic 132"/>
                      <wps:cNvSpPr/>
                      <wps:spPr>
                        <a:xfrm>
                          <a:off x="5327015"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571374302" name="Graphic 133"/>
                      <wps:cNvSpPr/>
                      <wps:spPr>
                        <a:xfrm>
                          <a:off x="5327015"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026228497" name="Graphic 134"/>
                      <wps:cNvSpPr/>
                      <wps:spPr>
                        <a:xfrm>
                          <a:off x="5558663"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641912305" name="Graphic 135"/>
                      <wps:cNvSpPr/>
                      <wps:spPr>
                        <a:xfrm>
                          <a:off x="5558663"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9825992" name="Graphic 136"/>
                      <wps:cNvSpPr/>
                      <wps:spPr>
                        <a:xfrm>
                          <a:off x="5558663"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45086816" name="Graphic 137"/>
                      <wps:cNvSpPr/>
                      <wps:spPr>
                        <a:xfrm>
                          <a:off x="5558663"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613689891" name="Graphic 138"/>
                      <wps:cNvSpPr/>
                      <wps:spPr>
                        <a:xfrm>
                          <a:off x="5790310"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710590000" name="Graphic 139"/>
                      <wps:cNvSpPr/>
                      <wps:spPr>
                        <a:xfrm>
                          <a:off x="5790310"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94240653" name="Graphic 140"/>
                      <wps:cNvSpPr/>
                      <wps:spPr>
                        <a:xfrm>
                          <a:off x="5790310"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19860188" name="Graphic 141"/>
                      <wps:cNvSpPr/>
                      <wps:spPr>
                        <a:xfrm>
                          <a:off x="5790310"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80409952" name="Graphic 142"/>
                      <wps:cNvSpPr/>
                      <wps:spPr>
                        <a:xfrm>
                          <a:off x="6021959"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018831765" name="Graphic 143"/>
                      <wps:cNvSpPr/>
                      <wps:spPr>
                        <a:xfrm>
                          <a:off x="6021959"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415145710" name="Graphic 144"/>
                      <wps:cNvSpPr/>
                      <wps:spPr>
                        <a:xfrm>
                          <a:off x="6021959"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55377519" name="Graphic 145"/>
                      <wps:cNvSpPr/>
                      <wps:spPr>
                        <a:xfrm>
                          <a:off x="6021959"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244272078" name="Graphic 146"/>
                      <wps:cNvSpPr/>
                      <wps:spPr>
                        <a:xfrm>
                          <a:off x="6253607" y="9985857"/>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rap="square" lIns="0" tIns="0" rIns="0" bIns="0" rtlCol="0">
                        <a:prstTxWarp prst="textNoShape">
                          <a:avLst/>
                        </a:prstTxWarp>
                        <a:noAutofit/>
                      </wps:bodyPr>
                    </wps:wsp>
                    <wps:wsp>
                      <wps:cNvPr id="1321849676" name="Graphic 147"/>
                      <wps:cNvSpPr/>
                      <wps:spPr>
                        <a:xfrm>
                          <a:off x="6253607" y="9985857"/>
                          <a:ext cx="231775" cy="58419"/>
                        </a:xfrm>
                        <a:custGeom>
                          <a:avLst/>
                          <a:gdLst/>
                          <a:ahLst/>
                          <a:cxnLst/>
                          <a:rect l="l" t="t" r="r" b="b"/>
                          <a:pathLst>
                            <a:path w="231775" h="58419">
                              <a:moveTo>
                                <a:pt x="0" y="58216"/>
                              </a:moveTo>
                              <a:lnTo>
                                <a:pt x="231343" y="58216"/>
                              </a:lnTo>
                              <a:lnTo>
                                <a:pt x="231343"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13891907" name="Graphic 148"/>
                      <wps:cNvSpPr/>
                      <wps:spPr>
                        <a:xfrm>
                          <a:off x="6253607" y="1007516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915635748" name="Graphic 149"/>
                      <wps:cNvSpPr/>
                      <wps:spPr>
                        <a:xfrm>
                          <a:off x="6253607" y="10075164"/>
                          <a:ext cx="231775" cy="8890"/>
                        </a:xfrm>
                        <a:custGeom>
                          <a:avLst/>
                          <a:gdLst/>
                          <a:ahLst/>
                          <a:cxnLst/>
                          <a:rect l="l" t="t" r="r" b="b"/>
                          <a:pathLst>
                            <a:path w="231775" h="8890">
                              <a:moveTo>
                                <a:pt x="0" y="8534"/>
                              </a:moveTo>
                              <a:lnTo>
                                <a:pt x="231343" y="8534"/>
                              </a:lnTo>
                              <a:lnTo>
                                <a:pt x="231343"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486535573" name="Graphic 150"/>
                      <wps:cNvSpPr/>
                      <wps:spPr>
                        <a:xfrm>
                          <a:off x="6487033" y="9985857"/>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rap="square" lIns="0" tIns="0" rIns="0" bIns="0" rtlCol="0">
                        <a:prstTxWarp prst="textNoShape">
                          <a:avLst/>
                        </a:prstTxWarp>
                        <a:noAutofit/>
                      </wps:bodyPr>
                    </wps:wsp>
                    <wps:wsp>
                      <wps:cNvPr id="1119945559" name="Graphic 151"/>
                      <wps:cNvSpPr/>
                      <wps:spPr>
                        <a:xfrm>
                          <a:off x="6487033" y="9985857"/>
                          <a:ext cx="231140" cy="58419"/>
                        </a:xfrm>
                        <a:custGeom>
                          <a:avLst/>
                          <a:gdLst/>
                          <a:ahLst/>
                          <a:cxnLst/>
                          <a:rect l="l" t="t" r="r" b="b"/>
                          <a:pathLst>
                            <a:path w="231140" h="58419">
                              <a:moveTo>
                                <a:pt x="0" y="58216"/>
                              </a:moveTo>
                              <a:lnTo>
                                <a:pt x="231038" y="58216"/>
                              </a:lnTo>
                              <a:lnTo>
                                <a:pt x="231038"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1265152080" name="Graphic 152"/>
                      <wps:cNvSpPr/>
                      <wps:spPr>
                        <a:xfrm>
                          <a:off x="6487033" y="1007516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665697078" name="Graphic 153"/>
                      <wps:cNvSpPr/>
                      <wps:spPr>
                        <a:xfrm>
                          <a:off x="6487033" y="10075164"/>
                          <a:ext cx="231140" cy="8890"/>
                        </a:xfrm>
                        <a:custGeom>
                          <a:avLst/>
                          <a:gdLst/>
                          <a:ahLst/>
                          <a:cxnLst/>
                          <a:rect l="l" t="t" r="r" b="b"/>
                          <a:pathLst>
                            <a:path w="231140" h="8890">
                              <a:moveTo>
                                <a:pt x="0" y="8534"/>
                              </a:moveTo>
                              <a:lnTo>
                                <a:pt x="231038" y="8534"/>
                              </a:lnTo>
                              <a:lnTo>
                                <a:pt x="231038"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860354132" name="Graphic 154"/>
                      <wps:cNvSpPr/>
                      <wps:spPr>
                        <a:xfrm>
                          <a:off x="229488"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848181465" name="Graphic 155"/>
                      <wps:cNvSpPr/>
                      <wps:spPr>
                        <a:xfrm>
                          <a:off x="229488"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107797822" name="Graphic 156"/>
                      <wps:cNvSpPr/>
                      <wps:spPr>
                        <a:xfrm>
                          <a:off x="229488"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401786880" name="Graphic 157"/>
                      <wps:cNvSpPr/>
                      <wps:spPr>
                        <a:xfrm>
                          <a:off x="229488"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746733847" name="Graphic 158"/>
                      <wps:cNvSpPr/>
                      <wps:spPr>
                        <a:xfrm>
                          <a:off x="461441" y="40868"/>
                          <a:ext cx="230504" cy="58419"/>
                        </a:xfrm>
                        <a:custGeom>
                          <a:avLst/>
                          <a:gdLst/>
                          <a:ahLst/>
                          <a:cxnLst/>
                          <a:rect l="l" t="t" r="r" b="b"/>
                          <a:pathLst>
                            <a:path w="230504" h="58419">
                              <a:moveTo>
                                <a:pt x="230123" y="0"/>
                              </a:moveTo>
                              <a:lnTo>
                                <a:pt x="0" y="0"/>
                              </a:lnTo>
                              <a:lnTo>
                                <a:pt x="0" y="58216"/>
                              </a:lnTo>
                              <a:lnTo>
                                <a:pt x="230123" y="58216"/>
                              </a:lnTo>
                              <a:lnTo>
                                <a:pt x="230123" y="0"/>
                              </a:lnTo>
                              <a:close/>
                            </a:path>
                          </a:pathLst>
                        </a:custGeom>
                        <a:solidFill>
                          <a:srgbClr val="000080"/>
                        </a:solidFill>
                      </wps:spPr>
                      <wps:bodyPr wrap="square" lIns="0" tIns="0" rIns="0" bIns="0" rtlCol="0">
                        <a:prstTxWarp prst="textNoShape">
                          <a:avLst/>
                        </a:prstTxWarp>
                        <a:noAutofit/>
                      </wps:bodyPr>
                    </wps:wsp>
                    <wps:wsp>
                      <wps:cNvPr id="274327961" name="Graphic 159"/>
                      <wps:cNvSpPr/>
                      <wps:spPr>
                        <a:xfrm>
                          <a:off x="461441" y="40868"/>
                          <a:ext cx="230504" cy="58419"/>
                        </a:xfrm>
                        <a:custGeom>
                          <a:avLst/>
                          <a:gdLst/>
                          <a:ahLst/>
                          <a:cxnLst/>
                          <a:rect l="l" t="t" r="r" b="b"/>
                          <a:pathLst>
                            <a:path w="230504" h="58419">
                              <a:moveTo>
                                <a:pt x="0" y="58216"/>
                              </a:moveTo>
                              <a:lnTo>
                                <a:pt x="230123" y="58216"/>
                              </a:lnTo>
                              <a:lnTo>
                                <a:pt x="230123"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202231331" name="Graphic 160"/>
                      <wps:cNvSpPr/>
                      <wps:spPr>
                        <a:xfrm>
                          <a:off x="461441" y="889"/>
                          <a:ext cx="230504" cy="8890"/>
                        </a:xfrm>
                        <a:custGeom>
                          <a:avLst/>
                          <a:gdLst/>
                          <a:ahLst/>
                          <a:cxnLst/>
                          <a:rect l="l" t="t" r="r" b="b"/>
                          <a:pathLst>
                            <a:path w="230504" h="8890">
                              <a:moveTo>
                                <a:pt x="230123" y="0"/>
                              </a:moveTo>
                              <a:lnTo>
                                <a:pt x="0" y="0"/>
                              </a:lnTo>
                              <a:lnTo>
                                <a:pt x="0" y="8534"/>
                              </a:lnTo>
                              <a:lnTo>
                                <a:pt x="230123" y="8534"/>
                              </a:lnTo>
                              <a:lnTo>
                                <a:pt x="230123" y="0"/>
                              </a:lnTo>
                              <a:close/>
                            </a:path>
                          </a:pathLst>
                        </a:custGeom>
                        <a:solidFill>
                          <a:srgbClr val="000000"/>
                        </a:solidFill>
                      </wps:spPr>
                      <wps:bodyPr wrap="square" lIns="0" tIns="0" rIns="0" bIns="0" rtlCol="0">
                        <a:prstTxWarp prst="textNoShape">
                          <a:avLst/>
                        </a:prstTxWarp>
                        <a:noAutofit/>
                      </wps:bodyPr>
                    </wps:wsp>
                    <wps:wsp>
                      <wps:cNvPr id="1223523007" name="Graphic 161"/>
                      <wps:cNvSpPr/>
                      <wps:spPr>
                        <a:xfrm>
                          <a:off x="461441" y="889"/>
                          <a:ext cx="230504" cy="8890"/>
                        </a:xfrm>
                        <a:custGeom>
                          <a:avLst/>
                          <a:gdLst/>
                          <a:ahLst/>
                          <a:cxnLst/>
                          <a:rect l="l" t="t" r="r" b="b"/>
                          <a:pathLst>
                            <a:path w="230504" h="8890">
                              <a:moveTo>
                                <a:pt x="0" y="8534"/>
                              </a:moveTo>
                              <a:lnTo>
                                <a:pt x="230123" y="8534"/>
                              </a:lnTo>
                              <a:lnTo>
                                <a:pt x="23012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43274594" name="Graphic 162"/>
                      <wps:cNvSpPr/>
                      <wps:spPr>
                        <a:xfrm>
                          <a:off x="693089"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614731458" name="Graphic 163"/>
                      <wps:cNvSpPr/>
                      <wps:spPr>
                        <a:xfrm>
                          <a:off x="693089"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733178563" name="Graphic 164"/>
                      <wps:cNvSpPr/>
                      <wps:spPr>
                        <a:xfrm>
                          <a:off x="693089"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221015475" name="Graphic 165"/>
                      <wps:cNvSpPr/>
                      <wps:spPr>
                        <a:xfrm>
                          <a:off x="693089"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74983160" name="Graphic 166"/>
                      <wps:cNvSpPr/>
                      <wps:spPr>
                        <a:xfrm>
                          <a:off x="924737"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4261603" name="Graphic 167"/>
                      <wps:cNvSpPr/>
                      <wps:spPr>
                        <a:xfrm>
                          <a:off x="924737"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71465785" name="Graphic 168"/>
                      <wps:cNvSpPr/>
                      <wps:spPr>
                        <a:xfrm>
                          <a:off x="924737"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035321953" name="Graphic 169"/>
                      <wps:cNvSpPr/>
                      <wps:spPr>
                        <a:xfrm>
                          <a:off x="924737"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954214340" name="Graphic 170"/>
                      <wps:cNvSpPr/>
                      <wps:spPr>
                        <a:xfrm>
                          <a:off x="115633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198426684" name="Graphic 171"/>
                      <wps:cNvSpPr/>
                      <wps:spPr>
                        <a:xfrm>
                          <a:off x="115633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33339568" name="Graphic 172"/>
                      <wps:cNvSpPr/>
                      <wps:spPr>
                        <a:xfrm>
                          <a:off x="115633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130680928" name="Graphic 173"/>
                      <wps:cNvSpPr/>
                      <wps:spPr>
                        <a:xfrm>
                          <a:off x="115633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25932199" name="Graphic 174"/>
                      <wps:cNvSpPr/>
                      <wps:spPr>
                        <a:xfrm>
                          <a:off x="1387983"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461109092" name="Graphic 175"/>
                      <wps:cNvSpPr/>
                      <wps:spPr>
                        <a:xfrm>
                          <a:off x="1387983"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76743313" name="Graphic 176"/>
                      <wps:cNvSpPr/>
                      <wps:spPr>
                        <a:xfrm>
                          <a:off x="1387983"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933938372" name="Graphic 177"/>
                      <wps:cNvSpPr/>
                      <wps:spPr>
                        <a:xfrm>
                          <a:off x="1387983"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83614074" name="Graphic 178"/>
                      <wps:cNvSpPr/>
                      <wps:spPr>
                        <a:xfrm>
                          <a:off x="161963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348349219" name="Graphic 179"/>
                      <wps:cNvSpPr/>
                      <wps:spPr>
                        <a:xfrm>
                          <a:off x="161963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107449081" name="Graphic 180"/>
                      <wps:cNvSpPr/>
                      <wps:spPr>
                        <a:xfrm>
                          <a:off x="161963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292528846" name="Graphic 181"/>
                      <wps:cNvSpPr/>
                      <wps:spPr>
                        <a:xfrm>
                          <a:off x="161963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271013030" name="Graphic 182"/>
                      <wps:cNvSpPr/>
                      <wps:spPr>
                        <a:xfrm>
                          <a:off x="1851279"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901729460" name="Graphic 183"/>
                      <wps:cNvSpPr/>
                      <wps:spPr>
                        <a:xfrm>
                          <a:off x="1851279"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857797" name="Graphic 184"/>
                      <wps:cNvSpPr/>
                      <wps:spPr>
                        <a:xfrm>
                          <a:off x="1851279"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740048400" name="Graphic 185"/>
                      <wps:cNvSpPr/>
                      <wps:spPr>
                        <a:xfrm>
                          <a:off x="1851279"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13998364" name="Graphic 186"/>
                      <wps:cNvSpPr/>
                      <wps:spPr>
                        <a:xfrm>
                          <a:off x="2083307"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253286594" name="Graphic 187"/>
                      <wps:cNvSpPr/>
                      <wps:spPr>
                        <a:xfrm>
                          <a:off x="2083307"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81939803" name="Graphic 188"/>
                      <wps:cNvSpPr/>
                      <wps:spPr>
                        <a:xfrm>
                          <a:off x="2083307"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57083661" name="Graphic 189"/>
                      <wps:cNvSpPr/>
                      <wps:spPr>
                        <a:xfrm>
                          <a:off x="2083307"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772252071" name="Graphic 190"/>
                      <wps:cNvSpPr/>
                      <wps:spPr>
                        <a:xfrm>
                          <a:off x="231495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53800717" name="Graphic 191"/>
                      <wps:cNvSpPr/>
                      <wps:spPr>
                        <a:xfrm>
                          <a:off x="231495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26007365" name="Graphic 192"/>
                      <wps:cNvSpPr/>
                      <wps:spPr>
                        <a:xfrm>
                          <a:off x="231495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099985591" name="Graphic 193"/>
                      <wps:cNvSpPr/>
                      <wps:spPr>
                        <a:xfrm>
                          <a:off x="231495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73868986" name="Graphic 194"/>
                      <wps:cNvSpPr/>
                      <wps:spPr>
                        <a:xfrm>
                          <a:off x="2546604"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314458045" name="Graphic 195"/>
                      <wps:cNvSpPr/>
                      <wps:spPr>
                        <a:xfrm>
                          <a:off x="2546604"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543510070" name="Graphic 196"/>
                      <wps:cNvSpPr/>
                      <wps:spPr>
                        <a:xfrm>
                          <a:off x="2546604"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765660913" name="Graphic 197"/>
                      <wps:cNvSpPr/>
                      <wps:spPr>
                        <a:xfrm>
                          <a:off x="2546604"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73347463" name="Graphic 198"/>
                      <wps:cNvSpPr/>
                      <wps:spPr>
                        <a:xfrm>
                          <a:off x="2778251"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263666214" name="Graphic 199"/>
                      <wps:cNvSpPr/>
                      <wps:spPr>
                        <a:xfrm>
                          <a:off x="2778251"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64597834" name="Graphic 200"/>
                      <wps:cNvSpPr/>
                      <wps:spPr>
                        <a:xfrm>
                          <a:off x="2778251"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933556310" name="Graphic 201"/>
                      <wps:cNvSpPr/>
                      <wps:spPr>
                        <a:xfrm>
                          <a:off x="2778251"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59168733" name="Graphic 202"/>
                      <wps:cNvSpPr/>
                      <wps:spPr>
                        <a:xfrm>
                          <a:off x="300990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971784326" name="Graphic 203"/>
                      <wps:cNvSpPr/>
                      <wps:spPr>
                        <a:xfrm>
                          <a:off x="300990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590992522" name="Graphic 204"/>
                      <wps:cNvSpPr/>
                      <wps:spPr>
                        <a:xfrm>
                          <a:off x="300990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058029548" name="Graphic 205"/>
                      <wps:cNvSpPr/>
                      <wps:spPr>
                        <a:xfrm>
                          <a:off x="300990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008398779" name="Graphic 206"/>
                      <wps:cNvSpPr/>
                      <wps:spPr>
                        <a:xfrm>
                          <a:off x="3241548"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834939078" name="Graphic 207"/>
                      <wps:cNvSpPr/>
                      <wps:spPr>
                        <a:xfrm>
                          <a:off x="3241548"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242778370" name="Graphic 208"/>
                      <wps:cNvSpPr/>
                      <wps:spPr>
                        <a:xfrm>
                          <a:off x="3241548"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411136525" name="Graphic 209"/>
                      <wps:cNvSpPr/>
                      <wps:spPr>
                        <a:xfrm>
                          <a:off x="3241548"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009866045" name="Graphic 210"/>
                      <wps:cNvSpPr/>
                      <wps:spPr>
                        <a:xfrm>
                          <a:off x="3473450"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363355574" name="Graphic 211"/>
                      <wps:cNvSpPr/>
                      <wps:spPr>
                        <a:xfrm>
                          <a:off x="3473450"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16073115" name="Graphic 212"/>
                      <wps:cNvSpPr/>
                      <wps:spPr>
                        <a:xfrm>
                          <a:off x="3473450"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585512063" name="Graphic 213"/>
                      <wps:cNvSpPr/>
                      <wps:spPr>
                        <a:xfrm>
                          <a:off x="3473450"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904315915" name="Graphic 214"/>
                      <wps:cNvSpPr/>
                      <wps:spPr>
                        <a:xfrm>
                          <a:off x="3705097"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780532226" name="Graphic 215"/>
                      <wps:cNvSpPr/>
                      <wps:spPr>
                        <a:xfrm>
                          <a:off x="3705097"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47312992" name="Graphic 216"/>
                      <wps:cNvSpPr/>
                      <wps:spPr>
                        <a:xfrm>
                          <a:off x="3705097"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973740189" name="Graphic 217"/>
                      <wps:cNvSpPr/>
                      <wps:spPr>
                        <a:xfrm>
                          <a:off x="3705097"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25039296" name="Graphic 218"/>
                      <wps:cNvSpPr/>
                      <wps:spPr>
                        <a:xfrm>
                          <a:off x="3936746"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260984911" name="Graphic 219"/>
                      <wps:cNvSpPr/>
                      <wps:spPr>
                        <a:xfrm>
                          <a:off x="3936746"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657369004" name="Graphic 220"/>
                      <wps:cNvSpPr/>
                      <wps:spPr>
                        <a:xfrm>
                          <a:off x="3936746"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584931700" name="Graphic 221"/>
                      <wps:cNvSpPr/>
                      <wps:spPr>
                        <a:xfrm>
                          <a:off x="3936746"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912859307" name="Graphic 222"/>
                      <wps:cNvSpPr/>
                      <wps:spPr>
                        <a:xfrm>
                          <a:off x="4168394"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20338059" name="Graphic 223"/>
                      <wps:cNvSpPr/>
                      <wps:spPr>
                        <a:xfrm>
                          <a:off x="4168394"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62907734" name="Graphic 224"/>
                      <wps:cNvSpPr/>
                      <wps:spPr>
                        <a:xfrm>
                          <a:off x="4168394"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580109646" name="Graphic 225"/>
                      <wps:cNvSpPr/>
                      <wps:spPr>
                        <a:xfrm>
                          <a:off x="4168394"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83297733" name="Graphic 226"/>
                      <wps:cNvSpPr/>
                      <wps:spPr>
                        <a:xfrm>
                          <a:off x="4400041"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730484114" name="Graphic 227"/>
                      <wps:cNvSpPr/>
                      <wps:spPr>
                        <a:xfrm>
                          <a:off x="4400041"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14975367" name="Graphic 228"/>
                      <wps:cNvSpPr/>
                      <wps:spPr>
                        <a:xfrm>
                          <a:off x="4400041"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914948669" name="Graphic 229"/>
                      <wps:cNvSpPr/>
                      <wps:spPr>
                        <a:xfrm>
                          <a:off x="4401188" y="94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61873730" name="Graphic 230"/>
                      <wps:cNvSpPr/>
                      <wps:spPr>
                        <a:xfrm>
                          <a:off x="463169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592066382" name="Graphic 231"/>
                      <wps:cNvSpPr/>
                      <wps:spPr>
                        <a:xfrm>
                          <a:off x="463169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090252377" name="Graphic 232"/>
                      <wps:cNvSpPr/>
                      <wps:spPr>
                        <a:xfrm>
                          <a:off x="463169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225127608" name="Graphic 233"/>
                      <wps:cNvSpPr/>
                      <wps:spPr>
                        <a:xfrm>
                          <a:off x="463169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013288299" name="Graphic 234"/>
                      <wps:cNvSpPr/>
                      <wps:spPr>
                        <a:xfrm>
                          <a:off x="4863719"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401853906" name="Graphic 235"/>
                      <wps:cNvSpPr/>
                      <wps:spPr>
                        <a:xfrm>
                          <a:off x="4863719"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61526631" name="Graphic 236"/>
                      <wps:cNvSpPr/>
                      <wps:spPr>
                        <a:xfrm>
                          <a:off x="4863719"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728873699" name="Graphic 237"/>
                      <wps:cNvSpPr/>
                      <wps:spPr>
                        <a:xfrm>
                          <a:off x="4863719"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07467358" name="Graphic 238"/>
                      <wps:cNvSpPr/>
                      <wps:spPr>
                        <a:xfrm>
                          <a:off x="5095366"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521926879" name="Graphic 239"/>
                      <wps:cNvSpPr/>
                      <wps:spPr>
                        <a:xfrm>
                          <a:off x="5095366"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605481118" name="Graphic 240"/>
                      <wps:cNvSpPr/>
                      <wps:spPr>
                        <a:xfrm>
                          <a:off x="5095366"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64850342" name="Graphic 241"/>
                      <wps:cNvSpPr/>
                      <wps:spPr>
                        <a:xfrm>
                          <a:off x="5095366"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27003295" name="Graphic 242"/>
                      <wps:cNvSpPr/>
                      <wps:spPr>
                        <a:xfrm>
                          <a:off x="532701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175629196" name="Graphic 243"/>
                      <wps:cNvSpPr/>
                      <wps:spPr>
                        <a:xfrm>
                          <a:off x="532701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715720365" name="Graphic 244"/>
                      <wps:cNvSpPr/>
                      <wps:spPr>
                        <a:xfrm>
                          <a:off x="532701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516984182" name="Graphic 245"/>
                      <wps:cNvSpPr/>
                      <wps:spPr>
                        <a:xfrm>
                          <a:off x="532701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38381037" name="Graphic 246"/>
                      <wps:cNvSpPr/>
                      <wps:spPr>
                        <a:xfrm>
                          <a:off x="5558663"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396087182" name="Graphic 247"/>
                      <wps:cNvSpPr/>
                      <wps:spPr>
                        <a:xfrm>
                          <a:off x="5558663"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10733750" name="Graphic 248"/>
                      <wps:cNvSpPr/>
                      <wps:spPr>
                        <a:xfrm>
                          <a:off x="5558663"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41066244" name="Graphic 249"/>
                      <wps:cNvSpPr/>
                      <wps:spPr>
                        <a:xfrm>
                          <a:off x="5558663"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44042437" name="Graphic 250"/>
                      <wps:cNvSpPr/>
                      <wps:spPr>
                        <a:xfrm>
                          <a:off x="579031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651652317" name="Graphic 251"/>
                      <wps:cNvSpPr/>
                      <wps:spPr>
                        <a:xfrm>
                          <a:off x="579031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44220426" name="Graphic 252"/>
                      <wps:cNvSpPr/>
                      <wps:spPr>
                        <a:xfrm>
                          <a:off x="579031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701890864" name="Graphic 253"/>
                      <wps:cNvSpPr/>
                      <wps:spPr>
                        <a:xfrm>
                          <a:off x="579031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67496621" name="Graphic 254"/>
                      <wps:cNvSpPr/>
                      <wps:spPr>
                        <a:xfrm>
                          <a:off x="6021959"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410633857" name="Graphic 255"/>
                      <wps:cNvSpPr/>
                      <wps:spPr>
                        <a:xfrm>
                          <a:off x="6021959"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586306347" name="Graphic 256"/>
                      <wps:cNvSpPr/>
                      <wps:spPr>
                        <a:xfrm>
                          <a:off x="6021959"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575413252" name="Graphic 257"/>
                      <wps:cNvSpPr/>
                      <wps:spPr>
                        <a:xfrm>
                          <a:off x="6021959"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018869644" name="Graphic 258"/>
                      <wps:cNvSpPr/>
                      <wps:spPr>
                        <a:xfrm>
                          <a:off x="6253607" y="40868"/>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rap="square" lIns="0" tIns="0" rIns="0" bIns="0" rtlCol="0">
                        <a:prstTxWarp prst="textNoShape">
                          <a:avLst/>
                        </a:prstTxWarp>
                        <a:noAutofit/>
                      </wps:bodyPr>
                    </wps:wsp>
                    <wps:wsp>
                      <wps:cNvPr id="1758462885" name="Graphic 259"/>
                      <wps:cNvSpPr/>
                      <wps:spPr>
                        <a:xfrm>
                          <a:off x="6253607" y="40868"/>
                          <a:ext cx="231775" cy="58419"/>
                        </a:xfrm>
                        <a:custGeom>
                          <a:avLst/>
                          <a:gdLst/>
                          <a:ahLst/>
                          <a:cxnLst/>
                          <a:rect l="l" t="t" r="r" b="b"/>
                          <a:pathLst>
                            <a:path w="231775" h="58419">
                              <a:moveTo>
                                <a:pt x="0" y="58216"/>
                              </a:moveTo>
                              <a:lnTo>
                                <a:pt x="231343" y="58216"/>
                              </a:lnTo>
                              <a:lnTo>
                                <a:pt x="231343"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44240781" name="Graphic 260"/>
                      <wps:cNvSpPr/>
                      <wps:spPr>
                        <a:xfrm>
                          <a:off x="6253607" y="889"/>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1323981176" name="Graphic 261"/>
                      <wps:cNvSpPr/>
                      <wps:spPr>
                        <a:xfrm>
                          <a:off x="6253607" y="889"/>
                          <a:ext cx="231775" cy="8890"/>
                        </a:xfrm>
                        <a:custGeom>
                          <a:avLst/>
                          <a:gdLst/>
                          <a:ahLst/>
                          <a:cxnLst/>
                          <a:rect l="l" t="t" r="r" b="b"/>
                          <a:pathLst>
                            <a:path w="231775" h="8890">
                              <a:moveTo>
                                <a:pt x="0" y="8534"/>
                              </a:moveTo>
                              <a:lnTo>
                                <a:pt x="231343" y="8534"/>
                              </a:lnTo>
                              <a:lnTo>
                                <a:pt x="23134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225791243" name="Graphic 262"/>
                      <wps:cNvSpPr/>
                      <wps:spPr>
                        <a:xfrm>
                          <a:off x="6487033" y="40868"/>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rap="square" lIns="0" tIns="0" rIns="0" bIns="0" rtlCol="0">
                        <a:prstTxWarp prst="textNoShape">
                          <a:avLst/>
                        </a:prstTxWarp>
                        <a:noAutofit/>
                      </wps:bodyPr>
                    </wps:wsp>
                    <wps:wsp>
                      <wps:cNvPr id="691154439" name="Graphic 263"/>
                      <wps:cNvSpPr/>
                      <wps:spPr>
                        <a:xfrm>
                          <a:off x="6487033" y="40868"/>
                          <a:ext cx="231140" cy="58419"/>
                        </a:xfrm>
                        <a:custGeom>
                          <a:avLst/>
                          <a:gdLst/>
                          <a:ahLst/>
                          <a:cxnLst/>
                          <a:rect l="l" t="t" r="r" b="b"/>
                          <a:pathLst>
                            <a:path w="231140" h="58419">
                              <a:moveTo>
                                <a:pt x="0" y="58216"/>
                              </a:moveTo>
                              <a:lnTo>
                                <a:pt x="231038" y="58216"/>
                              </a:lnTo>
                              <a:lnTo>
                                <a:pt x="23103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7085910" name="Graphic 264"/>
                      <wps:cNvSpPr/>
                      <wps:spPr>
                        <a:xfrm>
                          <a:off x="6487033" y="889"/>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706282363" name="Graphic 265"/>
                      <wps:cNvSpPr/>
                      <wps:spPr>
                        <a:xfrm>
                          <a:off x="6487033" y="889"/>
                          <a:ext cx="231140" cy="8890"/>
                        </a:xfrm>
                        <a:custGeom>
                          <a:avLst/>
                          <a:gdLst/>
                          <a:ahLst/>
                          <a:cxnLst/>
                          <a:rect l="l" t="t" r="r" b="b"/>
                          <a:pathLst>
                            <a:path w="231140" h="8890">
                              <a:moveTo>
                                <a:pt x="0" y="8534"/>
                              </a:moveTo>
                              <a:lnTo>
                                <a:pt x="231038" y="8534"/>
                              </a:lnTo>
                              <a:lnTo>
                                <a:pt x="23103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745477222" name="Graphic 266"/>
                      <wps:cNvSpPr/>
                      <wps:spPr>
                        <a:xfrm>
                          <a:off x="6720205" y="9985857"/>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1823753731" name="Graphic 267"/>
                      <wps:cNvSpPr/>
                      <wps:spPr>
                        <a:xfrm>
                          <a:off x="6720205" y="9985857"/>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799865044" name="Graphic 268"/>
                      <wps:cNvSpPr/>
                      <wps:spPr>
                        <a:xfrm>
                          <a:off x="6849491" y="9856622"/>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109985805" name="Graphic 269"/>
                      <wps:cNvSpPr/>
                      <wps:spPr>
                        <a:xfrm>
                          <a:off x="6849491" y="9856622"/>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924674974" name="Graphic 270"/>
                      <wps:cNvSpPr/>
                      <wps:spPr>
                        <a:xfrm>
                          <a:off x="6720205" y="10075164"/>
                          <a:ext cx="38735" cy="8890"/>
                        </a:xfrm>
                        <a:custGeom>
                          <a:avLst/>
                          <a:gdLst/>
                          <a:ahLst/>
                          <a:cxnLst/>
                          <a:rect l="l" t="t" r="r" b="b"/>
                          <a:pathLst>
                            <a:path w="38735" h="8890">
                              <a:moveTo>
                                <a:pt x="38404" y="0"/>
                              </a:moveTo>
                              <a:lnTo>
                                <a:pt x="0" y="0"/>
                              </a:lnTo>
                              <a:lnTo>
                                <a:pt x="0" y="8534"/>
                              </a:lnTo>
                              <a:lnTo>
                                <a:pt x="38404" y="8534"/>
                              </a:lnTo>
                              <a:lnTo>
                                <a:pt x="38404" y="0"/>
                              </a:lnTo>
                              <a:close/>
                            </a:path>
                          </a:pathLst>
                        </a:custGeom>
                        <a:solidFill>
                          <a:srgbClr val="000000"/>
                        </a:solidFill>
                      </wps:spPr>
                      <wps:bodyPr wrap="square" lIns="0" tIns="0" rIns="0" bIns="0" rtlCol="0">
                        <a:prstTxWarp prst="textNoShape">
                          <a:avLst/>
                        </a:prstTxWarp>
                        <a:noAutofit/>
                      </wps:bodyPr>
                    </wps:wsp>
                    <wps:wsp>
                      <wps:cNvPr id="1698590861" name="Graphic 271"/>
                      <wps:cNvSpPr/>
                      <wps:spPr>
                        <a:xfrm>
                          <a:off x="6720205" y="10075164"/>
                          <a:ext cx="38735" cy="8890"/>
                        </a:xfrm>
                        <a:custGeom>
                          <a:avLst/>
                          <a:gdLst/>
                          <a:ahLst/>
                          <a:cxnLst/>
                          <a:rect l="l" t="t" r="r" b="b"/>
                          <a:pathLst>
                            <a:path w="38735" h="8890">
                              <a:moveTo>
                                <a:pt x="0" y="8534"/>
                              </a:moveTo>
                              <a:lnTo>
                                <a:pt x="38404" y="8534"/>
                              </a:lnTo>
                              <a:lnTo>
                                <a:pt x="384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49175816" name="Graphic 272"/>
                      <wps:cNvSpPr/>
                      <wps:spPr>
                        <a:xfrm>
                          <a:off x="6750050" y="9945928"/>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1903304756" name="Graphic 273"/>
                      <wps:cNvSpPr/>
                      <wps:spPr>
                        <a:xfrm>
                          <a:off x="6750050" y="9945928"/>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269553186" name="Graphic 274"/>
                      <wps:cNvSpPr/>
                      <wps:spPr>
                        <a:xfrm>
                          <a:off x="6750050" y="9935871"/>
                          <a:ext cx="198120" cy="8255"/>
                        </a:xfrm>
                        <a:custGeom>
                          <a:avLst/>
                          <a:gdLst/>
                          <a:ahLst/>
                          <a:cxnLst/>
                          <a:rect l="l" t="t" r="r" b="b"/>
                          <a:pathLst>
                            <a:path w="198120" h="8255">
                              <a:moveTo>
                                <a:pt x="197510" y="0"/>
                              </a:moveTo>
                              <a:lnTo>
                                <a:pt x="0" y="0"/>
                              </a:lnTo>
                              <a:lnTo>
                                <a:pt x="0" y="8228"/>
                              </a:lnTo>
                              <a:lnTo>
                                <a:pt x="197510" y="8228"/>
                              </a:lnTo>
                              <a:lnTo>
                                <a:pt x="197510" y="0"/>
                              </a:lnTo>
                              <a:close/>
                            </a:path>
                          </a:pathLst>
                        </a:custGeom>
                        <a:solidFill>
                          <a:srgbClr val="000000"/>
                        </a:solidFill>
                      </wps:spPr>
                      <wps:bodyPr wrap="square" lIns="0" tIns="0" rIns="0" bIns="0" rtlCol="0">
                        <a:prstTxWarp prst="textNoShape">
                          <a:avLst/>
                        </a:prstTxWarp>
                        <a:noAutofit/>
                      </wps:bodyPr>
                    </wps:wsp>
                    <wps:wsp>
                      <wps:cNvPr id="164483662" name="Graphic 275"/>
                      <wps:cNvSpPr/>
                      <wps:spPr>
                        <a:xfrm>
                          <a:off x="6750050" y="9935871"/>
                          <a:ext cx="198120" cy="8255"/>
                        </a:xfrm>
                        <a:custGeom>
                          <a:avLst/>
                          <a:gdLst/>
                          <a:ahLst/>
                          <a:cxnLst/>
                          <a:rect l="l" t="t" r="r" b="b"/>
                          <a:pathLst>
                            <a:path w="198120" h="8255">
                              <a:moveTo>
                                <a:pt x="0" y="8228"/>
                              </a:moveTo>
                              <a:lnTo>
                                <a:pt x="197510" y="8228"/>
                              </a:lnTo>
                              <a:lnTo>
                                <a:pt x="197510" y="0"/>
                              </a:lnTo>
                              <a:lnTo>
                                <a:pt x="0" y="0"/>
                              </a:lnTo>
                              <a:lnTo>
                                <a:pt x="0" y="8228"/>
                              </a:lnTo>
                              <a:close/>
                            </a:path>
                          </a:pathLst>
                        </a:custGeom>
                        <a:ln w="1778">
                          <a:solidFill>
                            <a:srgbClr val="000000"/>
                          </a:solidFill>
                          <a:prstDash val="solid"/>
                        </a:ln>
                      </wps:spPr>
                      <wps:bodyPr wrap="square" lIns="0" tIns="0" rIns="0" bIns="0" rtlCol="0">
                        <a:prstTxWarp prst="textNoShape">
                          <a:avLst/>
                        </a:prstTxWarp>
                        <a:noAutofit/>
                      </wps:bodyPr>
                    </wps:wsp>
                    <wps:wsp>
                      <wps:cNvPr id="1675816948" name="Graphic 276"/>
                      <wps:cNvSpPr/>
                      <wps:spPr>
                        <a:xfrm>
                          <a:off x="6938771" y="9945928"/>
                          <a:ext cx="8890" cy="137795"/>
                        </a:xfrm>
                        <a:custGeom>
                          <a:avLst/>
                          <a:gdLst/>
                          <a:ahLst/>
                          <a:cxnLst/>
                          <a:rect l="l" t="t" r="r" b="b"/>
                          <a:pathLst>
                            <a:path w="8890" h="137795">
                              <a:moveTo>
                                <a:pt x="8838" y="0"/>
                              </a:moveTo>
                              <a:lnTo>
                                <a:pt x="0" y="0"/>
                              </a:lnTo>
                              <a:lnTo>
                                <a:pt x="0" y="137769"/>
                              </a:lnTo>
                              <a:lnTo>
                                <a:pt x="8838" y="137769"/>
                              </a:lnTo>
                              <a:lnTo>
                                <a:pt x="8838" y="0"/>
                              </a:lnTo>
                              <a:close/>
                            </a:path>
                          </a:pathLst>
                        </a:custGeom>
                        <a:solidFill>
                          <a:srgbClr val="000000"/>
                        </a:solidFill>
                      </wps:spPr>
                      <wps:bodyPr wrap="square" lIns="0" tIns="0" rIns="0" bIns="0" rtlCol="0">
                        <a:prstTxWarp prst="textNoShape">
                          <a:avLst/>
                        </a:prstTxWarp>
                        <a:noAutofit/>
                      </wps:bodyPr>
                    </wps:wsp>
                    <wps:wsp>
                      <wps:cNvPr id="136869998" name="Graphic 277"/>
                      <wps:cNvSpPr/>
                      <wps:spPr>
                        <a:xfrm>
                          <a:off x="6938771" y="9945928"/>
                          <a:ext cx="8890" cy="137795"/>
                        </a:xfrm>
                        <a:custGeom>
                          <a:avLst/>
                          <a:gdLst/>
                          <a:ahLst/>
                          <a:cxnLst/>
                          <a:rect l="l" t="t" r="r" b="b"/>
                          <a:pathLst>
                            <a:path w="8890" h="137795">
                              <a:moveTo>
                                <a:pt x="0" y="137769"/>
                              </a:moveTo>
                              <a:lnTo>
                                <a:pt x="8838" y="137769"/>
                              </a:lnTo>
                              <a:lnTo>
                                <a:pt x="8838"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1271771054" name="Graphic 278"/>
                      <wps:cNvSpPr/>
                      <wps:spPr>
                        <a:xfrm>
                          <a:off x="6799706" y="10075164"/>
                          <a:ext cx="147955" cy="8890"/>
                        </a:xfrm>
                        <a:custGeom>
                          <a:avLst/>
                          <a:gdLst/>
                          <a:ahLst/>
                          <a:cxnLst/>
                          <a:rect l="l" t="t" r="r" b="b"/>
                          <a:pathLst>
                            <a:path w="147955" h="8890">
                              <a:moveTo>
                                <a:pt x="147827" y="0"/>
                              </a:moveTo>
                              <a:lnTo>
                                <a:pt x="0" y="0"/>
                              </a:lnTo>
                              <a:lnTo>
                                <a:pt x="0" y="8534"/>
                              </a:lnTo>
                              <a:lnTo>
                                <a:pt x="147827" y="8534"/>
                              </a:lnTo>
                              <a:lnTo>
                                <a:pt x="147827" y="0"/>
                              </a:lnTo>
                              <a:close/>
                            </a:path>
                          </a:pathLst>
                        </a:custGeom>
                        <a:solidFill>
                          <a:srgbClr val="000000"/>
                        </a:solidFill>
                      </wps:spPr>
                      <wps:bodyPr wrap="square" lIns="0" tIns="0" rIns="0" bIns="0" rtlCol="0">
                        <a:prstTxWarp prst="textNoShape">
                          <a:avLst/>
                        </a:prstTxWarp>
                        <a:noAutofit/>
                      </wps:bodyPr>
                    </wps:wsp>
                    <wps:wsp>
                      <wps:cNvPr id="1226099873" name="Graphic 279"/>
                      <wps:cNvSpPr/>
                      <wps:spPr>
                        <a:xfrm>
                          <a:off x="6799706" y="10075164"/>
                          <a:ext cx="147955" cy="8890"/>
                        </a:xfrm>
                        <a:custGeom>
                          <a:avLst/>
                          <a:gdLst/>
                          <a:ahLst/>
                          <a:cxnLst/>
                          <a:rect l="l" t="t" r="r" b="b"/>
                          <a:pathLst>
                            <a:path w="147955" h="8890">
                              <a:moveTo>
                                <a:pt x="0" y="8534"/>
                              </a:moveTo>
                              <a:lnTo>
                                <a:pt x="147827" y="8534"/>
                              </a:lnTo>
                              <a:lnTo>
                                <a:pt x="147827"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787464921" name="Graphic 280"/>
                      <wps:cNvSpPr/>
                      <wps:spPr>
                        <a:xfrm>
                          <a:off x="6799706" y="9896246"/>
                          <a:ext cx="8890" cy="187960"/>
                        </a:xfrm>
                        <a:custGeom>
                          <a:avLst/>
                          <a:gdLst/>
                          <a:ahLst/>
                          <a:cxnLst/>
                          <a:rect l="l" t="t" r="r" b="b"/>
                          <a:pathLst>
                            <a:path w="8890" h="187960">
                              <a:moveTo>
                                <a:pt x="8534" y="0"/>
                              </a:moveTo>
                              <a:lnTo>
                                <a:pt x="0" y="0"/>
                              </a:lnTo>
                              <a:lnTo>
                                <a:pt x="0" y="187451"/>
                              </a:lnTo>
                              <a:lnTo>
                                <a:pt x="8534" y="187451"/>
                              </a:lnTo>
                              <a:lnTo>
                                <a:pt x="8534" y="0"/>
                              </a:lnTo>
                              <a:close/>
                            </a:path>
                          </a:pathLst>
                        </a:custGeom>
                        <a:solidFill>
                          <a:srgbClr val="000000"/>
                        </a:solidFill>
                      </wps:spPr>
                      <wps:bodyPr wrap="square" lIns="0" tIns="0" rIns="0" bIns="0" rtlCol="0">
                        <a:prstTxWarp prst="textNoShape">
                          <a:avLst/>
                        </a:prstTxWarp>
                        <a:noAutofit/>
                      </wps:bodyPr>
                    </wps:wsp>
                    <wps:wsp>
                      <wps:cNvPr id="1677911481" name="Graphic 281"/>
                      <wps:cNvSpPr/>
                      <wps:spPr>
                        <a:xfrm>
                          <a:off x="6799706" y="9896246"/>
                          <a:ext cx="8890" cy="187960"/>
                        </a:xfrm>
                        <a:custGeom>
                          <a:avLst/>
                          <a:gdLst/>
                          <a:ahLst/>
                          <a:cxnLst/>
                          <a:rect l="l" t="t" r="r" b="b"/>
                          <a:pathLst>
                            <a:path w="8890" h="187960">
                              <a:moveTo>
                                <a:pt x="0" y="187451"/>
                              </a:moveTo>
                              <a:lnTo>
                                <a:pt x="8534" y="187451"/>
                              </a:lnTo>
                              <a:lnTo>
                                <a:pt x="8534" y="0"/>
                              </a:lnTo>
                              <a:lnTo>
                                <a:pt x="0" y="0"/>
                              </a:lnTo>
                              <a:lnTo>
                                <a:pt x="0" y="187451"/>
                              </a:lnTo>
                              <a:close/>
                            </a:path>
                          </a:pathLst>
                        </a:custGeom>
                        <a:ln w="1778">
                          <a:solidFill>
                            <a:srgbClr val="000000"/>
                          </a:solidFill>
                          <a:prstDash val="solid"/>
                        </a:ln>
                      </wps:spPr>
                      <wps:bodyPr wrap="square" lIns="0" tIns="0" rIns="0" bIns="0" rtlCol="0">
                        <a:prstTxWarp prst="textNoShape">
                          <a:avLst/>
                        </a:prstTxWarp>
                        <a:noAutofit/>
                      </wps:bodyPr>
                    </wps:wsp>
                    <wps:wsp>
                      <wps:cNvPr id="451879016" name="Graphic 282"/>
                      <wps:cNvSpPr/>
                      <wps:spPr>
                        <a:xfrm>
                          <a:off x="6799706" y="9896246"/>
                          <a:ext cx="147955" cy="8890"/>
                        </a:xfrm>
                        <a:custGeom>
                          <a:avLst/>
                          <a:gdLst/>
                          <a:ahLst/>
                          <a:cxnLst/>
                          <a:rect l="l" t="t" r="r" b="b"/>
                          <a:pathLst>
                            <a:path w="147955" h="8890">
                              <a:moveTo>
                                <a:pt x="147827" y="0"/>
                              </a:moveTo>
                              <a:lnTo>
                                <a:pt x="0" y="0"/>
                              </a:lnTo>
                              <a:lnTo>
                                <a:pt x="0" y="8534"/>
                              </a:lnTo>
                              <a:lnTo>
                                <a:pt x="147827" y="8534"/>
                              </a:lnTo>
                              <a:lnTo>
                                <a:pt x="147827" y="0"/>
                              </a:lnTo>
                              <a:close/>
                            </a:path>
                          </a:pathLst>
                        </a:custGeom>
                        <a:solidFill>
                          <a:srgbClr val="000000"/>
                        </a:solidFill>
                      </wps:spPr>
                      <wps:bodyPr wrap="square" lIns="0" tIns="0" rIns="0" bIns="0" rtlCol="0">
                        <a:prstTxWarp prst="textNoShape">
                          <a:avLst/>
                        </a:prstTxWarp>
                        <a:noAutofit/>
                      </wps:bodyPr>
                    </wps:wsp>
                    <wps:wsp>
                      <wps:cNvPr id="1806357731" name="Graphic 283"/>
                      <wps:cNvSpPr/>
                      <wps:spPr>
                        <a:xfrm>
                          <a:off x="6799706" y="9896246"/>
                          <a:ext cx="147955" cy="8890"/>
                        </a:xfrm>
                        <a:custGeom>
                          <a:avLst/>
                          <a:gdLst/>
                          <a:ahLst/>
                          <a:cxnLst/>
                          <a:rect l="l" t="t" r="r" b="b"/>
                          <a:pathLst>
                            <a:path w="147955" h="8890">
                              <a:moveTo>
                                <a:pt x="0" y="8534"/>
                              </a:moveTo>
                              <a:lnTo>
                                <a:pt x="147827" y="8534"/>
                              </a:lnTo>
                              <a:lnTo>
                                <a:pt x="147827"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83867900" name="Graphic 284"/>
                      <wps:cNvSpPr/>
                      <wps:spPr>
                        <a:xfrm>
                          <a:off x="6938771" y="9856620"/>
                          <a:ext cx="8890" cy="48260"/>
                        </a:xfrm>
                        <a:custGeom>
                          <a:avLst/>
                          <a:gdLst/>
                          <a:ahLst/>
                          <a:cxnLst/>
                          <a:rect l="l" t="t" r="r" b="b"/>
                          <a:pathLst>
                            <a:path w="8890" h="48260">
                              <a:moveTo>
                                <a:pt x="8838" y="0"/>
                              </a:moveTo>
                              <a:lnTo>
                                <a:pt x="0" y="0"/>
                              </a:lnTo>
                              <a:lnTo>
                                <a:pt x="0" y="48159"/>
                              </a:lnTo>
                              <a:lnTo>
                                <a:pt x="8838" y="48159"/>
                              </a:lnTo>
                              <a:lnTo>
                                <a:pt x="8838" y="0"/>
                              </a:lnTo>
                              <a:close/>
                            </a:path>
                          </a:pathLst>
                        </a:custGeom>
                        <a:solidFill>
                          <a:srgbClr val="000000"/>
                        </a:solidFill>
                      </wps:spPr>
                      <wps:bodyPr wrap="square" lIns="0" tIns="0" rIns="0" bIns="0" rtlCol="0">
                        <a:prstTxWarp prst="textNoShape">
                          <a:avLst/>
                        </a:prstTxWarp>
                        <a:noAutofit/>
                      </wps:bodyPr>
                    </wps:wsp>
                    <wps:wsp>
                      <wps:cNvPr id="53448535" name="Graphic 285"/>
                      <wps:cNvSpPr/>
                      <wps:spPr>
                        <a:xfrm>
                          <a:off x="6938771" y="9856620"/>
                          <a:ext cx="8890" cy="48260"/>
                        </a:xfrm>
                        <a:custGeom>
                          <a:avLst/>
                          <a:gdLst/>
                          <a:ahLst/>
                          <a:cxnLst/>
                          <a:rect l="l" t="t" r="r" b="b"/>
                          <a:pathLst>
                            <a:path w="8890" h="48260">
                              <a:moveTo>
                                <a:pt x="0" y="48159"/>
                              </a:moveTo>
                              <a:lnTo>
                                <a:pt x="8838" y="48159"/>
                              </a:lnTo>
                              <a:lnTo>
                                <a:pt x="8838" y="0"/>
                              </a:lnTo>
                              <a:lnTo>
                                <a:pt x="0" y="0"/>
                              </a:lnTo>
                              <a:lnTo>
                                <a:pt x="0" y="48159"/>
                              </a:lnTo>
                              <a:close/>
                            </a:path>
                          </a:pathLst>
                        </a:custGeom>
                        <a:ln w="1778">
                          <a:solidFill>
                            <a:srgbClr val="000000"/>
                          </a:solidFill>
                          <a:prstDash val="solid"/>
                        </a:ln>
                      </wps:spPr>
                      <wps:bodyPr wrap="square" lIns="0" tIns="0" rIns="0" bIns="0" rtlCol="0">
                        <a:prstTxWarp prst="textNoShape">
                          <a:avLst/>
                        </a:prstTxWarp>
                        <a:noAutofit/>
                      </wps:bodyPr>
                    </wps:wsp>
                    <wps:wsp>
                      <wps:cNvPr id="926224009" name="Graphic 286"/>
                      <wps:cNvSpPr/>
                      <wps:spPr>
                        <a:xfrm>
                          <a:off x="6849491" y="40792"/>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608055013" name="Graphic 287"/>
                      <wps:cNvSpPr/>
                      <wps:spPr>
                        <a:xfrm>
                          <a:off x="6849491" y="40792"/>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1865449317" name="Graphic 288"/>
                      <wps:cNvSpPr/>
                      <wps:spPr>
                        <a:xfrm>
                          <a:off x="6720205" y="40868"/>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2067329364" name="Graphic 289"/>
                      <wps:cNvSpPr/>
                      <wps:spPr>
                        <a:xfrm>
                          <a:off x="6720205" y="40868"/>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88301761" name="Graphic 290"/>
                      <wps:cNvSpPr/>
                      <wps:spPr>
                        <a:xfrm>
                          <a:off x="6938771" y="189839"/>
                          <a:ext cx="8890" cy="38735"/>
                        </a:xfrm>
                        <a:custGeom>
                          <a:avLst/>
                          <a:gdLst/>
                          <a:ahLst/>
                          <a:cxnLst/>
                          <a:rect l="l" t="t" r="r" b="b"/>
                          <a:pathLst>
                            <a:path w="8890" h="38735">
                              <a:moveTo>
                                <a:pt x="8838" y="0"/>
                              </a:moveTo>
                              <a:lnTo>
                                <a:pt x="0" y="0"/>
                              </a:lnTo>
                              <a:lnTo>
                                <a:pt x="0" y="38404"/>
                              </a:lnTo>
                              <a:lnTo>
                                <a:pt x="8838" y="38404"/>
                              </a:lnTo>
                              <a:lnTo>
                                <a:pt x="8838" y="0"/>
                              </a:lnTo>
                              <a:close/>
                            </a:path>
                          </a:pathLst>
                        </a:custGeom>
                        <a:solidFill>
                          <a:srgbClr val="000000"/>
                        </a:solidFill>
                      </wps:spPr>
                      <wps:bodyPr wrap="square" lIns="0" tIns="0" rIns="0" bIns="0" rtlCol="0">
                        <a:prstTxWarp prst="textNoShape">
                          <a:avLst/>
                        </a:prstTxWarp>
                        <a:noAutofit/>
                      </wps:bodyPr>
                    </wps:wsp>
                    <wps:wsp>
                      <wps:cNvPr id="438716462" name="Graphic 291"/>
                      <wps:cNvSpPr/>
                      <wps:spPr>
                        <a:xfrm>
                          <a:off x="6938771" y="189839"/>
                          <a:ext cx="8890" cy="38735"/>
                        </a:xfrm>
                        <a:custGeom>
                          <a:avLst/>
                          <a:gdLst/>
                          <a:ahLst/>
                          <a:cxnLst/>
                          <a:rect l="l" t="t" r="r" b="b"/>
                          <a:pathLst>
                            <a:path w="8890" h="38735">
                              <a:moveTo>
                                <a:pt x="0" y="38404"/>
                              </a:moveTo>
                              <a:lnTo>
                                <a:pt x="8838" y="38404"/>
                              </a:lnTo>
                              <a:lnTo>
                                <a:pt x="8838" y="0"/>
                              </a:lnTo>
                              <a:lnTo>
                                <a:pt x="0" y="0"/>
                              </a:lnTo>
                              <a:lnTo>
                                <a:pt x="0" y="38404"/>
                              </a:lnTo>
                              <a:close/>
                            </a:path>
                          </a:pathLst>
                        </a:custGeom>
                        <a:ln w="1778">
                          <a:solidFill>
                            <a:srgbClr val="000000"/>
                          </a:solidFill>
                          <a:prstDash val="solid"/>
                        </a:ln>
                      </wps:spPr>
                      <wps:bodyPr wrap="square" lIns="0" tIns="0" rIns="0" bIns="0" rtlCol="0">
                        <a:prstTxWarp prst="textNoShape">
                          <a:avLst/>
                        </a:prstTxWarp>
                        <a:noAutofit/>
                      </wps:bodyPr>
                    </wps:wsp>
                    <wps:wsp>
                      <wps:cNvPr id="261583223" name="Graphic 292"/>
                      <wps:cNvSpPr/>
                      <wps:spPr>
                        <a:xfrm>
                          <a:off x="6809485" y="189864"/>
                          <a:ext cx="138430" cy="8890"/>
                        </a:xfrm>
                        <a:custGeom>
                          <a:avLst/>
                          <a:gdLst/>
                          <a:ahLst/>
                          <a:cxnLst/>
                          <a:rect l="l" t="t" r="r" b="b"/>
                          <a:pathLst>
                            <a:path w="138430" h="8890">
                              <a:moveTo>
                                <a:pt x="138074" y="0"/>
                              </a:moveTo>
                              <a:lnTo>
                                <a:pt x="0" y="0"/>
                              </a:lnTo>
                              <a:lnTo>
                                <a:pt x="0" y="8534"/>
                              </a:lnTo>
                              <a:lnTo>
                                <a:pt x="138074" y="8534"/>
                              </a:lnTo>
                              <a:lnTo>
                                <a:pt x="138074" y="0"/>
                              </a:lnTo>
                              <a:close/>
                            </a:path>
                          </a:pathLst>
                        </a:custGeom>
                        <a:solidFill>
                          <a:srgbClr val="000000"/>
                        </a:solidFill>
                      </wps:spPr>
                      <wps:bodyPr wrap="square" lIns="0" tIns="0" rIns="0" bIns="0" rtlCol="0">
                        <a:prstTxWarp prst="textNoShape">
                          <a:avLst/>
                        </a:prstTxWarp>
                        <a:noAutofit/>
                      </wps:bodyPr>
                    </wps:wsp>
                    <wps:wsp>
                      <wps:cNvPr id="1387643804" name="Graphic 293"/>
                      <wps:cNvSpPr/>
                      <wps:spPr>
                        <a:xfrm>
                          <a:off x="6809485" y="189864"/>
                          <a:ext cx="138430" cy="8890"/>
                        </a:xfrm>
                        <a:custGeom>
                          <a:avLst/>
                          <a:gdLst/>
                          <a:ahLst/>
                          <a:cxnLst/>
                          <a:rect l="l" t="t" r="r" b="b"/>
                          <a:pathLst>
                            <a:path w="138430" h="8890">
                              <a:moveTo>
                                <a:pt x="0" y="8534"/>
                              </a:moveTo>
                              <a:lnTo>
                                <a:pt x="138074" y="8534"/>
                              </a:lnTo>
                              <a:lnTo>
                                <a:pt x="13807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710900647" name="Graphic 294"/>
                      <wps:cNvSpPr/>
                      <wps:spPr>
                        <a:xfrm>
                          <a:off x="6799706" y="889"/>
                          <a:ext cx="8890" cy="198120"/>
                        </a:xfrm>
                        <a:custGeom>
                          <a:avLst/>
                          <a:gdLst/>
                          <a:ahLst/>
                          <a:cxnLst/>
                          <a:rect l="l" t="t" r="r" b="b"/>
                          <a:pathLst>
                            <a:path w="8890" h="198120">
                              <a:moveTo>
                                <a:pt x="8534" y="0"/>
                              </a:moveTo>
                              <a:lnTo>
                                <a:pt x="0" y="0"/>
                              </a:lnTo>
                              <a:lnTo>
                                <a:pt x="0" y="197510"/>
                              </a:lnTo>
                              <a:lnTo>
                                <a:pt x="8534" y="197510"/>
                              </a:lnTo>
                              <a:lnTo>
                                <a:pt x="8534" y="0"/>
                              </a:lnTo>
                              <a:close/>
                            </a:path>
                          </a:pathLst>
                        </a:custGeom>
                        <a:solidFill>
                          <a:srgbClr val="000000"/>
                        </a:solidFill>
                      </wps:spPr>
                      <wps:bodyPr wrap="square" lIns="0" tIns="0" rIns="0" bIns="0" rtlCol="0">
                        <a:prstTxWarp prst="textNoShape">
                          <a:avLst/>
                        </a:prstTxWarp>
                        <a:noAutofit/>
                      </wps:bodyPr>
                    </wps:wsp>
                    <wps:wsp>
                      <wps:cNvPr id="1858483792" name="Graphic 295"/>
                      <wps:cNvSpPr/>
                      <wps:spPr>
                        <a:xfrm>
                          <a:off x="6799706" y="889"/>
                          <a:ext cx="8890" cy="198120"/>
                        </a:xfrm>
                        <a:custGeom>
                          <a:avLst/>
                          <a:gdLst/>
                          <a:ahLst/>
                          <a:cxnLst/>
                          <a:rect l="l" t="t" r="r" b="b"/>
                          <a:pathLst>
                            <a:path w="8890" h="198120">
                              <a:moveTo>
                                <a:pt x="0" y="197510"/>
                              </a:moveTo>
                              <a:lnTo>
                                <a:pt x="8534" y="197510"/>
                              </a:lnTo>
                              <a:lnTo>
                                <a:pt x="8534" y="0"/>
                              </a:lnTo>
                              <a:lnTo>
                                <a:pt x="0" y="0"/>
                              </a:lnTo>
                              <a:lnTo>
                                <a:pt x="0" y="197510"/>
                              </a:lnTo>
                              <a:close/>
                            </a:path>
                          </a:pathLst>
                        </a:custGeom>
                        <a:ln w="1778">
                          <a:solidFill>
                            <a:srgbClr val="000000"/>
                          </a:solidFill>
                          <a:prstDash val="solid"/>
                        </a:ln>
                      </wps:spPr>
                      <wps:bodyPr wrap="square" lIns="0" tIns="0" rIns="0" bIns="0" rtlCol="0">
                        <a:prstTxWarp prst="textNoShape">
                          <a:avLst/>
                        </a:prstTxWarp>
                        <a:noAutofit/>
                      </wps:bodyPr>
                    </wps:wsp>
                    <wps:wsp>
                      <wps:cNvPr id="2086514044" name="Graphic 296"/>
                      <wps:cNvSpPr/>
                      <wps:spPr>
                        <a:xfrm>
                          <a:off x="6809485" y="889"/>
                          <a:ext cx="138430" cy="8890"/>
                        </a:xfrm>
                        <a:custGeom>
                          <a:avLst/>
                          <a:gdLst/>
                          <a:ahLst/>
                          <a:cxnLst/>
                          <a:rect l="l" t="t" r="r" b="b"/>
                          <a:pathLst>
                            <a:path w="138430" h="8890">
                              <a:moveTo>
                                <a:pt x="138074" y="0"/>
                              </a:moveTo>
                              <a:lnTo>
                                <a:pt x="0" y="0"/>
                              </a:lnTo>
                              <a:lnTo>
                                <a:pt x="0" y="8534"/>
                              </a:lnTo>
                              <a:lnTo>
                                <a:pt x="138074" y="8534"/>
                              </a:lnTo>
                              <a:lnTo>
                                <a:pt x="138074" y="0"/>
                              </a:lnTo>
                              <a:close/>
                            </a:path>
                          </a:pathLst>
                        </a:custGeom>
                        <a:solidFill>
                          <a:srgbClr val="000000"/>
                        </a:solidFill>
                      </wps:spPr>
                      <wps:bodyPr wrap="square" lIns="0" tIns="0" rIns="0" bIns="0" rtlCol="0">
                        <a:prstTxWarp prst="textNoShape">
                          <a:avLst/>
                        </a:prstTxWarp>
                        <a:noAutofit/>
                      </wps:bodyPr>
                    </wps:wsp>
                    <wps:wsp>
                      <wps:cNvPr id="1430306751" name="Graphic 297"/>
                      <wps:cNvSpPr/>
                      <wps:spPr>
                        <a:xfrm>
                          <a:off x="6809485" y="889"/>
                          <a:ext cx="138430" cy="8890"/>
                        </a:xfrm>
                        <a:custGeom>
                          <a:avLst/>
                          <a:gdLst/>
                          <a:ahLst/>
                          <a:cxnLst/>
                          <a:rect l="l" t="t" r="r" b="b"/>
                          <a:pathLst>
                            <a:path w="138430" h="8890">
                              <a:moveTo>
                                <a:pt x="0" y="8534"/>
                              </a:moveTo>
                              <a:lnTo>
                                <a:pt x="138074" y="8534"/>
                              </a:lnTo>
                              <a:lnTo>
                                <a:pt x="13807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511287124" name="Graphic 298"/>
                      <wps:cNvSpPr/>
                      <wps:spPr>
                        <a:xfrm>
                          <a:off x="6938771" y="914"/>
                          <a:ext cx="8890" cy="147955"/>
                        </a:xfrm>
                        <a:custGeom>
                          <a:avLst/>
                          <a:gdLst/>
                          <a:ahLst/>
                          <a:cxnLst/>
                          <a:rect l="l" t="t" r="r" b="b"/>
                          <a:pathLst>
                            <a:path w="8890" h="147955">
                              <a:moveTo>
                                <a:pt x="8838" y="0"/>
                              </a:moveTo>
                              <a:lnTo>
                                <a:pt x="0" y="0"/>
                              </a:lnTo>
                              <a:lnTo>
                                <a:pt x="0" y="147827"/>
                              </a:lnTo>
                              <a:lnTo>
                                <a:pt x="8838" y="147827"/>
                              </a:lnTo>
                              <a:lnTo>
                                <a:pt x="8838" y="0"/>
                              </a:lnTo>
                              <a:close/>
                            </a:path>
                          </a:pathLst>
                        </a:custGeom>
                        <a:solidFill>
                          <a:srgbClr val="000000"/>
                        </a:solidFill>
                      </wps:spPr>
                      <wps:bodyPr wrap="square" lIns="0" tIns="0" rIns="0" bIns="0" rtlCol="0">
                        <a:prstTxWarp prst="textNoShape">
                          <a:avLst/>
                        </a:prstTxWarp>
                        <a:noAutofit/>
                      </wps:bodyPr>
                    </wps:wsp>
                    <wps:wsp>
                      <wps:cNvPr id="637560588" name="Graphic 299"/>
                      <wps:cNvSpPr/>
                      <wps:spPr>
                        <a:xfrm>
                          <a:off x="6938771" y="914"/>
                          <a:ext cx="8890" cy="147955"/>
                        </a:xfrm>
                        <a:custGeom>
                          <a:avLst/>
                          <a:gdLst/>
                          <a:ahLst/>
                          <a:cxnLst/>
                          <a:rect l="l" t="t" r="r" b="b"/>
                          <a:pathLst>
                            <a:path w="8890" h="147955">
                              <a:moveTo>
                                <a:pt x="0" y="147827"/>
                              </a:moveTo>
                              <a:lnTo>
                                <a:pt x="8838" y="147827"/>
                              </a:lnTo>
                              <a:lnTo>
                                <a:pt x="8838"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1148915843" name="Graphic 300"/>
                      <wps:cNvSpPr/>
                      <wps:spPr>
                        <a:xfrm>
                          <a:off x="6759829" y="140207"/>
                          <a:ext cx="187960" cy="8890"/>
                        </a:xfrm>
                        <a:custGeom>
                          <a:avLst/>
                          <a:gdLst/>
                          <a:ahLst/>
                          <a:cxnLst/>
                          <a:rect l="l" t="t" r="r" b="b"/>
                          <a:pathLst>
                            <a:path w="187960" h="8890">
                              <a:moveTo>
                                <a:pt x="187756" y="0"/>
                              </a:moveTo>
                              <a:lnTo>
                                <a:pt x="0" y="0"/>
                              </a:lnTo>
                              <a:lnTo>
                                <a:pt x="0" y="8534"/>
                              </a:lnTo>
                              <a:lnTo>
                                <a:pt x="187756" y="8534"/>
                              </a:lnTo>
                              <a:lnTo>
                                <a:pt x="187756" y="0"/>
                              </a:lnTo>
                              <a:close/>
                            </a:path>
                          </a:pathLst>
                        </a:custGeom>
                        <a:solidFill>
                          <a:srgbClr val="000000"/>
                        </a:solidFill>
                      </wps:spPr>
                      <wps:bodyPr wrap="square" lIns="0" tIns="0" rIns="0" bIns="0" rtlCol="0">
                        <a:prstTxWarp prst="textNoShape">
                          <a:avLst/>
                        </a:prstTxWarp>
                        <a:noAutofit/>
                      </wps:bodyPr>
                    </wps:wsp>
                    <wps:wsp>
                      <wps:cNvPr id="1613856709" name="Graphic 301"/>
                      <wps:cNvSpPr/>
                      <wps:spPr>
                        <a:xfrm>
                          <a:off x="6759829" y="140207"/>
                          <a:ext cx="187960" cy="8890"/>
                        </a:xfrm>
                        <a:custGeom>
                          <a:avLst/>
                          <a:gdLst/>
                          <a:ahLst/>
                          <a:cxnLst/>
                          <a:rect l="l" t="t" r="r" b="b"/>
                          <a:pathLst>
                            <a:path w="187960" h="8890">
                              <a:moveTo>
                                <a:pt x="0" y="8534"/>
                              </a:moveTo>
                              <a:lnTo>
                                <a:pt x="187756" y="8534"/>
                              </a:lnTo>
                              <a:lnTo>
                                <a:pt x="18775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089653587" name="Graphic 302"/>
                      <wps:cNvSpPr/>
                      <wps:spPr>
                        <a:xfrm>
                          <a:off x="6759829" y="914"/>
                          <a:ext cx="8890" cy="147955"/>
                        </a:xfrm>
                        <a:custGeom>
                          <a:avLst/>
                          <a:gdLst/>
                          <a:ahLst/>
                          <a:cxnLst/>
                          <a:rect l="l" t="t" r="r" b="b"/>
                          <a:pathLst>
                            <a:path w="8890" h="147955">
                              <a:moveTo>
                                <a:pt x="8838" y="0"/>
                              </a:moveTo>
                              <a:lnTo>
                                <a:pt x="0" y="0"/>
                              </a:lnTo>
                              <a:lnTo>
                                <a:pt x="0" y="147827"/>
                              </a:lnTo>
                              <a:lnTo>
                                <a:pt x="8838" y="147827"/>
                              </a:lnTo>
                              <a:lnTo>
                                <a:pt x="8838" y="0"/>
                              </a:lnTo>
                              <a:close/>
                            </a:path>
                          </a:pathLst>
                        </a:custGeom>
                        <a:solidFill>
                          <a:srgbClr val="000000"/>
                        </a:solidFill>
                      </wps:spPr>
                      <wps:bodyPr wrap="square" lIns="0" tIns="0" rIns="0" bIns="0" rtlCol="0">
                        <a:prstTxWarp prst="textNoShape">
                          <a:avLst/>
                        </a:prstTxWarp>
                        <a:noAutofit/>
                      </wps:bodyPr>
                    </wps:wsp>
                    <wps:wsp>
                      <wps:cNvPr id="1188389824" name="Graphic 303"/>
                      <wps:cNvSpPr/>
                      <wps:spPr>
                        <a:xfrm>
                          <a:off x="6759829" y="914"/>
                          <a:ext cx="8890" cy="147955"/>
                        </a:xfrm>
                        <a:custGeom>
                          <a:avLst/>
                          <a:gdLst/>
                          <a:ahLst/>
                          <a:cxnLst/>
                          <a:rect l="l" t="t" r="r" b="b"/>
                          <a:pathLst>
                            <a:path w="8890" h="147955">
                              <a:moveTo>
                                <a:pt x="0" y="147827"/>
                              </a:moveTo>
                              <a:lnTo>
                                <a:pt x="8838" y="147827"/>
                              </a:lnTo>
                              <a:lnTo>
                                <a:pt x="8838"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1073081389" name="Graphic 304"/>
                      <wps:cNvSpPr/>
                      <wps:spPr>
                        <a:xfrm>
                          <a:off x="6720205" y="889"/>
                          <a:ext cx="48895" cy="8890"/>
                        </a:xfrm>
                        <a:custGeom>
                          <a:avLst/>
                          <a:gdLst/>
                          <a:ahLst/>
                          <a:cxnLst/>
                          <a:rect l="l" t="t" r="r" b="b"/>
                          <a:pathLst>
                            <a:path w="48895" h="8890">
                              <a:moveTo>
                                <a:pt x="48463" y="0"/>
                              </a:moveTo>
                              <a:lnTo>
                                <a:pt x="0" y="0"/>
                              </a:lnTo>
                              <a:lnTo>
                                <a:pt x="0" y="8534"/>
                              </a:lnTo>
                              <a:lnTo>
                                <a:pt x="48463" y="8534"/>
                              </a:lnTo>
                              <a:lnTo>
                                <a:pt x="48463" y="0"/>
                              </a:lnTo>
                              <a:close/>
                            </a:path>
                          </a:pathLst>
                        </a:custGeom>
                        <a:solidFill>
                          <a:srgbClr val="000000"/>
                        </a:solidFill>
                      </wps:spPr>
                      <wps:bodyPr wrap="square" lIns="0" tIns="0" rIns="0" bIns="0" rtlCol="0">
                        <a:prstTxWarp prst="textNoShape">
                          <a:avLst/>
                        </a:prstTxWarp>
                        <a:noAutofit/>
                      </wps:bodyPr>
                    </wps:wsp>
                    <wps:wsp>
                      <wps:cNvPr id="1730706992" name="Graphic 305"/>
                      <wps:cNvSpPr/>
                      <wps:spPr>
                        <a:xfrm>
                          <a:off x="6720205" y="889"/>
                          <a:ext cx="48895" cy="8890"/>
                        </a:xfrm>
                        <a:custGeom>
                          <a:avLst/>
                          <a:gdLst/>
                          <a:ahLst/>
                          <a:cxnLst/>
                          <a:rect l="l" t="t" r="r" b="b"/>
                          <a:pathLst>
                            <a:path w="48895" h="8890">
                              <a:moveTo>
                                <a:pt x="0" y="8534"/>
                              </a:moveTo>
                              <a:lnTo>
                                <a:pt x="48463" y="8534"/>
                              </a:lnTo>
                              <a:lnTo>
                                <a:pt x="4846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73894195" name="Graphic 306"/>
                      <wps:cNvSpPr/>
                      <wps:spPr>
                        <a:xfrm>
                          <a:off x="6849491" y="22946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30465390" name="Graphic 307"/>
                      <wps:cNvSpPr/>
                      <wps:spPr>
                        <a:xfrm>
                          <a:off x="6849491" y="229463"/>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1516801685" name="Graphic 308"/>
                      <wps:cNvSpPr/>
                      <wps:spPr>
                        <a:xfrm>
                          <a:off x="6938771" y="229463"/>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1904467180" name="Graphic 309"/>
                      <wps:cNvSpPr/>
                      <wps:spPr>
                        <a:xfrm>
                          <a:off x="6938771" y="229463"/>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1752659018" name="Graphic 310"/>
                      <wps:cNvSpPr/>
                      <wps:spPr>
                        <a:xfrm>
                          <a:off x="6849491" y="46415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084612634" name="Graphic 311"/>
                      <wps:cNvSpPr/>
                      <wps:spPr>
                        <a:xfrm>
                          <a:off x="6849491" y="464159"/>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1717526513" name="Graphic 312"/>
                      <wps:cNvSpPr/>
                      <wps:spPr>
                        <a:xfrm>
                          <a:off x="6938771" y="464159"/>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1914867303" name="Graphic 313"/>
                      <wps:cNvSpPr/>
                      <wps:spPr>
                        <a:xfrm>
                          <a:off x="6938771" y="464159"/>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1540699513" name="Graphic 314"/>
                      <wps:cNvSpPr/>
                      <wps:spPr>
                        <a:xfrm>
                          <a:off x="6849491" y="69885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1569242402" name="Graphic 315"/>
                      <wps:cNvSpPr/>
                      <wps:spPr>
                        <a:xfrm>
                          <a:off x="6849491" y="698855"/>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2134830151" name="Graphic 316"/>
                      <wps:cNvSpPr/>
                      <wps:spPr>
                        <a:xfrm>
                          <a:off x="6938771" y="698855"/>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901999145" name="Graphic 317"/>
                      <wps:cNvSpPr/>
                      <wps:spPr>
                        <a:xfrm>
                          <a:off x="6938771" y="698855"/>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2071205201" name="Graphic 318"/>
                      <wps:cNvSpPr/>
                      <wps:spPr>
                        <a:xfrm>
                          <a:off x="6849491" y="933856"/>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54927168" name="Graphic 319"/>
                      <wps:cNvSpPr/>
                      <wps:spPr>
                        <a:xfrm>
                          <a:off x="6849491" y="933856"/>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48890296" name="Graphic 320"/>
                      <wps:cNvSpPr/>
                      <wps:spPr>
                        <a:xfrm>
                          <a:off x="6938771" y="933856"/>
                          <a:ext cx="8890" cy="233679"/>
                        </a:xfrm>
                        <a:custGeom>
                          <a:avLst/>
                          <a:gdLst/>
                          <a:ahLst/>
                          <a:cxnLst/>
                          <a:rect l="l" t="t" r="r" b="b"/>
                          <a:pathLst>
                            <a:path w="8890" h="233679">
                              <a:moveTo>
                                <a:pt x="8838" y="0"/>
                              </a:moveTo>
                              <a:lnTo>
                                <a:pt x="0" y="0"/>
                              </a:lnTo>
                              <a:lnTo>
                                <a:pt x="0" y="233172"/>
                              </a:lnTo>
                              <a:lnTo>
                                <a:pt x="8838" y="233172"/>
                              </a:lnTo>
                              <a:lnTo>
                                <a:pt x="8838" y="0"/>
                              </a:lnTo>
                              <a:close/>
                            </a:path>
                          </a:pathLst>
                        </a:custGeom>
                        <a:solidFill>
                          <a:srgbClr val="000000"/>
                        </a:solidFill>
                      </wps:spPr>
                      <wps:bodyPr wrap="square" lIns="0" tIns="0" rIns="0" bIns="0" rtlCol="0">
                        <a:prstTxWarp prst="textNoShape">
                          <a:avLst/>
                        </a:prstTxWarp>
                        <a:noAutofit/>
                      </wps:bodyPr>
                    </wps:wsp>
                    <wps:wsp>
                      <wps:cNvPr id="964156414" name="Graphic 321"/>
                      <wps:cNvSpPr/>
                      <wps:spPr>
                        <a:xfrm>
                          <a:off x="6938771" y="933856"/>
                          <a:ext cx="8890" cy="233679"/>
                        </a:xfrm>
                        <a:custGeom>
                          <a:avLst/>
                          <a:gdLst/>
                          <a:ahLst/>
                          <a:cxnLst/>
                          <a:rect l="l" t="t" r="r" b="b"/>
                          <a:pathLst>
                            <a:path w="8890" h="233679">
                              <a:moveTo>
                                <a:pt x="0" y="233172"/>
                              </a:moveTo>
                              <a:lnTo>
                                <a:pt x="8838" y="233172"/>
                              </a:lnTo>
                              <a:lnTo>
                                <a:pt x="8838"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1320309979" name="Graphic 322"/>
                      <wps:cNvSpPr/>
                      <wps:spPr>
                        <a:xfrm>
                          <a:off x="6849491" y="1168552"/>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27161918" name="Graphic 323"/>
                      <wps:cNvSpPr/>
                      <wps:spPr>
                        <a:xfrm>
                          <a:off x="6849491" y="1168552"/>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1163081862" name="Graphic 324"/>
                      <wps:cNvSpPr/>
                      <wps:spPr>
                        <a:xfrm>
                          <a:off x="6938771" y="1168552"/>
                          <a:ext cx="8890" cy="233679"/>
                        </a:xfrm>
                        <a:custGeom>
                          <a:avLst/>
                          <a:gdLst/>
                          <a:ahLst/>
                          <a:cxnLst/>
                          <a:rect l="l" t="t" r="r" b="b"/>
                          <a:pathLst>
                            <a:path w="8890" h="233679">
                              <a:moveTo>
                                <a:pt x="8838" y="0"/>
                              </a:moveTo>
                              <a:lnTo>
                                <a:pt x="0" y="0"/>
                              </a:lnTo>
                              <a:lnTo>
                                <a:pt x="0" y="233172"/>
                              </a:lnTo>
                              <a:lnTo>
                                <a:pt x="8838" y="233172"/>
                              </a:lnTo>
                              <a:lnTo>
                                <a:pt x="8838" y="0"/>
                              </a:lnTo>
                              <a:close/>
                            </a:path>
                          </a:pathLst>
                        </a:custGeom>
                        <a:solidFill>
                          <a:srgbClr val="000000"/>
                        </a:solidFill>
                      </wps:spPr>
                      <wps:bodyPr wrap="square" lIns="0" tIns="0" rIns="0" bIns="0" rtlCol="0">
                        <a:prstTxWarp prst="textNoShape">
                          <a:avLst/>
                        </a:prstTxWarp>
                        <a:noAutofit/>
                      </wps:bodyPr>
                    </wps:wsp>
                    <wps:wsp>
                      <wps:cNvPr id="953433190" name="Graphic 325"/>
                      <wps:cNvSpPr/>
                      <wps:spPr>
                        <a:xfrm>
                          <a:off x="6938771" y="1168552"/>
                          <a:ext cx="8890" cy="233679"/>
                        </a:xfrm>
                        <a:custGeom>
                          <a:avLst/>
                          <a:gdLst/>
                          <a:ahLst/>
                          <a:cxnLst/>
                          <a:rect l="l" t="t" r="r" b="b"/>
                          <a:pathLst>
                            <a:path w="8890" h="233679">
                              <a:moveTo>
                                <a:pt x="0" y="233172"/>
                              </a:moveTo>
                              <a:lnTo>
                                <a:pt x="8838" y="233172"/>
                              </a:lnTo>
                              <a:lnTo>
                                <a:pt x="8838"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59098442" name="Graphic 326"/>
                      <wps:cNvSpPr/>
                      <wps:spPr>
                        <a:xfrm>
                          <a:off x="6849491" y="1403248"/>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1811611059" name="Graphic 327"/>
                      <wps:cNvSpPr/>
                      <wps:spPr>
                        <a:xfrm>
                          <a:off x="6849491" y="1403248"/>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1883350392" name="Graphic 328"/>
                      <wps:cNvSpPr/>
                      <wps:spPr>
                        <a:xfrm>
                          <a:off x="6938771" y="1403248"/>
                          <a:ext cx="8890" cy="233679"/>
                        </a:xfrm>
                        <a:custGeom>
                          <a:avLst/>
                          <a:gdLst/>
                          <a:ahLst/>
                          <a:cxnLst/>
                          <a:rect l="l" t="t" r="r" b="b"/>
                          <a:pathLst>
                            <a:path w="8890" h="233679">
                              <a:moveTo>
                                <a:pt x="8838" y="0"/>
                              </a:moveTo>
                              <a:lnTo>
                                <a:pt x="0" y="0"/>
                              </a:lnTo>
                              <a:lnTo>
                                <a:pt x="0" y="233172"/>
                              </a:lnTo>
                              <a:lnTo>
                                <a:pt x="8838" y="233172"/>
                              </a:lnTo>
                              <a:lnTo>
                                <a:pt x="8838" y="0"/>
                              </a:lnTo>
                              <a:close/>
                            </a:path>
                          </a:pathLst>
                        </a:custGeom>
                        <a:solidFill>
                          <a:srgbClr val="000000"/>
                        </a:solidFill>
                      </wps:spPr>
                      <wps:bodyPr wrap="square" lIns="0" tIns="0" rIns="0" bIns="0" rtlCol="0">
                        <a:prstTxWarp prst="textNoShape">
                          <a:avLst/>
                        </a:prstTxWarp>
                        <a:noAutofit/>
                      </wps:bodyPr>
                    </wps:wsp>
                    <wps:wsp>
                      <wps:cNvPr id="440412732" name="Graphic 329"/>
                      <wps:cNvSpPr/>
                      <wps:spPr>
                        <a:xfrm>
                          <a:off x="6938771" y="1403248"/>
                          <a:ext cx="8890" cy="233679"/>
                        </a:xfrm>
                        <a:custGeom>
                          <a:avLst/>
                          <a:gdLst/>
                          <a:ahLst/>
                          <a:cxnLst/>
                          <a:rect l="l" t="t" r="r" b="b"/>
                          <a:pathLst>
                            <a:path w="8890" h="233679">
                              <a:moveTo>
                                <a:pt x="0" y="233172"/>
                              </a:moveTo>
                              <a:lnTo>
                                <a:pt x="8838" y="233172"/>
                              </a:lnTo>
                              <a:lnTo>
                                <a:pt x="8838"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1036805564" name="Graphic 330"/>
                      <wps:cNvSpPr/>
                      <wps:spPr>
                        <a:xfrm>
                          <a:off x="6849491" y="163802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1828933657" name="Graphic 331"/>
                      <wps:cNvSpPr/>
                      <wps:spPr>
                        <a:xfrm>
                          <a:off x="6849491" y="1638020"/>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1553600485" name="Graphic 332"/>
                      <wps:cNvSpPr/>
                      <wps:spPr>
                        <a:xfrm>
                          <a:off x="6938771" y="1638020"/>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387071675" name="Graphic 333"/>
                      <wps:cNvSpPr/>
                      <wps:spPr>
                        <a:xfrm>
                          <a:off x="6938771" y="1638020"/>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21503523" name="Graphic 334"/>
                      <wps:cNvSpPr/>
                      <wps:spPr>
                        <a:xfrm>
                          <a:off x="6849491" y="187271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758184258" name="Graphic 335"/>
                      <wps:cNvSpPr/>
                      <wps:spPr>
                        <a:xfrm>
                          <a:off x="6849491" y="1872716"/>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905692010" name="Graphic 336"/>
                      <wps:cNvSpPr/>
                      <wps:spPr>
                        <a:xfrm>
                          <a:off x="6938771" y="1872716"/>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328911493" name="Graphic 337"/>
                      <wps:cNvSpPr/>
                      <wps:spPr>
                        <a:xfrm>
                          <a:off x="6938771" y="1872716"/>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171101162" name="Graphic 338"/>
                      <wps:cNvSpPr/>
                      <wps:spPr>
                        <a:xfrm>
                          <a:off x="6849491" y="210741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1589895622" name="Graphic 339"/>
                      <wps:cNvSpPr/>
                      <wps:spPr>
                        <a:xfrm>
                          <a:off x="6849491" y="2107412"/>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1913612484" name="Graphic 340"/>
                      <wps:cNvSpPr/>
                      <wps:spPr>
                        <a:xfrm>
                          <a:off x="6938771" y="2107412"/>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1611986144" name="Graphic 341"/>
                      <wps:cNvSpPr/>
                      <wps:spPr>
                        <a:xfrm>
                          <a:off x="6938771" y="2107412"/>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619419525" name="Graphic 342"/>
                      <wps:cNvSpPr/>
                      <wps:spPr>
                        <a:xfrm>
                          <a:off x="6849491" y="234210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1885071617" name="Graphic 343"/>
                      <wps:cNvSpPr/>
                      <wps:spPr>
                        <a:xfrm>
                          <a:off x="6849491" y="2342108"/>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21948681" name="Graphic 344"/>
                      <wps:cNvSpPr/>
                      <wps:spPr>
                        <a:xfrm>
                          <a:off x="6938771" y="2342108"/>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821578400" name="Graphic 345"/>
                      <wps:cNvSpPr/>
                      <wps:spPr>
                        <a:xfrm>
                          <a:off x="6938771" y="2342108"/>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1969303201" name="Graphic 346"/>
                      <wps:cNvSpPr/>
                      <wps:spPr>
                        <a:xfrm>
                          <a:off x="6849491" y="257680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942359385" name="Graphic 347"/>
                      <wps:cNvSpPr/>
                      <wps:spPr>
                        <a:xfrm>
                          <a:off x="6849491" y="2576804"/>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1035300344" name="Graphic 348"/>
                      <wps:cNvSpPr/>
                      <wps:spPr>
                        <a:xfrm>
                          <a:off x="6938771" y="2576804"/>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737146280" name="Graphic 349"/>
                      <wps:cNvSpPr/>
                      <wps:spPr>
                        <a:xfrm>
                          <a:off x="6938771" y="2576804"/>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2139931759" name="Graphic 350"/>
                      <wps:cNvSpPr/>
                      <wps:spPr>
                        <a:xfrm>
                          <a:off x="6849491" y="281150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1215371438" name="Graphic 351"/>
                      <wps:cNvSpPr/>
                      <wps:spPr>
                        <a:xfrm>
                          <a:off x="6849491" y="2811500"/>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92649466" name="Graphic 352"/>
                      <wps:cNvSpPr/>
                      <wps:spPr>
                        <a:xfrm>
                          <a:off x="6938771" y="2811500"/>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908870326" name="Graphic 353"/>
                      <wps:cNvSpPr/>
                      <wps:spPr>
                        <a:xfrm>
                          <a:off x="6938771" y="2811500"/>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78726380" name="Graphic 354"/>
                      <wps:cNvSpPr/>
                      <wps:spPr>
                        <a:xfrm>
                          <a:off x="6849491" y="3046501"/>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1512953523" name="Graphic 355"/>
                      <wps:cNvSpPr/>
                      <wps:spPr>
                        <a:xfrm>
                          <a:off x="6849491" y="3046501"/>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519899666" name="Graphic 356"/>
                      <wps:cNvSpPr/>
                      <wps:spPr>
                        <a:xfrm>
                          <a:off x="6938771" y="3046501"/>
                          <a:ext cx="8890" cy="233679"/>
                        </a:xfrm>
                        <a:custGeom>
                          <a:avLst/>
                          <a:gdLst/>
                          <a:ahLst/>
                          <a:cxnLst/>
                          <a:rect l="l" t="t" r="r" b="b"/>
                          <a:pathLst>
                            <a:path w="8890" h="233679">
                              <a:moveTo>
                                <a:pt x="8838" y="0"/>
                              </a:moveTo>
                              <a:lnTo>
                                <a:pt x="0" y="0"/>
                              </a:lnTo>
                              <a:lnTo>
                                <a:pt x="0" y="233172"/>
                              </a:lnTo>
                              <a:lnTo>
                                <a:pt x="8838" y="233172"/>
                              </a:lnTo>
                              <a:lnTo>
                                <a:pt x="8838" y="0"/>
                              </a:lnTo>
                              <a:close/>
                            </a:path>
                          </a:pathLst>
                        </a:custGeom>
                        <a:solidFill>
                          <a:srgbClr val="000000"/>
                        </a:solidFill>
                      </wps:spPr>
                      <wps:bodyPr wrap="square" lIns="0" tIns="0" rIns="0" bIns="0" rtlCol="0">
                        <a:prstTxWarp prst="textNoShape">
                          <a:avLst/>
                        </a:prstTxWarp>
                        <a:noAutofit/>
                      </wps:bodyPr>
                    </wps:wsp>
                    <wps:wsp>
                      <wps:cNvPr id="1630365885" name="Graphic 357"/>
                      <wps:cNvSpPr/>
                      <wps:spPr>
                        <a:xfrm>
                          <a:off x="6938771" y="3046501"/>
                          <a:ext cx="8890" cy="233679"/>
                        </a:xfrm>
                        <a:custGeom>
                          <a:avLst/>
                          <a:gdLst/>
                          <a:ahLst/>
                          <a:cxnLst/>
                          <a:rect l="l" t="t" r="r" b="b"/>
                          <a:pathLst>
                            <a:path w="8890" h="233679">
                              <a:moveTo>
                                <a:pt x="0" y="233172"/>
                              </a:moveTo>
                              <a:lnTo>
                                <a:pt x="8838" y="233172"/>
                              </a:lnTo>
                              <a:lnTo>
                                <a:pt x="8838"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890504786" name="Graphic 358"/>
                      <wps:cNvSpPr/>
                      <wps:spPr>
                        <a:xfrm>
                          <a:off x="6849491" y="3281197"/>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1106506021" name="Graphic 359"/>
                      <wps:cNvSpPr/>
                      <wps:spPr>
                        <a:xfrm>
                          <a:off x="6849491" y="3281197"/>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1524800646" name="Graphic 360"/>
                      <wps:cNvSpPr/>
                      <wps:spPr>
                        <a:xfrm>
                          <a:off x="6938771" y="3281197"/>
                          <a:ext cx="8890" cy="233679"/>
                        </a:xfrm>
                        <a:custGeom>
                          <a:avLst/>
                          <a:gdLst/>
                          <a:ahLst/>
                          <a:cxnLst/>
                          <a:rect l="l" t="t" r="r" b="b"/>
                          <a:pathLst>
                            <a:path w="8890" h="233679">
                              <a:moveTo>
                                <a:pt x="8838" y="0"/>
                              </a:moveTo>
                              <a:lnTo>
                                <a:pt x="0" y="0"/>
                              </a:lnTo>
                              <a:lnTo>
                                <a:pt x="0" y="233172"/>
                              </a:lnTo>
                              <a:lnTo>
                                <a:pt x="8838" y="233172"/>
                              </a:lnTo>
                              <a:lnTo>
                                <a:pt x="8838" y="0"/>
                              </a:lnTo>
                              <a:close/>
                            </a:path>
                          </a:pathLst>
                        </a:custGeom>
                        <a:solidFill>
                          <a:srgbClr val="000000"/>
                        </a:solidFill>
                      </wps:spPr>
                      <wps:bodyPr wrap="square" lIns="0" tIns="0" rIns="0" bIns="0" rtlCol="0">
                        <a:prstTxWarp prst="textNoShape">
                          <a:avLst/>
                        </a:prstTxWarp>
                        <a:noAutofit/>
                      </wps:bodyPr>
                    </wps:wsp>
                    <wps:wsp>
                      <wps:cNvPr id="785962308" name="Graphic 361"/>
                      <wps:cNvSpPr/>
                      <wps:spPr>
                        <a:xfrm>
                          <a:off x="6938771" y="3281197"/>
                          <a:ext cx="8890" cy="233679"/>
                        </a:xfrm>
                        <a:custGeom>
                          <a:avLst/>
                          <a:gdLst/>
                          <a:ahLst/>
                          <a:cxnLst/>
                          <a:rect l="l" t="t" r="r" b="b"/>
                          <a:pathLst>
                            <a:path w="8890" h="233679">
                              <a:moveTo>
                                <a:pt x="0" y="233172"/>
                              </a:moveTo>
                              <a:lnTo>
                                <a:pt x="8838" y="233172"/>
                              </a:lnTo>
                              <a:lnTo>
                                <a:pt x="8838"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1384492673" name="Graphic 362"/>
                      <wps:cNvSpPr/>
                      <wps:spPr>
                        <a:xfrm>
                          <a:off x="6849491" y="3515893"/>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1695603928" name="Graphic 363"/>
                      <wps:cNvSpPr/>
                      <wps:spPr>
                        <a:xfrm>
                          <a:off x="6849491" y="3515893"/>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862207070" name="Graphic 364"/>
                      <wps:cNvSpPr/>
                      <wps:spPr>
                        <a:xfrm>
                          <a:off x="6938771" y="3515893"/>
                          <a:ext cx="8890" cy="233679"/>
                        </a:xfrm>
                        <a:custGeom>
                          <a:avLst/>
                          <a:gdLst/>
                          <a:ahLst/>
                          <a:cxnLst/>
                          <a:rect l="l" t="t" r="r" b="b"/>
                          <a:pathLst>
                            <a:path w="8890" h="233679">
                              <a:moveTo>
                                <a:pt x="8838" y="0"/>
                              </a:moveTo>
                              <a:lnTo>
                                <a:pt x="0" y="0"/>
                              </a:lnTo>
                              <a:lnTo>
                                <a:pt x="0" y="233172"/>
                              </a:lnTo>
                              <a:lnTo>
                                <a:pt x="8838" y="233172"/>
                              </a:lnTo>
                              <a:lnTo>
                                <a:pt x="8838" y="0"/>
                              </a:lnTo>
                              <a:close/>
                            </a:path>
                          </a:pathLst>
                        </a:custGeom>
                        <a:solidFill>
                          <a:srgbClr val="000000"/>
                        </a:solidFill>
                      </wps:spPr>
                      <wps:bodyPr wrap="square" lIns="0" tIns="0" rIns="0" bIns="0" rtlCol="0">
                        <a:prstTxWarp prst="textNoShape">
                          <a:avLst/>
                        </a:prstTxWarp>
                        <a:noAutofit/>
                      </wps:bodyPr>
                    </wps:wsp>
                    <wps:wsp>
                      <wps:cNvPr id="403521658" name="Graphic 365"/>
                      <wps:cNvSpPr/>
                      <wps:spPr>
                        <a:xfrm>
                          <a:off x="6938771" y="3515893"/>
                          <a:ext cx="8890" cy="233679"/>
                        </a:xfrm>
                        <a:custGeom>
                          <a:avLst/>
                          <a:gdLst/>
                          <a:ahLst/>
                          <a:cxnLst/>
                          <a:rect l="l" t="t" r="r" b="b"/>
                          <a:pathLst>
                            <a:path w="8890" h="233679">
                              <a:moveTo>
                                <a:pt x="0" y="233172"/>
                              </a:moveTo>
                              <a:lnTo>
                                <a:pt x="8838" y="233172"/>
                              </a:lnTo>
                              <a:lnTo>
                                <a:pt x="8838"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2049590792" name="Graphic 366"/>
                      <wps:cNvSpPr/>
                      <wps:spPr>
                        <a:xfrm>
                          <a:off x="6849491" y="3750589"/>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rap="square" lIns="0" tIns="0" rIns="0" bIns="0" rtlCol="0">
                        <a:prstTxWarp prst="textNoShape">
                          <a:avLst/>
                        </a:prstTxWarp>
                        <a:noAutofit/>
                      </wps:bodyPr>
                    </wps:wsp>
                    <wps:wsp>
                      <wps:cNvPr id="225146292" name="Graphic 367"/>
                      <wps:cNvSpPr/>
                      <wps:spPr>
                        <a:xfrm>
                          <a:off x="6849491" y="3750589"/>
                          <a:ext cx="58419" cy="233679"/>
                        </a:xfrm>
                        <a:custGeom>
                          <a:avLst/>
                          <a:gdLst/>
                          <a:ahLst/>
                          <a:cxnLst/>
                          <a:rect l="l" t="t" r="r" b="b"/>
                          <a:pathLst>
                            <a:path w="58419" h="233679">
                              <a:moveTo>
                                <a:pt x="0" y="233171"/>
                              </a:moveTo>
                              <a:lnTo>
                                <a:pt x="58216" y="233171"/>
                              </a:lnTo>
                              <a:lnTo>
                                <a:pt x="58216" y="0"/>
                              </a:lnTo>
                              <a:lnTo>
                                <a:pt x="0" y="0"/>
                              </a:lnTo>
                              <a:lnTo>
                                <a:pt x="0" y="233171"/>
                              </a:lnTo>
                              <a:close/>
                            </a:path>
                          </a:pathLst>
                        </a:custGeom>
                        <a:ln w="1778">
                          <a:solidFill>
                            <a:srgbClr val="000080"/>
                          </a:solidFill>
                          <a:prstDash val="solid"/>
                        </a:ln>
                      </wps:spPr>
                      <wps:bodyPr wrap="square" lIns="0" tIns="0" rIns="0" bIns="0" rtlCol="0">
                        <a:prstTxWarp prst="textNoShape">
                          <a:avLst/>
                        </a:prstTxWarp>
                        <a:noAutofit/>
                      </wps:bodyPr>
                    </wps:wsp>
                    <wps:wsp>
                      <wps:cNvPr id="2041793968" name="Graphic 368"/>
                      <wps:cNvSpPr/>
                      <wps:spPr>
                        <a:xfrm>
                          <a:off x="6938771" y="3750589"/>
                          <a:ext cx="8890" cy="233679"/>
                        </a:xfrm>
                        <a:custGeom>
                          <a:avLst/>
                          <a:gdLst/>
                          <a:ahLst/>
                          <a:cxnLst/>
                          <a:rect l="l" t="t" r="r" b="b"/>
                          <a:pathLst>
                            <a:path w="8890" h="233679">
                              <a:moveTo>
                                <a:pt x="8838" y="0"/>
                              </a:moveTo>
                              <a:lnTo>
                                <a:pt x="0" y="0"/>
                              </a:lnTo>
                              <a:lnTo>
                                <a:pt x="0" y="233171"/>
                              </a:lnTo>
                              <a:lnTo>
                                <a:pt x="8838" y="233171"/>
                              </a:lnTo>
                              <a:lnTo>
                                <a:pt x="8838" y="0"/>
                              </a:lnTo>
                              <a:close/>
                            </a:path>
                          </a:pathLst>
                        </a:custGeom>
                        <a:solidFill>
                          <a:srgbClr val="000000"/>
                        </a:solidFill>
                      </wps:spPr>
                      <wps:bodyPr wrap="square" lIns="0" tIns="0" rIns="0" bIns="0" rtlCol="0">
                        <a:prstTxWarp prst="textNoShape">
                          <a:avLst/>
                        </a:prstTxWarp>
                        <a:noAutofit/>
                      </wps:bodyPr>
                    </wps:wsp>
                    <wps:wsp>
                      <wps:cNvPr id="42581881" name="Graphic 369"/>
                      <wps:cNvSpPr/>
                      <wps:spPr>
                        <a:xfrm>
                          <a:off x="6938771" y="3750589"/>
                          <a:ext cx="8890" cy="233679"/>
                        </a:xfrm>
                        <a:custGeom>
                          <a:avLst/>
                          <a:gdLst/>
                          <a:ahLst/>
                          <a:cxnLst/>
                          <a:rect l="l" t="t" r="r" b="b"/>
                          <a:pathLst>
                            <a:path w="8890" h="233679">
                              <a:moveTo>
                                <a:pt x="0" y="233171"/>
                              </a:moveTo>
                              <a:lnTo>
                                <a:pt x="8838" y="233171"/>
                              </a:lnTo>
                              <a:lnTo>
                                <a:pt x="8838" y="0"/>
                              </a:lnTo>
                              <a:lnTo>
                                <a:pt x="0" y="0"/>
                              </a:lnTo>
                              <a:lnTo>
                                <a:pt x="0" y="233171"/>
                              </a:lnTo>
                              <a:close/>
                            </a:path>
                          </a:pathLst>
                        </a:custGeom>
                        <a:ln w="1778">
                          <a:solidFill>
                            <a:srgbClr val="000000"/>
                          </a:solidFill>
                          <a:prstDash val="solid"/>
                        </a:ln>
                      </wps:spPr>
                      <wps:bodyPr wrap="square" lIns="0" tIns="0" rIns="0" bIns="0" rtlCol="0">
                        <a:prstTxWarp prst="textNoShape">
                          <a:avLst/>
                        </a:prstTxWarp>
                        <a:noAutofit/>
                      </wps:bodyPr>
                    </wps:wsp>
                    <wps:wsp>
                      <wps:cNvPr id="1893352708" name="Graphic 370"/>
                      <wps:cNvSpPr/>
                      <wps:spPr>
                        <a:xfrm>
                          <a:off x="6849491" y="398523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1516584628" name="Graphic 371"/>
                      <wps:cNvSpPr/>
                      <wps:spPr>
                        <a:xfrm>
                          <a:off x="6849491" y="3985234"/>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974254655" name="Graphic 372"/>
                      <wps:cNvSpPr/>
                      <wps:spPr>
                        <a:xfrm>
                          <a:off x="6938771" y="3985234"/>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130789191" name="Graphic 373"/>
                      <wps:cNvSpPr/>
                      <wps:spPr>
                        <a:xfrm>
                          <a:off x="6938771" y="3985234"/>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1476099647" name="Graphic 374"/>
                      <wps:cNvSpPr/>
                      <wps:spPr>
                        <a:xfrm>
                          <a:off x="6849491" y="421993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710913080" name="Graphic 375"/>
                      <wps:cNvSpPr/>
                      <wps:spPr>
                        <a:xfrm>
                          <a:off x="6849491" y="4219930"/>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143953434" name="Graphic 376"/>
                      <wps:cNvSpPr/>
                      <wps:spPr>
                        <a:xfrm>
                          <a:off x="6938771" y="4219930"/>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1615396472" name="Graphic 377"/>
                      <wps:cNvSpPr/>
                      <wps:spPr>
                        <a:xfrm>
                          <a:off x="6938771" y="4219930"/>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1656293349" name="Graphic 378"/>
                      <wps:cNvSpPr/>
                      <wps:spPr>
                        <a:xfrm>
                          <a:off x="6849491" y="445462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780488444" name="Graphic 379"/>
                      <wps:cNvSpPr/>
                      <wps:spPr>
                        <a:xfrm>
                          <a:off x="6849491" y="4454626"/>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14616428" name="Graphic 380"/>
                      <wps:cNvSpPr/>
                      <wps:spPr>
                        <a:xfrm>
                          <a:off x="6938771" y="4454626"/>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482949023" name="Graphic 381"/>
                      <wps:cNvSpPr/>
                      <wps:spPr>
                        <a:xfrm>
                          <a:off x="6938771" y="4454626"/>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146470685" name="Graphic 382"/>
                      <wps:cNvSpPr/>
                      <wps:spPr>
                        <a:xfrm>
                          <a:off x="6849491" y="468932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1740873634" name="Graphic 383"/>
                      <wps:cNvSpPr/>
                      <wps:spPr>
                        <a:xfrm>
                          <a:off x="6849491" y="4689322"/>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62102297" name="Graphic 384"/>
                      <wps:cNvSpPr/>
                      <wps:spPr>
                        <a:xfrm>
                          <a:off x="6938771" y="4689322"/>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1677369024" name="Graphic 385"/>
                      <wps:cNvSpPr/>
                      <wps:spPr>
                        <a:xfrm>
                          <a:off x="6938771" y="4689322"/>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2092306276" name="Graphic 386"/>
                      <wps:cNvSpPr/>
                      <wps:spPr>
                        <a:xfrm>
                          <a:off x="6849491" y="492401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182636946" name="Graphic 387"/>
                      <wps:cNvSpPr/>
                      <wps:spPr>
                        <a:xfrm>
                          <a:off x="6849491" y="4924018"/>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1316647582" name="Graphic 388"/>
                      <wps:cNvSpPr/>
                      <wps:spPr>
                        <a:xfrm>
                          <a:off x="6938771" y="4924018"/>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917461007" name="Graphic 389"/>
                      <wps:cNvSpPr/>
                      <wps:spPr>
                        <a:xfrm>
                          <a:off x="6938771" y="4924018"/>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01338904" name="Graphic 390"/>
                      <wps:cNvSpPr/>
                      <wps:spPr>
                        <a:xfrm>
                          <a:off x="6849491" y="515871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130113586" name="Graphic 391"/>
                      <wps:cNvSpPr/>
                      <wps:spPr>
                        <a:xfrm>
                          <a:off x="6849491" y="5158714"/>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2131696206" name="Graphic 392"/>
                      <wps:cNvSpPr/>
                      <wps:spPr>
                        <a:xfrm>
                          <a:off x="6938771" y="5158714"/>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1041335583" name="Graphic 393"/>
                      <wps:cNvSpPr/>
                      <wps:spPr>
                        <a:xfrm>
                          <a:off x="6938771" y="5158714"/>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1234930949" name="Graphic 394"/>
                      <wps:cNvSpPr/>
                      <wps:spPr>
                        <a:xfrm>
                          <a:off x="6849491" y="5393715"/>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1810603028" name="Graphic 395"/>
                      <wps:cNvSpPr/>
                      <wps:spPr>
                        <a:xfrm>
                          <a:off x="6849491" y="5393715"/>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1289720021" name="Graphic 396"/>
                      <wps:cNvSpPr/>
                      <wps:spPr>
                        <a:xfrm>
                          <a:off x="6938771" y="5393715"/>
                          <a:ext cx="8890" cy="233679"/>
                        </a:xfrm>
                        <a:custGeom>
                          <a:avLst/>
                          <a:gdLst/>
                          <a:ahLst/>
                          <a:cxnLst/>
                          <a:rect l="l" t="t" r="r" b="b"/>
                          <a:pathLst>
                            <a:path w="8890" h="233679">
                              <a:moveTo>
                                <a:pt x="8838" y="0"/>
                              </a:moveTo>
                              <a:lnTo>
                                <a:pt x="0" y="0"/>
                              </a:lnTo>
                              <a:lnTo>
                                <a:pt x="0" y="233172"/>
                              </a:lnTo>
                              <a:lnTo>
                                <a:pt x="8838" y="233172"/>
                              </a:lnTo>
                              <a:lnTo>
                                <a:pt x="8838" y="0"/>
                              </a:lnTo>
                              <a:close/>
                            </a:path>
                          </a:pathLst>
                        </a:custGeom>
                        <a:solidFill>
                          <a:srgbClr val="000000"/>
                        </a:solidFill>
                      </wps:spPr>
                      <wps:bodyPr wrap="square" lIns="0" tIns="0" rIns="0" bIns="0" rtlCol="0">
                        <a:prstTxWarp prst="textNoShape">
                          <a:avLst/>
                        </a:prstTxWarp>
                        <a:noAutofit/>
                      </wps:bodyPr>
                    </wps:wsp>
                    <wps:wsp>
                      <wps:cNvPr id="738592211" name="Graphic 397"/>
                      <wps:cNvSpPr/>
                      <wps:spPr>
                        <a:xfrm>
                          <a:off x="6938771" y="5393715"/>
                          <a:ext cx="8890" cy="233679"/>
                        </a:xfrm>
                        <a:custGeom>
                          <a:avLst/>
                          <a:gdLst/>
                          <a:ahLst/>
                          <a:cxnLst/>
                          <a:rect l="l" t="t" r="r" b="b"/>
                          <a:pathLst>
                            <a:path w="8890" h="233679">
                              <a:moveTo>
                                <a:pt x="0" y="233172"/>
                              </a:moveTo>
                              <a:lnTo>
                                <a:pt x="8838" y="233172"/>
                              </a:lnTo>
                              <a:lnTo>
                                <a:pt x="8838"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1980787868" name="Graphic 398"/>
                      <wps:cNvSpPr/>
                      <wps:spPr>
                        <a:xfrm>
                          <a:off x="6849491" y="5628411"/>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192190142" name="Graphic 399"/>
                      <wps:cNvSpPr/>
                      <wps:spPr>
                        <a:xfrm>
                          <a:off x="6849491" y="5628411"/>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627948990" name="Graphic 400"/>
                      <wps:cNvSpPr/>
                      <wps:spPr>
                        <a:xfrm>
                          <a:off x="6938771" y="5628411"/>
                          <a:ext cx="8890" cy="233679"/>
                        </a:xfrm>
                        <a:custGeom>
                          <a:avLst/>
                          <a:gdLst/>
                          <a:ahLst/>
                          <a:cxnLst/>
                          <a:rect l="l" t="t" r="r" b="b"/>
                          <a:pathLst>
                            <a:path w="8890" h="233679">
                              <a:moveTo>
                                <a:pt x="8838" y="0"/>
                              </a:moveTo>
                              <a:lnTo>
                                <a:pt x="0" y="0"/>
                              </a:lnTo>
                              <a:lnTo>
                                <a:pt x="0" y="233172"/>
                              </a:lnTo>
                              <a:lnTo>
                                <a:pt x="8838" y="233172"/>
                              </a:lnTo>
                              <a:lnTo>
                                <a:pt x="8838" y="0"/>
                              </a:lnTo>
                              <a:close/>
                            </a:path>
                          </a:pathLst>
                        </a:custGeom>
                        <a:solidFill>
                          <a:srgbClr val="000000"/>
                        </a:solidFill>
                      </wps:spPr>
                      <wps:bodyPr wrap="square" lIns="0" tIns="0" rIns="0" bIns="0" rtlCol="0">
                        <a:prstTxWarp prst="textNoShape">
                          <a:avLst/>
                        </a:prstTxWarp>
                        <a:noAutofit/>
                      </wps:bodyPr>
                    </wps:wsp>
                    <wps:wsp>
                      <wps:cNvPr id="794746921" name="Graphic 401"/>
                      <wps:cNvSpPr/>
                      <wps:spPr>
                        <a:xfrm>
                          <a:off x="6938771" y="5628411"/>
                          <a:ext cx="8890" cy="233679"/>
                        </a:xfrm>
                        <a:custGeom>
                          <a:avLst/>
                          <a:gdLst/>
                          <a:ahLst/>
                          <a:cxnLst/>
                          <a:rect l="l" t="t" r="r" b="b"/>
                          <a:pathLst>
                            <a:path w="8890" h="233679">
                              <a:moveTo>
                                <a:pt x="0" y="233172"/>
                              </a:moveTo>
                              <a:lnTo>
                                <a:pt x="8838" y="233172"/>
                              </a:lnTo>
                              <a:lnTo>
                                <a:pt x="8838"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421090698" name="Graphic 402"/>
                      <wps:cNvSpPr/>
                      <wps:spPr>
                        <a:xfrm>
                          <a:off x="6849491" y="5863107"/>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749564126" name="Graphic 403"/>
                      <wps:cNvSpPr/>
                      <wps:spPr>
                        <a:xfrm>
                          <a:off x="6849491" y="5863107"/>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179301132" name="Graphic 404"/>
                      <wps:cNvSpPr/>
                      <wps:spPr>
                        <a:xfrm>
                          <a:off x="6938771" y="5863107"/>
                          <a:ext cx="8890" cy="233679"/>
                        </a:xfrm>
                        <a:custGeom>
                          <a:avLst/>
                          <a:gdLst/>
                          <a:ahLst/>
                          <a:cxnLst/>
                          <a:rect l="l" t="t" r="r" b="b"/>
                          <a:pathLst>
                            <a:path w="8890" h="233679">
                              <a:moveTo>
                                <a:pt x="8838" y="0"/>
                              </a:moveTo>
                              <a:lnTo>
                                <a:pt x="0" y="0"/>
                              </a:lnTo>
                              <a:lnTo>
                                <a:pt x="0" y="233172"/>
                              </a:lnTo>
                              <a:lnTo>
                                <a:pt x="8838" y="233172"/>
                              </a:lnTo>
                              <a:lnTo>
                                <a:pt x="8838" y="0"/>
                              </a:lnTo>
                              <a:close/>
                            </a:path>
                          </a:pathLst>
                        </a:custGeom>
                        <a:solidFill>
                          <a:srgbClr val="000000"/>
                        </a:solidFill>
                      </wps:spPr>
                      <wps:bodyPr wrap="square" lIns="0" tIns="0" rIns="0" bIns="0" rtlCol="0">
                        <a:prstTxWarp prst="textNoShape">
                          <a:avLst/>
                        </a:prstTxWarp>
                        <a:noAutofit/>
                      </wps:bodyPr>
                    </wps:wsp>
                    <wps:wsp>
                      <wps:cNvPr id="896081585" name="Graphic 405"/>
                      <wps:cNvSpPr/>
                      <wps:spPr>
                        <a:xfrm>
                          <a:off x="6938771" y="5863107"/>
                          <a:ext cx="8890" cy="233679"/>
                        </a:xfrm>
                        <a:custGeom>
                          <a:avLst/>
                          <a:gdLst/>
                          <a:ahLst/>
                          <a:cxnLst/>
                          <a:rect l="l" t="t" r="r" b="b"/>
                          <a:pathLst>
                            <a:path w="8890" h="233679">
                              <a:moveTo>
                                <a:pt x="0" y="233172"/>
                              </a:moveTo>
                              <a:lnTo>
                                <a:pt x="8838" y="233172"/>
                              </a:lnTo>
                              <a:lnTo>
                                <a:pt x="8838"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1144413219" name="Graphic 406"/>
                      <wps:cNvSpPr/>
                      <wps:spPr>
                        <a:xfrm>
                          <a:off x="6849491" y="6097803"/>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274256779" name="Graphic 407"/>
                      <wps:cNvSpPr/>
                      <wps:spPr>
                        <a:xfrm>
                          <a:off x="6849491" y="6097803"/>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1063714190" name="Graphic 408"/>
                      <wps:cNvSpPr/>
                      <wps:spPr>
                        <a:xfrm>
                          <a:off x="6938771" y="6097803"/>
                          <a:ext cx="8890" cy="233679"/>
                        </a:xfrm>
                        <a:custGeom>
                          <a:avLst/>
                          <a:gdLst/>
                          <a:ahLst/>
                          <a:cxnLst/>
                          <a:rect l="l" t="t" r="r" b="b"/>
                          <a:pathLst>
                            <a:path w="8890" h="233679">
                              <a:moveTo>
                                <a:pt x="8838" y="0"/>
                              </a:moveTo>
                              <a:lnTo>
                                <a:pt x="0" y="0"/>
                              </a:lnTo>
                              <a:lnTo>
                                <a:pt x="0" y="233172"/>
                              </a:lnTo>
                              <a:lnTo>
                                <a:pt x="8838" y="233172"/>
                              </a:lnTo>
                              <a:lnTo>
                                <a:pt x="8838" y="0"/>
                              </a:lnTo>
                              <a:close/>
                            </a:path>
                          </a:pathLst>
                        </a:custGeom>
                        <a:solidFill>
                          <a:srgbClr val="000000"/>
                        </a:solidFill>
                      </wps:spPr>
                      <wps:bodyPr wrap="square" lIns="0" tIns="0" rIns="0" bIns="0" rtlCol="0">
                        <a:prstTxWarp prst="textNoShape">
                          <a:avLst/>
                        </a:prstTxWarp>
                        <a:noAutofit/>
                      </wps:bodyPr>
                    </wps:wsp>
                    <wps:wsp>
                      <wps:cNvPr id="774917418" name="Graphic 409"/>
                      <wps:cNvSpPr/>
                      <wps:spPr>
                        <a:xfrm>
                          <a:off x="6938771" y="6097803"/>
                          <a:ext cx="8890" cy="233679"/>
                        </a:xfrm>
                        <a:custGeom>
                          <a:avLst/>
                          <a:gdLst/>
                          <a:ahLst/>
                          <a:cxnLst/>
                          <a:rect l="l" t="t" r="r" b="b"/>
                          <a:pathLst>
                            <a:path w="8890" h="233679">
                              <a:moveTo>
                                <a:pt x="0" y="233172"/>
                              </a:moveTo>
                              <a:lnTo>
                                <a:pt x="8838" y="233172"/>
                              </a:lnTo>
                              <a:lnTo>
                                <a:pt x="8838"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2131593906" name="Graphic 410"/>
                      <wps:cNvSpPr/>
                      <wps:spPr>
                        <a:xfrm>
                          <a:off x="6849491" y="633257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632047349" name="Graphic 411"/>
                      <wps:cNvSpPr/>
                      <wps:spPr>
                        <a:xfrm>
                          <a:off x="6849491" y="6332575"/>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1143205350" name="Graphic 412"/>
                      <wps:cNvSpPr/>
                      <wps:spPr>
                        <a:xfrm>
                          <a:off x="6938771" y="6332575"/>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1405191450" name="Graphic 413"/>
                      <wps:cNvSpPr/>
                      <wps:spPr>
                        <a:xfrm>
                          <a:off x="6938771" y="6332575"/>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1762365141" name="Graphic 414"/>
                      <wps:cNvSpPr/>
                      <wps:spPr>
                        <a:xfrm>
                          <a:off x="6849491" y="656727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171290893" name="Graphic 415"/>
                      <wps:cNvSpPr/>
                      <wps:spPr>
                        <a:xfrm>
                          <a:off x="6849491" y="6567271"/>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1434673140" name="Graphic 416"/>
                      <wps:cNvSpPr/>
                      <wps:spPr>
                        <a:xfrm>
                          <a:off x="6938771" y="6567271"/>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2146777388" name="Graphic 417"/>
                      <wps:cNvSpPr/>
                      <wps:spPr>
                        <a:xfrm>
                          <a:off x="6938771" y="6567271"/>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576683892" name="Graphic 418"/>
                      <wps:cNvSpPr/>
                      <wps:spPr>
                        <a:xfrm>
                          <a:off x="6849491" y="6801967"/>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198728317" name="Graphic 419"/>
                      <wps:cNvSpPr/>
                      <wps:spPr>
                        <a:xfrm>
                          <a:off x="6849491" y="6801967"/>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1681778251" name="Graphic 420"/>
                      <wps:cNvSpPr/>
                      <wps:spPr>
                        <a:xfrm>
                          <a:off x="6938771" y="6801967"/>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1545364677" name="Graphic 421"/>
                      <wps:cNvSpPr/>
                      <wps:spPr>
                        <a:xfrm>
                          <a:off x="6938771" y="6801967"/>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3028114" name="Graphic 422"/>
                      <wps:cNvSpPr/>
                      <wps:spPr>
                        <a:xfrm>
                          <a:off x="6849491" y="703666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33915964" name="Graphic 423"/>
                      <wps:cNvSpPr/>
                      <wps:spPr>
                        <a:xfrm>
                          <a:off x="6849491" y="7036663"/>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82459113" name="Graphic 424"/>
                      <wps:cNvSpPr/>
                      <wps:spPr>
                        <a:xfrm>
                          <a:off x="6938771" y="7036663"/>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1919364304" name="Graphic 425"/>
                      <wps:cNvSpPr/>
                      <wps:spPr>
                        <a:xfrm>
                          <a:off x="6938771" y="7036663"/>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1478639444" name="Graphic 426"/>
                      <wps:cNvSpPr/>
                      <wps:spPr>
                        <a:xfrm>
                          <a:off x="6849491" y="727135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7328466" name="Graphic 427"/>
                      <wps:cNvSpPr/>
                      <wps:spPr>
                        <a:xfrm>
                          <a:off x="6849491" y="7271359"/>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2025000168" name="Graphic 428"/>
                      <wps:cNvSpPr/>
                      <wps:spPr>
                        <a:xfrm>
                          <a:off x="6938771" y="7271359"/>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971599501" name="Graphic 429"/>
                      <wps:cNvSpPr/>
                      <wps:spPr>
                        <a:xfrm>
                          <a:off x="6938771" y="7271359"/>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918350029" name="Graphic 430"/>
                      <wps:cNvSpPr/>
                      <wps:spPr>
                        <a:xfrm>
                          <a:off x="6849491" y="750605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1677183111" name="Graphic 431"/>
                      <wps:cNvSpPr/>
                      <wps:spPr>
                        <a:xfrm>
                          <a:off x="6849491" y="7506055"/>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1520095339" name="Graphic 432"/>
                      <wps:cNvSpPr/>
                      <wps:spPr>
                        <a:xfrm>
                          <a:off x="6938771" y="7506055"/>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1086348869" name="Graphic 433"/>
                      <wps:cNvSpPr/>
                      <wps:spPr>
                        <a:xfrm>
                          <a:off x="6938771" y="7506055"/>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1142996698" name="Graphic 434"/>
                      <wps:cNvSpPr/>
                      <wps:spPr>
                        <a:xfrm>
                          <a:off x="6849491" y="7741056"/>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994772889" name="Graphic 435"/>
                      <wps:cNvSpPr/>
                      <wps:spPr>
                        <a:xfrm>
                          <a:off x="6849491" y="7741056"/>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1172714309" name="Graphic 436"/>
                      <wps:cNvSpPr/>
                      <wps:spPr>
                        <a:xfrm>
                          <a:off x="6938771" y="7741056"/>
                          <a:ext cx="8890" cy="233679"/>
                        </a:xfrm>
                        <a:custGeom>
                          <a:avLst/>
                          <a:gdLst/>
                          <a:ahLst/>
                          <a:cxnLst/>
                          <a:rect l="l" t="t" r="r" b="b"/>
                          <a:pathLst>
                            <a:path w="8890" h="233679">
                              <a:moveTo>
                                <a:pt x="8838" y="0"/>
                              </a:moveTo>
                              <a:lnTo>
                                <a:pt x="0" y="0"/>
                              </a:lnTo>
                              <a:lnTo>
                                <a:pt x="0" y="233172"/>
                              </a:lnTo>
                              <a:lnTo>
                                <a:pt x="8838" y="233172"/>
                              </a:lnTo>
                              <a:lnTo>
                                <a:pt x="8838" y="0"/>
                              </a:lnTo>
                              <a:close/>
                            </a:path>
                          </a:pathLst>
                        </a:custGeom>
                        <a:solidFill>
                          <a:srgbClr val="000000"/>
                        </a:solidFill>
                      </wps:spPr>
                      <wps:bodyPr wrap="square" lIns="0" tIns="0" rIns="0" bIns="0" rtlCol="0">
                        <a:prstTxWarp prst="textNoShape">
                          <a:avLst/>
                        </a:prstTxWarp>
                        <a:noAutofit/>
                      </wps:bodyPr>
                    </wps:wsp>
                    <wps:wsp>
                      <wps:cNvPr id="1838090935" name="Graphic 437"/>
                      <wps:cNvSpPr/>
                      <wps:spPr>
                        <a:xfrm>
                          <a:off x="6938771" y="7741056"/>
                          <a:ext cx="8890" cy="233679"/>
                        </a:xfrm>
                        <a:custGeom>
                          <a:avLst/>
                          <a:gdLst/>
                          <a:ahLst/>
                          <a:cxnLst/>
                          <a:rect l="l" t="t" r="r" b="b"/>
                          <a:pathLst>
                            <a:path w="8890" h="233679">
                              <a:moveTo>
                                <a:pt x="0" y="233172"/>
                              </a:moveTo>
                              <a:lnTo>
                                <a:pt x="8838" y="233172"/>
                              </a:lnTo>
                              <a:lnTo>
                                <a:pt x="8838"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696534055" name="Graphic 438"/>
                      <wps:cNvSpPr/>
                      <wps:spPr>
                        <a:xfrm>
                          <a:off x="6849491" y="7975752"/>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737387176" name="Graphic 439"/>
                      <wps:cNvSpPr/>
                      <wps:spPr>
                        <a:xfrm>
                          <a:off x="6849491" y="7975752"/>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14512974" name="Graphic 440"/>
                      <wps:cNvSpPr/>
                      <wps:spPr>
                        <a:xfrm>
                          <a:off x="6938771" y="7975752"/>
                          <a:ext cx="8890" cy="233679"/>
                        </a:xfrm>
                        <a:custGeom>
                          <a:avLst/>
                          <a:gdLst/>
                          <a:ahLst/>
                          <a:cxnLst/>
                          <a:rect l="l" t="t" r="r" b="b"/>
                          <a:pathLst>
                            <a:path w="8890" h="233679">
                              <a:moveTo>
                                <a:pt x="8838" y="0"/>
                              </a:moveTo>
                              <a:lnTo>
                                <a:pt x="0" y="0"/>
                              </a:lnTo>
                              <a:lnTo>
                                <a:pt x="0" y="233172"/>
                              </a:lnTo>
                              <a:lnTo>
                                <a:pt x="8838" y="233172"/>
                              </a:lnTo>
                              <a:lnTo>
                                <a:pt x="8838" y="0"/>
                              </a:lnTo>
                              <a:close/>
                            </a:path>
                          </a:pathLst>
                        </a:custGeom>
                        <a:solidFill>
                          <a:srgbClr val="000000"/>
                        </a:solidFill>
                      </wps:spPr>
                      <wps:bodyPr wrap="square" lIns="0" tIns="0" rIns="0" bIns="0" rtlCol="0">
                        <a:prstTxWarp prst="textNoShape">
                          <a:avLst/>
                        </a:prstTxWarp>
                        <a:noAutofit/>
                      </wps:bodyPr>
                    </wps:wsp>
                    <wps:wsp>
                      <wps:cNvPr id="1568192475" name="Graphic 441"/>
                      <wps:cNvSpPr/>
                      <wps:spPr>
                        <a:xfrm>
                          <a:off x="6938771" y="7975752"/>
                          <a:ext cx="8890" cy="233679"/>
                        </a:xfrm>
                        <a:custGeom>
                          <a:avLst/>
                          <a:gdLst/>
                          <a:ahLst/>
                          <a:cxnLst/>
                          <a:rect l="l" t="t" r="r" b="b"/>
                          <a:pathLst>
                            <a:path w="8890" h="233679">
                              <a:moveTo>
                                <a:pt x="0" y="233172"/>
                              </a:moveTo>
                              <a:lnTo>
                                <a:pt x="8838" y="233172"/>
                              </a:lnTo>
                              <a:lnTo>
                                <a:pt x="8838"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04563501" name="Graphic 442"/>
                      <wps:cNvSpPr/>
                      <wps:spPr>
                        <a:xfrm>
                          <a:off x="6849491" y="8210448"/>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1972906176" name="Graphic 443"/>
                      <wps:cNvSpPr/>
                      <wps:spPr>
                        <a:xfrm>
                          <a:off x="6849491" y="8210448"/>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2007889637" name="Graphic 444"/>
                      <wps:cNvSpPr/>
                      <wps:spPr>
                        <a:xfrm>
                          <a:off x="6938771" y="8210448"/>
                          <a:ext cx="8890" cy="233679"/>
                        </a:xfrm>
                        <a:custGeom>
                          <a:avLst/>
                          <a:gdLst/>
                          <a:ahLst/>
                          <a:cxnLst/>
                          <a:rect l="l" t="t" r="r" b="b"/>
                          <a:pathLst>
                            <a:path w="8890" h="233679">
                              <a:moveTo>
                                <a:pt x="8838" y="0"/>
                              </a:moveTo>
                              <a:lnTo>
                                <a:pt x="0" y="0"/>
                              </a:lnTo>
                              <a:lnTo>
                                <a:pt x="0" y="233172"/>
                              </a:lnTo>
                              <a:lnTo>
                                <a:pt x="8838" y="233172"/>
                              </a:lnTo>
                              <a:lnTo>
                                <a:pt x="8838" y="0"/>
                              </a:lnTo>
                              <a:close/>
                            </a:path>
                          </a:pathLst>
                        </a:custGeom>
                        <a:solidFill>
                          <a:srgbClr val="000000"/>
                        </a:solidFill>
                      </wps:spPr>
                      <wps:bodyPr wrap="square" lIns="0" tIns="0" rIns="0" bIns="0" rtlCol="0">
                        <a:prstTxWarp prst="textNoShape">
                          <a:avLst/>
                        </a:prstTxWarp>
                        <a:noAutofit/>
                      </wps:bodyPr>
                    </wps:wsp>
                    <wps:wsp>
                      <wps:cNvPr id="2020423285" name="Graphic 445"/>
                      <wps:cNvSpPr/>
                      <wps:spPr>
                        <a:xfrm>
                          <a:off x="6938771" y="8210448"/>
                          <a:ext cx="8890" cy="233679"/>
                        </a:xfrm>
                        <a:custGeom>
                          <a:avLst/>
                          <a:gdLst/>
                          <a:ahLst/>
                          <a:cxnLst/>
                          <a:rect l="l" t="t" r="r" b="b"/>
                          <a:pathLst>
                            <a:path w="8890" h="233679">
                              <a:moveTo>
                                <a:pt x="0" y="233172"/>
                              </a:moveTo>
                              <a:lnTo>
                                <a:pt x="8838" y="233172"/>
                              </a:lnTo>
                              <a:lnTo>
                                <a:pt x="8838"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500933685" name="Graphic 446"/>
                      <wps:cNvSpPr/>
                      <wps:spPr>
                        <a:xfrm>
                          <a:off x="6849491" y="844509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3508369" name="Graphic 447"/>
                      <wps:cNvSpPr/>
                      <wps:spPr>
                        <a:xfrm>
                          <a:off x="6849491" y="8445093"/>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764192095" name="Graphic 448"/>
                      <wps:cNvSpPr/>
                      <wps:spPr>
                        <a:xfrm>
                          <a:off x="6938771" y="8445093"/>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1871686085" name="Graphic 449"/>
                      <wps:cNvSpPr/>
                      <wps:spPr>
                        <a:xfrm>
                          <a:off x="6938771" y="8445093"/>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38236863" name="Graphic 450"/>
                      <wps:cNvSpPr/>
                      <wps:spPr>
                        <a:xfrm>
                          <a:off x="6849491" y="867978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68939725" name="Graphic 451"/>
                      <wps:cNvSpPr/>
                      <wps:spPr>
                        <a:xfrm>
                          <a:off x="6849491" y="8679789"/>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2021987915" name="Graphic 452"/>
                      <wps:cNvSpPr/>
                      <wps:spPr>
                        <a:xfrm>
                          <a:off x="6938771" y="8679789"/>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818518440" name="Graphic 453"/>
                      <wps:cNvSpPr/>
                      <wps:spPr>
                        <a:xfrm>
                          <a:off x="6938771" y="8679789"/>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1543770934" name="Graphic 454"/>
                      <wps:cNvSpPr/>
                      <wps:spPr>
                        <a:xfrm>
                          <a:off x="6849491" y="891448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763744102" name="Graphic 455"/>
                      <wps:cNvSpPr/>
                      <wps:spPr>
                        <a:xfrm>
                          <a:off x="6849491" y="8914485"/>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1099864511" name="Graphic 456"/>
                      <wps:cNvSpPr/>
                      <wps:spPr>
                        <a:xfrm>
                          <a:off x="6938771" y="8914485"/>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614345590" name="Graphic 457"/>
                      <wps:cNvSpPr/>
                      <wps:spPr>
                        <a:xfrm>
                          <a:off x="6938771" y="8914485"/>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35756595" name="Graphic 458"/>
                      <wps:cNvSpPr/>
                      <wps:spPr>
                        <a:xfrm>
                          <a:off x="6849491" y="914918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151850257" name="Graphic 459"/>
                      <wps:cNvSpPr/>
                      <wps:spPr>
                        <a:xfrm>
                          <a:off x="6849491" y="9149181"/>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1724002105" name="Graphic 460"/>
                      <wps:cNvSpPr/>
                      <wps:spPr>
                        <a:xfrm>
                          <a:off x="6938771" y="9149181"/>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1972642736" name="Graphic 461"/>
                      <wps:cNvSpPr/>
                      <wps:spPr>
                        <a:xfrm>
                          <a:off x="6938771" y="9149181"/>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1824866296" name="Graphic 462"/>
                      <wps:cNvSpPr/>
                      <wps:spPr>
                        <a:xfrm>
                          <a:off x="6849491" y="9383877"/>
                          <a:ext cx="58419" cy="235585"/>
                        </a:xfrm>
                        <a:custGeom>
                          <a:avLst/>
                          <a:gdLst/>
                          <a:ahLst/>
                          <a:cxnLst/>
                          <a:rect l="l" t="t" r="r" b="b"/>
                          <a:pathLst>
                            <a:path w="58419" h="235585">
                              <a:moveTo>
                                <a:pt x="58216" y="0"/>
                              </a:moveTo>
                              <a:lnTo>
                                <a:pt x="0" y="0"/>
                              </a:lnTo>
                              <a:lnTo>
                                <a:pt x="0" y="235000"/>
                              </a:lnTo>
                              <a:lnTo>
                                <a:pt x="58216" y="235000"/>
                              </a:lnTo>
                              <a:lnTo>
                                <a:pt x="58216" y="0"/>
                              </a:lnTo>
                              <a:close/>
                            </a:path>
                          </a:pathLst>
                        </a:custGeom>
                        <a:solidFill>
                          <a:srgbClr val="000080"/>
                        </a:solidFill>
                      </wps:spPr>
                      <wps:bodyPr wrap="square" lIns="0" tIns="0" rIns="0" bIns="0" rtlCol="0">
                        <a:prstTxWarp prst="textNoShape">
                          <a:avLst/>
                        </a:prstTxWarp>
                        <a:noAutofit/>
                      </wps:bodyPr>
                    </wps:wsp>
                    <wps:wsp>
                      <wps:cNvPr id="1393936817" name="Graphic 463"/>
                      <wps:cNvSpPr/>
                      <wps:spPr>
                        <a:xfrm>
                          <a:off x="6849491" y="9383877"/>
                          <a:ext cx="58419" cy="235585"/>
                        </a:xfrm>
                        <a:custGeom>
                          <a:avLst/>
                          <a:gdLst/>
                          <a:ahLst/>
                          <a:cxnLst/>
                          <a:rect l="l" t="t" r="r" b="b"/>
                          <a:pathLst>
                            <a:path w="58419" h="235585">
                              <a:moveTo>
                                <a:pt x="0" y="235000"/>
                              </a:moveTo>
                              <a:lnTo>
                                <a:pt x="58216" y="235000"/>
                              </a:lnTo>
                              <a:lnTo>
                                <a:pt x="58216" y="0"/>
                              </a:lnTo>
                              <a:lnTo>
                                <a:pt x="0" y="0"/>
                              </a:lnTo>
                              <a:lnTo>
                                <a:pt x="0" y="235000"/>
                              </a:lnTo>
                              <a:close/>
                            </a:path>
                          </a:pathLst>
                        </a:custGeom>
                        <a:ln w="1778">
                          <a:solidFill>
                            <a:srgbClr val="000080"/>
                          </a:solidFill>
                          <a:prstDash val="solid"/>
                        </a:ln>
                      </wps:spPr>
                      <wps:bodyPr wrap="square" lIns="0" tIns="0" rIns="0" bIns="0" rtlCol="0">
                        <a:prstTxWarp prst="textNoShape">
                          <a:avLst/>
                        </a:prstTxWarp>
                        <a:noAutofit/>
                      </wps:bodyPr>
                    </wps:wsp>
                    <wps:wsp>
                      <wps:cNvPr id="1995108333" name="Graphic 464"/>
                      <wps:cNvSpPr/>
                      <wps:spPr>
                        <a:xfrm>
                          <a:off x="6938771" y="9383877"/>
                          <a:ext cx="8890" cy="235585"/>
                        </a:xfrm>
                        <a:custGeom>
                          <a:avLst/>
                          <a:gdLst/>
                          <a:ahLst/>
                          <a:cxnLst/>
                          <a:rect l="l" t="t" r="r" b="b"/>
                          <a:pathLst>
                            <a:path w="8890" h="235585">
                              <a:moveTo>
                                <a:pt x="8838" y="0"/>
                              </a:moveTo>
                              <a:lnTo>
                                <a:pt x="0" y="0"/>
                              </a:lnTo>
                              <a:lnTo>
                                <a:pt x="0" y="235000"/>
                              </a:lnTo>
                              <a:lnTo>
                                <a:pt x="8838" y="235000"/>
                              </a:lnTo>
                              <a:lnTo>
                                <a:pt x="8838" y="0"/>
                              </a:lnTo>
                              <a:close/>
                            </a:path>
                          </a:pathLst>
                        </a:custGeom>
                        <a:solidFill>
                          <a:srgbClr val="000000"/>
                        </a:solidFill>
                      </wps:spPr>
                      <wps:bodyPr wrap="square" lIns="0" tIns="0" rIns="0" bIns="0" rtlCol="0">
                        <a:prstTxWarp prst="textNoShape">
                          <a:avLst/>
                        </a:prstTxWarp>
                        <a:noAutofit/>
                      </wps:bodyPr>
                    </wps:wsp>
                    <wps:wsp>
                      <wps:cNvPr id="996057994" name="Graphic 465"/>
                      <wps:cNvSpPr/>
                      <wps:spPr>
                        <a:xfrm>
                          <a:off x="6938771" y="9383877"/>
                          <a:ext cx="8890" cy="235585"/>
                        </a:xfrm>
                        <a:custGeom>
                          <a:avLst/>
                          <a:gdLst/>
                          <a:ahLst/>
                          <a:cxnLst/>
                          <a:rect l="l" t="t" r="r" b="b"/>
                          <a:pathLst>
                            <a:path w="8890" h="235585">
                              <a:moveTo>
                                <a:pt x="0" y="235000"/>
                              </a:moveTo>
                              <a:lnTo>
                                <a:pt x="8838" y="235000"/>
                              </a:lnTo>
                              <a:lnTo>
                                <a:pt x="8838" y="0"/>
                              </a:lnTo>
                              <a:lnTo>
                                <a:pt x="0" y="0"/>
                              </a:lnTo>
                              <a:lnTo>
                                <a:pt x="0" y="235000"/>
                              </a:lnTo>
                              <a:close/>
                            </a:path>
                          </a:pathLst>
                        </a:custGeom>
                        <a:ln w="1778">
                          <a:solidFill>
                            <a:srgbClr val="000000"/>
                          </a:solidFill>
                          <a:prstDash val="solid"/>
                        </a:ln>
                      </wps:spPr>
                      <wps:bodyPr wrap="square" lIns="0" tIns="0" rIns="0" bIns="0" rtlCol="0">
                        <a:prstTxWarp prst="textNoShape">
                          <a:avLst/>
                        </a:prstTxWarp>
                        <a:noAutofit/>
                      </wps:bodyPr>
                    </wps:wsp>
                    <wps:wsp>
                      <wps:cNvPr id="110978799" name="Graphic 466"/>
                      <wps:cNvSpPr/>
                      <wps:spPr>
                        <a:xfrm>
                          <a:off x="6849491" y="9620097"/>
                          <a:ext cx="58419" cy="235585"/>
                        </a:xfrm>
                        <a:custGeom>
                          <a:avLst/>
                          <a:gdLst/>
                          <a:ahLst/>
                          <a:cxnLst/>
                          <a:rect l="l" t="t" r="r" b="b"/>
                          <a:pathLst>
                            <a:path w="58419" h="235585">
                              <a:moveTo>
                                <a:pt x="58216" y="0"/>
                              </a:moveTo>
                              <a:lnTo>
                                <a:pt x="0" y="0"/>
                              </a:lnTo>
                              <a:lnTo>
                                <a:pt x="0" y="235000"/>
                              </a:lnTo>
                              <a:lnTo>
                                <a:pt x="58216" y="235000"/>
                              </a:lnTo>
                              <a:lnTo>
                                <a:pt x="58216" y="0"/>
                              </a:lnTo>
                              <a:close/>
                            </a:path>
                          </a:pathLst>
                        </a:custGeom>
                        <a:solidFill>
                          <a:srgbClr val="000080"/>
                        </a:solidFill>
                      </wps:spPr>
                      <wps:bodyPr wrap="square" lIns="0" tIns="0" rIns="0" bIns="0" rtlCol="0">
                        <a:prstTxWarp prst="textNoShape">
                          <a:avLst/>
                        </a:prstTxWarp>
                        <a:noAutofit/>
                      </wps:bodyPr>
                    </wps:wsp>
                    <wps:wsp>
                      <wps:cNvPr id="2129384387" name="Graphic 467"/>
                      <wps:cNvSpPr/>
                      <wps:spPr>
                        <a:xfrm>
                          <a:off x="6849491" y="9620097"/>
                          <a:ext cx="58419" cy="235585"/>
                        </a:xfrm>
                        <a:custGeom>
                          <a:avLst/>
                          <a:gdLst/>
                          <a:ahLst/>
                          <a:cxnLst/>
                          <a:rect l="l" t="t" r="r" b="b"/>
                          <a:pathLst>
                            <a:path w="58419" h="235585">
                              <a:moveTo>
                                <a:pt x="0" y="235000"/>
                              </a:moveTo>
                              <a:lnTo>
                                <a:pt x="58216" y="235000"/>
                              </a:lnTo>
                              <a:lnTo>
                                <a:pt x="58216" y="0"/>
                              </a:lnTo>
                              <a:lnTo>
                                <a:pt x="0" y="0"/>
                              </a:lnTo>
                              <a:lnTo>
                                <a:pt x="0" y="235000"/>
                              </a:lnTo>
                              <a:close/>
                            </a:path>
                          </a:pathLst>
                        </a:custGeom>
                        <a:ln w="1778">
                          <a:solidFill>
                            <a:srgbClr val="000080"/>
                          </a:solidFill>
                          <a:prstDash val="solid"/>
                        </a:ln>
                      </wps:spPr>
                      <wps:bodyPr wrap="square" lIns="0" tIns="0" rIns="0" bIns="0" rtlCol="0">
                        <a:prstTxWarp prst="textNoShape">
                          <a:avLst/>
                        </a:prstTxWarp>
                        <a:noAutofit/>
                      </wps:bodyPr>
                    </wps:wsp>
                    <wps:wsp>
                      <wps:cNvPr id="708810200" name="Graphic 468"/>
                      <wps:cNvSpPr/>
                      <wps:spPr>
                        <a:xfrm>
                          <a:off x="6938771" y="9620097"/>
                          <a:ext cx="8890" cy="235585"/>
                        </a:xfrm>
                        <a:custGeom>
                          <a:avLst/>
                          <a:gdLst/>
                          <a:ahLst/>
                          <a:cxnLst/>
                          <a:rect l="l" t="t" r="r" b="b"/>
                          <a:pathLst>
                            <a:path w="8890" h="235585">
                              <a:moveTo>
                                <a:pt x="8838" y="0"/>
                              </a:moveTo>
                              <a:lnTo>
                                <a:pt x="0" y="0"/>
                              </a:lnTo>
                              <a:lnTo>
                                <a:pt x="0" y="235000"/>
                              </a:lnTo>
                              <a:lnTo>
                                <a:pt x="8838" y="235000"/>
                              </a:lnTo>
                              <a:lnTo>
                                <a:pt x="8838" y="0"/>
                              </a:lnTo>
                              <a:close/>
                            </a:path>
                          </a:pathLst>
                        </a:custGeom>
                        <a:solidFill>
                          <a:srgbClr val="000000"/>
                        </a:solidFill>
                      </wps:spPr>
                      <wps:bodyPr wrap="square" lIns="0" tIns="0" rIns="0" bIns="0" rtlCol="0">
                        <a:prstTxWarp prst="textNoShape">
                          <a:avLst/>
                        </a:prstTxWarp>
                        <a:noAutofit/>
                      </wps:bodyPr>
                    </wps:wsp>
                    <wps:wsp>
                      <wps:cNvPr id="337484647" name="Graphic 469"/>
                      <wps:cNvSpPr/>
                      <wps:spPr>
                        <a:xfrm>
                          <a:off x="6938771" y="9620097"/>
                          <a:ext cx="8890" cy="235585"/>
                        </a:xfrm>
                        <a:custGeom>
                          <a:avLst/>
                          <a:gdLst/>
                          <a:ahLst/>
                          <a:cxnLst/>
                          <a:rect l="l" t="t" r="r" b="b"/>
                          <a:pathLst>
                            <a:path w="8890" h="235585">
                              <a:moveTo>
                                <a:pt x="0" y="235000"/>
                              </a:moveTo>
                              <a:lnTo>
                                <a:pt x="8838" y="235000"/>
                              </a:lnTo>
                              <a:lnTo>
                                <a:pt x="8838" y="0"/>
                              </a:lnTo>
                              <a:lnTo>
                                <a:pt x="0" y="0"/>
                              </a:lnTo>
                              <a:lnTo>
                                <a:pt x="0" y="235000"/>
                              </a:lnTo>
                              <a:close/>
                            </a:path>
                          </a:pathLst>
                        </a:custGeom>
                        <a:ln w="1778">
                          <a:solidFill>
                            <a:srgbClr val="000000"/>
                          </a:solidFill>
                          <a:prstDash val="solid"/>
                        </a:ln>
                      </wps:spPr>
                      <wps:bodyPr wrap="square" lIns="0" tIns="0" rIns="0" bIns="0" rtlCol="0">
                        <a:prstTxWarp prst="textNoShape">
                          <a:avLst/>
                        </a:prstTxWarp>
                        <a:noAutofit/>
                      </wps:bodyPr>
                    </wps:wsp>
                    <wps:wsp>
                      <wps:cNvPr id="1819599076" name="Graphic 470"/>
                      <wps:cNvSpPr/>
                      <wps:spPr>
                        <a:xfrm>
                          <a:off x="40817" y="22946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18046947" name="Graphic 471"/>
                      <wps:cNvSpPr/>
                      <wps:spPr>
                        <a:xfrm>
                          <a:off x="40817" y="229463"/>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4924476" name="Graphic 472"/>
                      <wps:cNvSpPr/>
                      <wps:spPr>
                        <a:xfrm>
                          <a:off x="889" y="22946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70460019" name="Graphic 473"/>
                      <wps:cNvSpPr/>
                      <wps:spPr>
                        <a:xfrm>
                          <a:off x="889" y="229463"/>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679207319" name="Graphic 474"/>
                      <wps:cNvSpPr/>
                      <wps:spPr>
                        <a:xfrm>
                          <a:off x="40817" y="46415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820819979" name="Graphic 475"/>
                      <wps:cNvSpPr/>
                      <wps:spPr>
                        <a:xfrm>
                          <a:off x="40817" y="464159"/>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1919421389" name="Graphic 476"/>
                      <wps:cNvSpPr/>
                      <wps:spPr>
                        <a:xfrm>
                          <a:off x="889" y="46415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726482820" name="Graphic 477"/>
                      <wps:cNvSpPr/>
                      <wps:spPr>
                        <a:xfrm>
                          <a:off x="889" y="464159"/>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749545214" name="Graphic 478"/>
                      <wps:cNvSpPr/>
                      <wps:spPr>
                        <a:xfrm>
                          <a:off x="40817" y="69885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725166201" name="Graphic 479"/>
                      <wps:cNvSpPr/>
                      <wps:spPr>
                        <a:xfrm>
                          <a:off x="40817" y="698855"/>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1052620827" name="Graphic 480"/>
                      <wps:cNvSpPr/>
                      <wps:spPr>
                        <a:xfrm>
                          <a:off x="889" y="69885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661931251" name="Graphic 481"/>
                      <wps:cNvSpPr/>
                      <wps:spPr>
                        <a:xfrm>
                          <a:off x="889" y="69885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2059129" name="Graphic 482"/>
                      <wps:cNvSpPr/>
                      <wps:spPr>
                        <a:xfrm>
                          <a:off x="40817" y="933856"/>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1878583275" name="Graphic 483"/>
                      <wps:cNvSpPr/>
                      <wps:spPr>
                        <a:xfrm>
                          <a:off x="40817" y="933856"/>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870914297" name="Graphic 484"/>
                      <wps:cNvSpPr/>
                      <wps:spPr>
                        <a:xfrm>
                          <a:off x="889" y="933856"/>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845728799" name="Graphic 485"/>
                      <wps:cNvSpPr/>
                      <wps:spPr>
                        <a:xfrm>
                          <a:off x="889" y="933856"/>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2134886974" name="Graphic 486"/>
                      <wps:cNvSpPr/>
                      <wps:spPr>
                        <a:xfrm>
                          <a:off x="40817" y="1168552"/>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232105520" name="Graphic 487"/>
                      <wps:cNvSpPr/>
                      <wps:spPr>
                        <a:xfrm>
                          <a:off x="40817" y="1168552"/>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1926370018" name="Graphic 488"/>
                      <wps:cNvSpPr/>
                      <wps:spPr>
                        <a:xfrm>
                          <a:off x="889" y="1168552"/>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2086237584" name="Graphic 489"/>
                      <wps:cNvSpPr/>
                      <wps:spPr>
                        <a:xfrm>
                          <a:off x="889" y="1168552"/>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1140649489" name="Graphic 490"/>
                      <wps:cNvSpPr/>
                      <wps:spPr>
                        <a:xfrm>
                          <a:off x="40817" y="1403248"/>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1806392317" name="Graphic 491"/>
                      <wps:cNvSpPr/>
                      <wps:spPr>
                        <a:xfrm>
                          <a:off x="40817" y="1403248"/>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1050896484" name="Graphic 492"/>
                      <wps:cNvSpPr/>
                      <wps:spPr>
                        <a:xfrm>
                          <a:off x="889" y="1403248"/>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2146832146" name="Graphic 493"/>
                      <wps:cNvSpPr/>
                      <wps:spPr>
                        <a:xfrm>
                          <a:off x="889" y="1403248"/>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87657848" name="Graphic 494"/>
                      <wps:cNvSpPr/>
                      <wps:spPr>
                        <a:xfrm>
                          <a:off x="40817" y="163802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1274024291" name="Graphic 495"/>
                      <wps:cNvSpPr/>
                      <wps:spPr>
                        <a:xfrm>
                          <a:off x="40817" y="1638020"/>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2003988944" name="Graphic 496"/>
                      <wps:cNvSpPr/>
                      <wps:spPr>
                        <a:xfrm>
                          <a:off x="889" y="163802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677168596" name="Graphic 497"/>
                      <wps:cNvSpPr/>
                      <wps:spPr>
                        <a:xfrm>
                          <a:off x="889" y="1638020"/>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77732716" name="Graphic 498"/>
                      <wps:cNvSpPr/>
                      <wps:spPr>
                        <a:xfrm>
                          <a:off x="40817" y="187271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95081195" name="Graphic 499"/>
                      <wps:cNvSpPr/>
                      <wps:spPr>
                        <a:xfrm>
                          <a:off x="40817" y="1872716"/>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1747532808" name="Graphic 500"/>
                      <wps:cNvSpPr/>
                      <wps:spPr>
                        <a:xfrm>
                          <a:off x="889" y="187271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064893707" name="Graphic 501"/>
                      <wps:cNvSpPr/>
                      <wps:spPr>
                        <a:xfrm>
                          <a:off x="889" y="1872716"/>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1999096606" name="Graphic 502"/>
                      <wps:cNvSpPr/>
                      <wps:spPr>
                        <a:xfrm>
                          <a:off x="40817" y="210741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1844042380" name="Graphic 503"/>
                      <wps:cNvSpPr/>
                      <wps:spPr>
                        <a:xfrm>
                          <a:off x="40817" y="2107412"/>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29303901" name="Graphic 504"/>
                      <wps:cNvSpPr/>
                      <wps:spPr>
                        <a:xfrm>
                          <a:off x="889" y="210741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683278925" name="Graphic 505"/>
                      <wps:cNvSpPr/>
                      <wps:spPr>
                        <a:xfrm>
                          <a:off x="889" y="2107412"/>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1483735286" name="Graphic 506"/>
                      <wps:cNvSpPr/>
                      <wps:spPr>
                        <a:xfrm>
                          <a:off x="40817" y="234210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1299005896" name="Graphic 507"/>
                      <wps:cNvSpPr/>
                      <wps:spPr>
                        <a:xfrm>
                          <a:off x="40817" y="2342108"/>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24464560" name="Graphic 508"/>
                      <wps:cNvSpPr/>
                      <wps:spPr>
                        <a:xfrm>
                          <a:off x="889" y="234210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95470262" name="Graphic 509"/>
                      <wps:cNvSpPr/>
                      <wps:spPr>
                        <a:xfrm>
                          <a:off x="889" y="2342108"/>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1260828250" name="Graphic 510"/>
                      <wps:cNvSpPr/>
                      <wps:spPr>
                        <a:xfrm>
                          <a:off x="40817" y="257680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1188103636" name="Graphic 511"/>
                      <wps:cNvSpPr/>
                      <wps:spPr>
                        <a:xfrm>
                          <a:off x="40817" y="2576804"/>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1573088694" name="Graphic 512"/>
                      <wps:cNvSpPr/>
                      <wps:spPr>
                        <a:xfrm>
                          <a:off x="889" y="257680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79085087" name="Graphic 513"/>
                      <wps:cNvSpPr/>
                      <wps:spPr>
                        <a:xfrm>
                          <a:off x="889" y="2576804"/>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1125445548" name="Graphic 514"/>
                      <wps:cNvSpPr/>
                      <wps:spPr>
                        <a:xfrm>
                          <a:off x="40817" y="281150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609811568" name="Graphic 515"/>
                      <wps:cNvSpPr/>
                      <wps:spPr>
                        <a:xfrm>
                          <a:off x="40817" y="2811500"/>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103935835" name="Graphic 516"/>
                      <wps:cNvSpPr/>
                      <wps:spPr>
                        <a:xfrm>
                          <a:off x="889" y="281150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955941820" name="Graphic 517"/>
                      <wps:cNvSpPr/>
                      <wps:spPr>
                        <a:xfrm>
                          <a:off x="889" y="2811500"/>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1700019701" name="Graphic 518"/>
                      <wps:cNvSpPr/>
                      <wps:spPr>
                        <a:xfrm>
                          <a:off x="40817" y="3046501"/>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1415762937" name="Graphic 519"/>
                      <wps:cNvSpPr/>
                      <wps:spPr>
                        <a:xfrm>
                          <a:off x="40817" y="3046501"/>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1246888832" name="Graphic 520"/>
                      <wps:cNvSpPr/>
                      <wps:spPr>
                        <a:xfrm>
                          <a:off x="889" y="3046501"/>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145241653" name="Graphic 521"/>
                      <wps:cNvSpPr/>
                      <wps:spPr>
                        <a:xfrm>
                          <a:off x="889" y="3046501"/>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1092287248" name="Graphic 522"/>
                      <wps:cNvSpPr/>
                      <wps:spPr>
                        <a:xfrm>
                          <a:off x="40817" y="3281197"/>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358291362" name="Graphic 523"/>
                      <wps:cNvSpPr/>
                      <wps:spPr>
                        <a:xfrm>
                          <a:off x="40817" y="3281197"/>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1288858058" name="Graphic 524"/>
                      <wps:cNvSpPr/>
                      <wps:spPr>
                        <a:xfrm>
                          <a:off x="889" y="328119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757915298" name="Graphic 525"/>
                      <wps:cNvSpPr/>
                      <wps:spPr>
                        <a:xfrm>
                          <a:off x="889" y="3281197"/>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1161505381" name="Graphic 526"/>
                      <wps:cNvSpPr/>
                      <wps:spPr>
                        <a:xfrm>
                          <a:off x="40817" y="3515893"/>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1880716209" name="Graphic 527"/>
                      <wps:cNvSpPr/>
                      <wps:spPr>
                        <a:xfrm>
                          <a:off x="40817" y="3515893"/>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1704521937" name="Graphic 528"/>
                      <wps:cNvSpPr/>
                      <wps:spPr>
                        <a:xfrm>
                          <a:off x="889" y="3515893"/>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076302529" name="Graphic 529"/>
                      <wps:cNvSpPr/>
                      <wps:spPr>
                        <a:xfrm>
                          <a:off x="889" y="3515893"/>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1609170609" name="Graphic 530"/>
                      <wps:cNvSpPr/>
                      <wps:spPr>
                        <a:xfrm>
                          <a:off x="40817" y="3750589"/>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rap="square" lIns="0" tIns="0" rIns="0" bIns="0" rtlCol="0">
                        <a:prstTxWarp prst="textNoShape">
                          <a:avLst/>
                        </a:prstTxWarp>
                        <a:noAutofit/>
                      </wps:bodyPr>
                    </wps:wsp>
                    <wps:wsp>
                      <wps:cNvPr id="1369559864" name="Graphic 531"/>
                      <wps:cNvSpPr/>
                      <wps:spPr>
                        <a:xfrm>
                          <a:off x="40817" y="3750589"/>
                          <a:ext cx="58419" cy="233679"/>
                        </a:xfrm>
                        <a:custGeom>
                          <a:avLst/>
                          <a:gdLst/>
                          <a:ahLst/>
                          <a:cxnLst/>
                          <a:rect l="l" t="t" r="r" b="b"/>
                          <a:pathLst>
                            <a:path w="58419" h="233679">
                              <a:moveTo>
                                <a:pt x="0" y="233171"/>
                              </a:moveTo>
                              <a:lnTo>
                                <a:pt x="58216" y="233171"/>
                              </a:lnTo>
                              <a:lnTo>
                                <a:pt x="58216" y="0"/>
                              </a:lnTo>
                              <a:lnTo>
                                <a:pt x="0" y="0"/>
                              </a:lnTo>
                              <a:lnTo>
                                <a:pt x="0" y="233171"/>
                              </a:lnTo>
                              <a:close/>
                            </a:path>
                          </a:pathLst>
                        </a:custGeom>
                        <a:ln w="1778">
                          <a:solidFill>
                            <a:srgbClr val="000080"/>
                          </a:solidFill>
                          <a:prstDash val="solid"/>
                        </a:ln>
                      </wps:spPr>
                      <wps:bodyPr wrap="square" lIns="0" tIns="0" rIns="0" bIns="0" rtlCol="0">
                        <a:prstTxWarp prst="textNoShape">
                          <a:avLst/>
                        </a:prstTxWarp>
                        <a:noAutofit/>
                      </wps:bodyPr>
                    </wps:wsp>
                    <wps:wsp>
                      <wps:cNvPr id="1762743648" name="Graphic 532"/>
                      <wps:cNvSpPr/>
                      <wps:spPr>
                        <a:xfrm>
                          <a:off x="889" y="3750589"/>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prstTxWarp prst="textNoShape">
                          <a:avLst/>
                        </a:prstTxWarp>
                        <a:noAutofit/>
                      </wps:bodyPr>
                    </wps:wsp>
                    <wps:wsp>
                      <wps:cNvPr id="1844500116" name="Graphic 533"/>
                      <wps:cNvSpPr/>
                      <wps:spPr>
                        <a:xfrm>
                          <a:off x="889" y="3750589"/>
                          <a:ext cx="8890" cy="233679"/>
                        </a:xfrm>
                        <a:custGeom>
                          <a:avLst/>
                          <a:gdLst/>
                          <a:ahLst/>
                          <a:cxnLst/>
                          <a:rect l="l" t="t" r="r" b="b"/>
                          <a:pathLst>
                            <a:path w="8890" h="233679">
                              <a:moveTo>
                                <a:pt x="0" y="233171"/>
                              </a:moveTo>
                              <a:lnTo>
                                <a:pt x="8534" y="233171"/>
                              </a:lnTo>
                              <a:lnTo>
                                <a:pt x="8534" y="0"/>
                              </a:lnTo>
                              <a:lnTo>
                                <a:pt x="0" y="0"/>
                              </a:lnTo>
                              <a:lnTo>
                                <a:pt x="0" y="233171"/>
                              </a:lnTo>
                              <a:close/>
                            </a:path>
                          </a:pathLst>
                        </a:custGeom>
                        <a:ln w="1777">
                          <a:solidFill>
                            <a:srgbClr val="000000"/>
                          </a:solidFill>
                          <a:prstDash val="solid"/>
                        </a:ln>
                      </wps:spPr>
                      <wps:bodyPr wrap="square" lIns="0" tIns="0" rIns="0" bIns="0" rtlCol="0">
                        <a:prstTxWarp prst="textNoShape">
                          <a:avLst/>
                        </a:prstTxWarp>
                        <a:noAutofit/>
                      </wps:bodyPr>
                    </wps:wsp>
                    <wps:wsp>
                      <wps:cNvPr id="1587428275" name="Graphic 534"/>
                      <wps:cNvSpPr/>
                      <wps:spPr>
                        <a:xfrm>
                          <a:off x="40817" y="398523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64951219" name="Graphic 535"/>
                      <wps:cNvSpPr/>
                      <wps:spPr>
                        <a:xfrm>
                          <a:off x="40817" y="3985234"/>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928347405" name="Graphic 536"/>
                      <wps:cNvSpPr/>
                      <wps:spPr>
                        <a:xfrm>
                          <a:off x="889" y="398523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025120789" name="Graphic 537"/>
                      <wps:cNvSpPr/>
                      <wps:spPr>
                        <a:xfrm>
                          <a:off x="889" y="3985234"/>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255215888" name="Graphic 538"/>
                      <wps:cNvSpPr/>
                      <wps:spPr>
                        <a:xfrm>
                          <a:off x="40817" y="421993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2460837" name="Graphic 539"/>
                      <wps:cNvSpPr/>
                      <wps:spPr>
                        <a:xfrm>
                          <a:off x="40817" y="4219930"/>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1367316783" name="Graphic 540"/>
                      <wps:cNvSpPr/>
                      <wps:spPr>
                        <a:xfrm>
                          <a:off x="889" y="421993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340732062" name="Graphic 541"/>
                      <wps:cNvSpPr/>
                      <wps:spPr>
                        <a:xfrm>
                          <a:off x="889" y="4219930"/>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1960337219" name="Graphic 542"/>
                      <wps:cNvSpPr/>
                      <wps:spPr>
                        <a:xfrm>
                          <a:off x="40817" y="445462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1835593529" name="Graphic 543"/>
                      <wps:cNvSpPr/>
                      <wps:spPr>
                        <a:xfrm>
                          <a:off x="40817" y="4454626"/>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210115068" name="Graphic 544"/>
                      <wps:cNvSpPr/>
                      <wps:spPr>
                        <a:xfrm>
                          <a:off x="889" y="445462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699536177" name="Graphic 545"/>
                      <wps:cNvSpPr/>
                      <wps:spPr>
                        <a:xfrm>
                          <a:off x="889" y="4454626"/>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686067296" name="Graphic 546"/>
                      <wps:cNvSpPr/>
                      <wps:spPr>
                        <a:xfrm>
                          <a:off x="40817" y="468932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1131669198" name="Graphic 547"/>
                      <wps:cNvSpPr/>
                      <wps:spPr>
                        <a:xfrm>
                          <a:off x="40817" y="4689322"/>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1009323275" name="Graphic 548"/>
                      <wps:cNvSpPr/>
                      <wps:spPr>
                        <a:xfrm>
                          <a:off x="889" y="468932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58948575" name="Graphic 549"/>
                      <wps:cNvSpPr/>
                      <wps:spPr>
                        <a:xfrm>
                          <a:off x="889" y="4689322"/>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991286891" name="Graphic 550"/>
                      <wps:cNvSpPr/>
                      <wps:spPr>
                        <a:xfrm>
                          <a:off x="40817" y="492401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1092466194" name="Graphic 551"/>
                      <wps:cNvSpPr/>
                      <wps:spPr>
                        <a:xfrm>
                          <a:off x="40817" y="4924018"/>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45240636" name="Graphic 552"/>
                      <wps:cNvSpPr/>
                      <wps:spPr>
                        <a:xfrm>
                          <a:off x="889" y="492401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719799160" name="Graphic 553"/>
                      <wps:cNvSpPr/>
                      <wps:spPr>
                        <a:xfrm>
                          <a:off x="889" y="4924018"/>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639827085" name="Graphic 554"/>
                      <wps:cNvSpPr/>
                      <wps:spPr>
                        <a:xfrm>
                          <a:off x="40817" y="515871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29031385" name="Graphic 555"/>
                      <wps:cNvSpPr/>
                      <wps:spPr>
                        <a:xfrm>
                          <a:off x="40817" y="5158714"/>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1042016736" name="Graphic 556"/>
                      <wps:cNvSpPr/>
                      <wps:spPr>
                        <a:xfrm>
                          <a:off x="889" y="515871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443572234" name="Graphic 557"/>
                      <wps:cNvSpPr/>
                      <wps:spPr>
                        <a:xfrm>
                          <a:off x="889" y="5158714"/>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419045899" name="Graphic 558"/>
                      <wps:cNvSpPr/>
                      <wps:spPr>
                        <a:xfrm>
                          <a:off x="40817" y="5393715"/>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1370907619" name="Graphic 559"/>
                      <wps:cNvSpPr/>
                      <wps:spPr>
                        <a:xfrm>
                          <a:off x="40817" y="5393715"/>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236384780" name="Graphic 560"/>
                      <wps:cNvSpPr/>
                      <wps:spPr>
                        <a:xfrm>
                          <a:off x="889" y="5393715"/>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303993845" name="Graphic 561"/>
                      <wps:cNvSpPr/>
                      <wps:spPr>
                        <a:xfrm>
                          <a:off x="889" y="5393715"/>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927664351" name="Graphic 562"/>
                      <wps:cNvSpPr/>
                      <wps:spPr>
                        <a:xfrm>
                          <a:off x="40817" y="5628411"/>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1017684673" name="Graphic 563"/>
                      <wps:cNvSpPr/>
                      <wps:spPr>
                        <a:xfrm>
                          <a:off x="40817" y="5628411"/>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1576288797" name="Graphic 564"/>
                      <wps:cNvSpPr/>
                      <wps:spPr>
                        <a:xfrm>
                          <a:off x="889" y="5628411"/>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2130290332" name="Graphic 565"/>
                      <wps:cNvSpPr/>
                      <wps:spPr>
                        <a:xfrm>
                          <a:off x="889" y="5628411"/>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583912309" name="Graphic 566"/>
                      <wps:cNvSpPr/>
                      <wps:spPr>
                        <a:xfrm>
                          <a:off x="40817" y="5863107"/>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1999999828" name="Graphic 567"/>
                      <wps:cNvSpPr/>
                      <wps:spPr>
                        <a:xfrm>
                          <a:off x="40817" y="5863107"/>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1015460289" name="Graphic 568"/>
                      <wps:cNvSpPr/>
                      <wps:spPr>
                        <a:xfrm>
                          <a:off x="889" y="586310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153916482" name="Graphic 569"/>
                      <wps:cNvSpPr/>
                      <wps:spPr>
                        <a:xfrm>
                          <a:off x="889" y="5863107"/>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1071380000" name="Graphic 570"/>
                      <wps:cNvSpPr/>
                      <wps:spPr>
                        <a:xfrm>
                          <a:off x="40817" y="6097803"/>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715304620" name="Graphic 571"/>
                      <wps:cNvSpPr/>
                      <wps:spPr>
                        <a:xfrm>
                          <a:off x="40817" y="6097803"/>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593363992" name="Graphic 572"/>
                      <wps:cNvSpPr/>
                      <wps:spPr>
                        <a:xfrm>
                          <a:off x="889" y="6097803"/>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3950596" name="Graphic 573"/>
                      <wps:cNvSpPr/>
                      <wps:spPr>
                        <a:xfrm>
                          <a:off x="889" y="6097803"/>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182669211" name="Graphic 574"/>
                      <wps:cNvSpPr/>
                      <wps:spPr>
                        <a:xfrm>
                          <a:off x="40817" y="633257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47766832" name="Graphic 575"/>
                      <wps:cNvSpPr/>
                      <wps:spPr>
                        <a:xfrm>
                          <a:off x="40817" y="6332575"/>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1160215611" name="Graphic 576"/>
                      <wps:cNvSpPr/>
                      <wps:spPr>
                        <a:xfrm>
                          <a:off x="889" y="633257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947251205" name="Graphic 577"/>
                      <wps:cNvSpPr/>
                      <wps:spPr>
                        <a:xfrm>
                          <a:off x="889" y="633257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1804856801" name="Graphic 578"/>
                      <wps:cNvSpPr/>
                      <wps:spPr>
                        <a:xfrm>
                          <a:off x="40817" y="656727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657718248" name="Graphic 579"/>
                      <wps:cNvSpPr/>
                      <wps:spPr>
                        <a:xfrm>
                          <a:off x="40817" y="6567271"/>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1837672034" name="Graphic 580"/>
                      <wps:cNvSpPr/>
                      <wps:spPr>
                        <a:xfrm>
                          <a:off x="889" y="656727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809370874" name="Graphic 581"/>
                      <wps:cNvSpPr/>
                      <wps:spPr>
                        <a:xfrm>
                          <a:off x="889" y="6567271"/>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96738665" name="Graphic 582"/>
                      <wps:cNvSpPr/>
                      <wps:spPr>
                        <a:xfrm>
                          <a:off x="40817" y="6801967"/>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867039941" name="Graphic 583"/>
                      <wps:cNvSpPr/>
                      <wps:spPr>
                        <a:xfrm>
                          <a:off x="40817" y="6801967"/>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603221852" name="Graphic 584"/>
                      <wps:cNvSpPr/>
                      <wps:spPr>
                        <a:xfrm>
                          <a:off x="889" y="6801967"/>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995374306" name="Graphic 585"/>
                      <wps:cNvSpPr/>
                      <wps:spPr>
                        <a:xfrm>
                          <a:off x="889" y="6801967"/>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241203662" name="Graphic 586"/>
                      <wps:cNvSpPr/>
                      <wps:spPr>
                        <a:xfrm>
                          <a:off x="40817" y="703666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39637868" name="Graphic 587"/>
                      <wps:cNvSpPr/>
                      <wps:spPr>
                        <a:xfrm>
                          <a:off x="40817" y="7036663"/>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36524543" name="Graphic 588"/>
                      <wps:cNvSpPr/>
                      <wps:spPr>
                        <a:xfrm>
                          <a:off x="889" y="703666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572923852" name="Graphic 589"/>
                      <wps:cNvSpPr/>
                      <wps:spPr>
                        <a:xfrm>
                          <a:off x="889" y="7036663"/>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1416084713" name="Graphic 590"/>
                      <wps:cNvSpPr/>
                      <wps:spPr>
                        <a:xfrm>
                          <a:off x="40817" y="727135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129516616" name="Graphic 591"/>
                      <wps:cNvSpPr/>
                      <wps:spPr>
                        <a:xfrm>
                          <a:off x="40817" y="7271359"/>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1104670451" name="Graphic 592"/>
                      <wps:cNvSpPr/>
                      <wps:spPr>
                        <a:xfrm>
                          <a:off x="889" y="727135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47406559" name="Graphic 593"/>
                      <wps:cNvSpPr/>
                      <wps:spPr>
                        <a:xfrm>
                          <a:off x="889" y="7271359"/>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866536792" name="Graphic 594"/>
                      <wps:cNvSpPr/>
                      <wps:spPr>
                        <a:xfrm>
                          <a:off x="40817" y="750605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36524375" name="Graphic 595"/>
                      <wps:cNvSpPr/>
                      <wps:spPr>
                        <a:xfrm>
                          <a:off x="40817" y="7506055"/>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1777198537" name="Graphic 596"/>
                      <wps:cNvSpPr/>
                      <wps:spPr>
                        <a:xfrm>
                          <a:off x="889" y="750605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633839216" name="Graphic 597"/>
                      <wps:cNvSpPr/>
                      <wps:spPr>
                        <a:xfrm>
                          <a:off x="889" y="750605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04434851" name="Graphic 598"/>
                      <wps:cNvSpPr/>
                      <wps:spPr>
                        <a:xfrm>
                          <a:off x="40817" y="7741056"/>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20813038" name="Graphic 599"/>
                      <wps:cNvSpPr/>
                      <wps:spPr>
                        <a:xfrm>
                          <a:off x="40817" y="7741056"/>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129374123" name="Graphic 600"/>
                      <wps:cNvSpPr/>
                      <wps:spPr>
                        <a:xfrm>
                          <a:off x="889" y="7741056"/>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93813233" name="Graphic 601"/>
                      <wps:cNvSpPr/>
                      <wps:spPr>
                        <a:xfrm>
                          <a:off x="889" y="7741056"/>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223385674" name="Graphic 602"/>
                      <wps:cNvSpPr/>
                      <wps:spPr>
                        <a:xfrm>
                          <a:off x="40817" y="7975752"/>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1479680030" name="Graphic 603"/>
                      <wps:cNvSpPr/>
                      <wps:spPr>
                        <a:xfrm>
                          <a:off x="40817" y="7975752"/>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1738606031" name="Graphic 604"/>
                      <wps:cNvSpPr/>
                      <wps:spPr>
                        <a:xfrm>
                          <a:off x="889" y="7975752"/>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013290226" name="Graphic 605"/>
                      <wps:cNvSpPr/>
                      <wps:spPr>
                        <a:xfrm>
                          <a:off x="889" y="7975752"/>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1524415803" name="Graphic 606"/>
                      <wps:cNvSpPr/>
                      <wps:spPr>
                        <a:xfrm>
                          <a:off x="40817" y="8210448"/>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1421553033" name="Graphic 607"/>
                      <wps:cNvSpPr/>
                      <wps:spPr>
                        <a:xfrm>
                          <a:off x="40817" y="8210448"/>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446147680" name="Graphic 608"/>
                      <wps:cNvSpPr/>
                      <wps:spPr>
                        <a:xfrm>
                          <a:off x="889" y="8210448"/>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420139010" name="Graphic 609"/>
                      <wps:cNvSpPr/>
                      <wps:spPr>
                        <a:xfrm>
                          <a:off x="889" y="8210448"/>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1043456898" name="Graphic 610"/>
                      <wps:cNvSpPr/>
                      <wps:spPr>
                        <a:xfrm>
                          <a:off x="40817" y="844509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58524238" name="Graphic 611"/>
                      <wps:cNvSpPr/>
                      <wps:spPr>
                        <a:xfrm>
                          <a:off x="40817" y="8445093"/>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793721145" name="Graphic 612"/>
                      <wps:cNvSpPr/>
                      <wps:spPr>
                        <a:xfrm>
                          <a:off x="889" y="844509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343645908" name="Graphic 613"/>
                      <wps:cNvSpPr/>
                      <wps:spPr>
                        <a:xfrm>
                          <a:off x="889" y="8445093"/>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1198767272" name="Graphic 614"/>
                      <wps:cNvSpPr/>
                      <wps:spPr>
                        <a:xfrm>
                          <a:off x="40817" y="867978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1683577735" name="Graphic 615"/>
                      <wps:cNvSpPr/>
                      <wps:spPr>
                        <a:xfrm>
                          <a:off x="40817" y="8679789"/>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25852408" name="Graphic 616"/>
                      <wps:cNvSpPr/>
                      <wps:spPr>
                        <a:xfrm>
                          <a:off x="889" y="867978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796308545" name="Graphic 617"/>
                      <wps:cNvSpPr/>
                      <wps:spPr>
                        <a:xfrm>
                          <a:off x="889" y="8679789"/>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1840372422" name="Graphic 618"/>
                      <wps:cNvSpPr/>
                      <wps:spPr>
                        <a:xfrm>
                          <a:off x="40817" y="891448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1338745236" name="Graphic 619"/>
                      <wps:cNvSpPr/>
                      <wps:spPr>
                        <a:xfrm>
                          <a:off x="40817" y="8914485"/>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1400672068" name="Graphic 620"/>
                      <wps:cNvSpPr/>
                      <wps:spPr>
                        <a:xfrm>
                          <a:off x="889" y="891448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139644268" name="Graphic 621"/>
                      <wps:cNvSpPr/>
                      <wps:spPr>
                        <a:xfrm>
                          <a:off x="889" y="891448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252468768" name="Graphic 622"/>
                      <wps:cNvSpPr/>
                      <wps:spPr>
                        <a:xfrm>
                          <a:off x="40817" y="914918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967767826" name="Graphic 623"/>
                      <wps:cNvSpPr/>
                      <wps:spPr>
                        <a:xfrm>
                          <a:off x="40817" y="9149181"/>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999727811" name="Graphic 624"/>
                      <wps:cNvSpPr/>
                      <wps:spPr>
                        <a:xfrm>
                          <a:off x="889" y="914918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930166196" name="Graphic 625"/>
                      <wps:cNvSpPr/>
                      <wps:spPr>
                        <a:xfrm>
                          <a:off x="889" y="9149181"/>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1448322034" name="Graphic 626"/>
                      <wps:cNvSpPr/>
                      <wps:spPr>
                        <a:xfrm>
                          <a:off x="40817" y="9383877"/>
                          <a:ext cx="58419" cy="235585"/>
                        </a:xfrm>
                        <a:custGeom>
                          <a:avLst/>
                          <a:gdLst/>
                          <a:ahLst/>
                          <a:cxnLst/>
                          <a:rect l="l" t="t" r="r" b="b"/>
                          <a:pathLst>
                            <a:path w="58419" h="235585">
                              <a:moveTo>
                                <a:pt x="58216" y="0"/>
                              </a:moveTo>
                              <a:lnTo>
                                <a:pt x="0" y="0"/>
                              </a:lnTo>
                              <a:lnTo>
                                <a:pt x="0" y="235000"/>
                              </a:lnTo>
                              <a:lnTo>
                                <a:pt x="58216" y="235000"/>
                              </a:lnTo>
                              <a:lnTo>
                                <a:pt x="58216" y="0"/>
                              </a:lnTo>
                              <a:close/>
                            </a:path>
                          </a:pathLst>
                        </a:custGeom>
                        <a:solidFill>
                          <a:srgbClr val="000080"/>
                        </a:solidFill>
                      </wps:spPr>
                      <wps:bodyPr wrap="square" lIns="0" tIns="0" rIns="0" bIns="0" rtlCol="0">
                        <a:prstTxWarp prst="textNoShape">
                          <a:avLst/>
                        </a:prstTxWarp>
                        <a:noAutofit/>
                      </wps:bodyPr>
                    </wps:wsp>
                    <wps:wsp>
                      <wps:cNvPr id="1163157762" name="Graphic 627"/>
                      <wps:cNvSpPr/>
                      <wps:spPr>
                        <a:xfrm>
                          <a:off x="40817" y="9383877"/>
                          <a:ext cx="58419" cy="235585"/>
                        </a:xfrm>
                        <a:custGeom>
                          <a:avLst/>
                          <a:gdLst/>
                          <a:ahLst/>
                          <a:cxnLst/>
                          <a:rect l="l" t="t" r="r" b="b"/>
                          <a:pathLst>
                            <a:path w="58419" h="235585">
                              <a:moveTo>
                                <a:pt x="0" y="235000"/>
                              </a:moveTo>
                              <a:lnTo>
                                <a:pt x="58216" y="235000"/>
                              </a:lnTo>
                              <a:lnTo>
                                <a:pt x="58216" y="0"/>
                              </a:lnTo>
                              <a:lnTo>
                                <a:pt x="0" y="0"/>
                              </a:lnTo>
                              <a:lnTo>
                                <a:pt x="0" y="235000"/>
                              </a:lnTo>
                              <a:close/>
                            </a:path>
                          </a:pathLst>
                        </a:custGeom>
                        <a:ln w="1778">
                          <a:solidFill>
                            <a:srgbClr val="000080"/>
                          </a:solidFill>
                          <a:prstDash val="solid"/>
                        </a:ln>
                      </wps:spPr>
                      <wps:bodyPr wrap="square" lIns="0" tIns="0" rIns="0" bIns="0" rtlCol="0">
                        <a:prstTxWarp prst="textNoShape">
                          <a:avLst/>
                        </a:prstTxWarp>
                        <a:noAutofit/>
                      </wps:bodyPr>
                    </wps:wsp>
                    <wps:wsp>
                      <wps:cNvPr id="44922366" name="Graphic 628"/>
                      <wps:cNvSpPr/>
                      <wps:spPr>
                        <a:xfrm>
                          <a:off x="889" y="9383877"/>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spPr>
                      <wps:bodyPr wrap="square" lIns="0" tIns="0" rIns="0" bIns="0" rtlCol="0">
                        <a:prstTxWarp prst="textNoShape">
                          <a:avLst/>
                        </a:prstTxWarp>
                        <a:noAutofit/>
                      </wps:bodyPr>
                    </wps:wsp>
                    <wps:wsp>
                      <wps:cNvPr id="168017727" name="Graphic 629"/>
                      <wps:cNvSpPr/>
                      <wps:spPr>
                        <a:xfrm>
                          <a:off x="889" y="9383877"/>
                          <a:ext cx="8890" cy="235585"/>
                        </a:xfrm>
                        <a:custGeom>
                          <a:avLst/>
                          <a:gdLst/>
                          <a:ahLst/>
                          <a:cxnLst/>
                          <a:rect l="l" t="t" r="r" b="b"/>
                          <a:pathLst>
                            <a:path w="8890" h="235585">
                              <a:moveTo>
                                <a:pt x="0" y="235000"/>
                              </a:moveTo>
                              <a:lnTo>
                                <a:pt x="8534" y="235000"/>
                              </a:lnTo>
                              <a:lnTo>
                                <a:pt x="8534" y="0"/>
                              </a:lnTo>
                              <a:lnTo>
                                <a:pt x="0" y="0"/>
                              </a:lnTo>
                              <a:lnTo>
                                <a:pt x="0" y="235000"/>
                              </a:lnTo>
                              <a:close/>
                            </a:path>
                          </a:pathLst>
                        </a:custGeom>
                        <a:ln w="1778">
                          <a:solidFill>
                            <a:srgbClr val="000000"/>
                          </a:solidFill>
                          <a:prstDash val="solid"/>
                        </a:ln>
                      </wps:spPr>
                      <wps:bodyPr wrap="square" lIns="0" tIns="0" rIns="0" bIns="0" rtlCol="0">
                        <a:prstTxWarp prst="textNoShape">
                          <a:avLst/>
                        </a:prstTxWarp>
                        <a:noAutofit/>
                      </wps:bodyPr>
                    </wps:wsp>
                    <wps:wsp>
                      <wps:cNvPr id="1822626142" name="Graphic 630"/>
                      <wps:cNvSpPr/>
                      <wps:spPr>
                        <a:xfrm>
                          <a:off x="40817" y="9620097"/>
                          <a:ext cx="58419" cy="235585"/>
                        </a:xfrm>
                        <a:custGeom>
                          <a:avLst/>
                          <a:gdLst/>
                          <a:ahLst/>
                          <a:cxnLst/>
                          <a:rect l="l" t="t" r="r" b="b"/>
                          <a:pathLst>
                            <a:path w="58419" h="235585">
                              <a:moveTo>
                                <a:pt x="58216" y="0"/>
                              </a:moveTo>
                              <a:lnTo>
                                <a:pt x="0" y="0"/>
                              </a:lnTo>
                              <a:lnTo>
                                <a:pt x="0" y="235000"/>
                              </a:lnTo>
                              <a:lnTo>
                                <a:pt x="58216" y="235000"/>
                              </a:lnTo>
                              <a:lnTo>
                                <a:pt x="58216" y="0"/>
                              </a:lnTo>
                              <a:close/>
                            </a:path>
                          </a:pathLst>
                        </a:custGeom>
                        <a:solidFill>
                          <a:srgbClr val="000080"/>
                        </a:solidFill>
                      </wps:spPr>
                      <wps:bodyPr wrap="square" lIns="0" tIns="0" rIns="0" bIns="0" rtlCol="0">
                        <a:prstTxWarp prst="textNoShape">
                          <a:avLst/>
                        </a:prstTxWarp>
                        <a:noAutofit/>
                      </wps:bodyPr>
                    </wps:wsp>
                    <wps:wsp>
                      <wps:cNvPr id="1988252155" name="Graphic 631"/>
                      <wps:cNvSpPr/>
                      <wps:spPr>
                        <a:xfrm>
                          <a:off x="40817" y="9620097"/>
                          <a:ext cx="58419" cy="235585"/>
                        </a:xfrm>
                        <a:custGeom>
                          <a:avLst/>
                          <a:gdLst/>
                          <a:ahLst/>
                          <a:cxnLst/>
                          <a:rect l="l" t="t" r="r" b="b"/>
                          <a:pathLst>
                            <a:path w="58419" h="235585">
                              <a:moveTo>
                                <a:pt x="0" y="235000"/>
                              </a:moveTo>
                              <a:lnTo>
                                <a:pt x="58216" y="235000"/>
                              </a:lnTo>
                              <a:lnTo>
                                <a:pt x="58216" y="0"/>
                              </a:lnTo>
                              <a:lnTo>
                                <a:pt x="0" y="0"/>
                              </a:lnTo>
                              <a:lnTo>
                                <a:pt x="0" y="235000"/>
                              </a:lnTo>
                              <a:close/>
                            </a:path>
                          </a:pathLst>
                        </a:custGeom>
                        <a:ln w="1778">
                          <a:solidFill>
                            <a:srgbClr val="000080"/>
                          </a:solidFill>
                          <a:prstDash val="solid"/>
                        </a:ln>
                      </wps:spPr>
                      <wps:bodyPr wrap="square" lIns="0" tIns="0" rIns="0" bIns="0" rtlCol="0">
                        <a:prstTxWarp prst="textNoShape">
                          <a:avLst/>
                        </a:prstTxWarp>
                        <a:noAutofit/>
                      </wps:bodyPr>
                    </wps:wsp>
                    <wps:wsp>
                      <wps:cNvPr id="1944935044" name="Graphic 632"/>
                      <wps:cNvSpPr/>
                      <wps:spPr>
                        <a:xfrm>
                          <a:off x="889" y="9620097"/>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spPr>
                      <wps:bodyPr wrap="square" lIns="0" tIns="0" rIns="0" bIns="0" rtlCol="0">
                        <a:prstTxWarp prst="textNoShape">
                          <a:avLst/>
                        </a:prstTxWarp>
                        <a:noAutofit/>
                      </wps:bodyPr>
                    </wps:wsp>
                    <wps:wsp>
                      <wps:cNvPr id="1835936949" name="Graphic 633"/>
                      <wps:cNvSpPr/>
                      <wps:spPr>
                        <a:xfrm>
                          <a:off x="889" y="9620097"/>
                          <a:ext cx="8890" cy="235585"/>
                        </a:xfrm>
                        <a:custGeom>
                          <a:avLst/>
                          <a:gdLst/>
                          <a:ahLst/>
                          <a:cxnLst/>
                          <a:rect l="l" t="t" r="r" b="b"/>
                          <a:pathLst>
                            <a:path w="8890" h="235585">
                              <a:moveTo>
                                <a:pt x="0" y="235000"/>
                              </a:moveTo>
                              <a:lnTo>
                                <a:pt x="8534" y="235000"/>
                              </a:lnTo>
                              <a:lnTo>
                                <a:pt x="8534" y="0"/>
                              </a:lnTo>
                              <a:lnTo>
                                <a:pt x="0" y="0"/>
                              </a:lnTo>
                              <a:lnTo>
                                <a:pt x="0" y="235000"/>
                              </a:lnTo>
                              <a:close/>
                            </a:path>
                          </a:pathLst>
                        </a:custGeom>
                        <a:ln w="1778">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667717E" id="Group 195375938" o:spid="_x0000_s1026" style="position:absolute;margin-left:82.8pt;margin-top:57.6pt;width:473.35pt;height:745.45pt;z-index:-251660800;mso-wrap-distance-left:0;mso-wrap-distance-right:0;mso-position-horizontal-relative:page;mso-position-vertical-relative:page;mso-width-relative:margin;mso-height-relative:margin" coordorigin="8,8" coordsize="69472,1008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">
              <v:shape id="Graphic 2" o:spid="_x0000_s1027" style="position:absolute;left:408;top:98566;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" path="m58216,l,,,187451r58216,l58216,xe" fillcolor="navy" stroked="f">
                <v:path arrowok="t"/>
              </v:shape>
              <v:shape id="Graphic 3" o:spid="_x0000_s1028" style="position:absolute;left:408;top:98566;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" path="m,187451r58216,l58216,,,,,187451xe" filled="f" strokecolor="navy" strokeweight=".14pt">
                <v:path arrowok="t"/>
              </v:shape>
              <v:shape id="Graphic 4" o:spid="_x0000_s1029" style="position:absolute;left:408;top:9985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" path="m187451,l,,,58216r187451,l187451,xe" fillcolor="navy" stroked="f">
                <v:path arrowok="t"/>
              </v:shape>
              <v:shape id="Graphic 5" o:spid="_x0000_s1030" style="position:absolute;left:408;top:9985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" path="m,58216r187451,l187451,,,,,58216xe" filled="f" strokecolor="navy" strokeweight=".14pt">
                <v:path arrowok="t"/>
              </v:shape>
              <v:shape id="Graphic 6" o:spid="_x0000_s1031" style="position:absolute;left:8;top:98566;width:89;height:381;visibility:visible;mso-wrap-style:square;v-text-anchor:top" coordsize="88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" path="m8534,l,,,37490r8534,l8534,xe" fillcolor="black" stroked="f">
                <v:path arrowok="t"/>
              </v:shape>
              <v:shape id="Graphic 7" o:spid="_x0000_s1032" style="position:absolute;left:8;top:98566;width:89;height:381;visibility:visible;mso-wrap-style:square;v-text-anchor:top" coordsize="88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" path="m,37490r8534,l8534,,,,,37490xe" filled="f" strokeweight=".14pt">
                <v:path arrowok="t"/>
              </v:shape>
              <v:shape id="Graphic 8" o:spid="_x0000_s1033" style="position:absolute;left:8;top:98861;width:1378;height:83;visibility:visible;mso-wrap-style:square;v-text-anchor:top" coordsize="13779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" path="m137769,l,,,7925r137769,l137769,xe" fillcolor="black" stroked="f">
                <v:path arrowok="t"/>
              </v:shape>
              <v:shape id="Graphic 9" o:spid="_x0000_s1034" style="position:absolute;left:8;top:98861;width:1378;height:83;visibility:visible;mso-wrap-style:square;v-text-anchor:top" coordsize="13779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" path="m,7925r137769,l137769,,,,,7925xe" filled="f" strokeweight=".14pt">
                <v:path arrowok="t"/>
              </v:shape>
              <v:shape id="Graphic 10" o:spid="_x0000_s1035" style="position:absolute;left:1401;top:98861;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" path="m8534,l,,,197510r8534,l8534,xe" fillcolor="black" stroked="f">
                <v:path arrowok="t"/>
              </v:shape>
              <v:shape id="Graphic 11" o:spid="_x0000_s1036" style="position:absolute;left:1401;top:98861;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" path="m,197510r8534,l8534,,,,,197510xe" filled="f" strokeweight=".14pt">
                <v:path arrowok="t"/>
              </v:shape>
              <v:shape id="Graphic 12" o:spid="_x0000_s1037" style="position:absolute;left:8;top:100751;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" path="m137769,l,,,8534r137769,l137769,xe" fillcolor="black" stroked="f">
                <v:path arrowok="t"/>
              </v:shape>
              <v:shape id="Graphic 13" o:spid="_x0000_s1038" style="position:absolute;left:8;top:100751;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" path="m,8534r137769,l137769,,,,,8534xe" filled="f" strokeweight=".14pt">
                <v:path arrowok="t"/>
              </v:shape>
              <v:shape id="Graphic 14" o:spid="_x0000_s1039" style="position:absolute;left:8;top:99358;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" path="m8534,l,,,147827r8534,l8534,xe" fillcolor="black" stroked="f">
                <v:path arrowok="t"/>
              </v:shape>
              <v:shape id="Graphic 15" o:spid="_x0000_s1040" style="position:absolute;left:8;top:99358;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" path="m,147827r8534,l8534,,,,,147827xe" filled="f" strokeweight=".14pt">
                <v:path arrowok="t"/>
              </v:shape>
              <v:shape id="Graphic 16" o:spid="_x0000_s1041" style="position:absolute;left:8;top:99358;width:1880;height:83;visibility:visible;mso-wrap-style:square;v-text-anchor:top" coordsize="1879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" path="m187756,l,,,8228r187756,l187756,xe" fillcolor="black" stroked="f">
                <v:path arrowok="t"/>
              </v:shape>
              <v:shape id="Graphic 17" o:spid="_x0000_s1042" style="position:absolute;left:8;top:99358;width:1880;height:83;visibility:visible;mso-wrap-style:square;v-text-anchor:top" coordsize="1879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" path="m,8228r187756,l187756,,,,,8228xe" filled="f" strokeweight=".14pt">
                <v:path arrowok="t"/>
              </v:shape>
              <v:shape id="Graphic 18" o:spid="_x0000_s1043" style="position:absolute;left:1798;top:99358;width:88;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" path="m8839,l,,,147827r8839,l8839,xe" fillcolor="black" stroked="f">
                <v:path arrowok="t"/>
              </v:shape>
              <v:shape id="Graphic 19" o:spid="_x0000_s1044" style="position:absolute;left:1798;top:99358;width:88;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" path="m,147827r8839,l8839,,,,,147827xe" filled="f" strokeweight=".04936mm">
                <v:path arrowok="t"/>
              </v:shape>
              <v:shape id="Graphic 20" o:spid="_x0000_s1045" style="position:absolute;left:1798;top:100751;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" path="m48463,l,,,8534r48463,l48463,xe" fillcolor="black" stroked="f">
                <v:path arrowok="t"/>
              </v:shape>
              <v:shape id="Graphic 21" o:spid="_x0000_s1046" style="position:absolute;left:1798;top:100751;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" path="m,8534r48463,l48463,,,,,8534xe" filled="f" strokeweight=".14pt">
                <v:path arrowok="t"/>
              </v:shape>
              <v:shape id="Graphic 22" o:spid="_x0000_s1047" style="position:absolute;left:408;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" path="m187451,l,,,58216r187451,l187451,xe" fillcolor="navy" stroked="f">
                <v:path arrowok="t"/>
              </v:shape>
              <v:shape id="Graphic 23" o:spid="_x0000_s1048" style="position:absolute;left:408;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" path="m,58216r187451,l187451,,,,,58216xe" filled="f" strokecolor="navy" strokeweight=".14pt">
                <v:path arrowok="t"/>
              </v:shape>
              <v:shape id="Graphic 24" o:spid="_x0000_s1049" style="position:absolute;left:408;top:407;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" path="m58216,l,,,187451r58216,l58216,xe" fillcolor="navy" stroked="f">
                <v:path arrowok="t"/>
              </v:shape>
              <v:shape id="Graphic 25" o:spid="_x0000_s1050" style="position:absolute;left:408;top:407;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" path="m,187451r58216,l58216,,,,,187451xe" filled="f" strokecolor="navy" strokeweight=".14pt">
                <v:path arrowok="t"/>
              </v:shape>
              <v:shape id="Graphic 26" o:spid="_x0000_s1051" style="position:absolute;left:1898;top:8;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" path="m38404,l,,,8534r38404,l38404,xe" fillcolor="black" stroked="f">
                <v:path arrowok="t"/>
              </v:shape>
              <v:shape id="Graphic 27" o:spid="_x0000_s1052" style="position:absolute;left:1898;top:8;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" path="m,8534r38404,l38404,,,,,8534xe" filled="f" strokeweight=".14pt">
                <v:path arrowok="t"/>
              </v:shape>
              <v:shape id="Graphic 28" o:spid="_x0000_s1053" style="position:absolute;left:189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" path="m8534,l,,,137769r8534,l8534,xe" fillcolor="black" stroked="f">
                <v:path arrowok="t"/>
              </v:shape>
              <v:shape id="Graphic 29" o:spid="_x0000_s1054" style="position:absolute;left:189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" path="m,137769r8534,l8534,,,,,137769xe" filled="f" strokeweight=".14pt">
                <v:path arrowok="t"/>
              </v:shape>
              <v:shape id="Graphic 30" o:spid="_x0000_s1055" style="position:absolute;left:8;top:1402;width:1982;height:88;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" path="m197510,l,,,8534r197510,l197510,xe" fillcolor="black" stroked="f">
                <v:path arrowok="t"/>
              </v:shape>
              <v:shape id="Graphic 31" o:spid="_x0000_s1056" style="position:absolute;left:8;top:1402;width:1982;height:88;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" path="m,8534r197510,l197510,,,,,8534xe" filled="f" strokeweight=".14pt">
                <v:path arrowok="t"/>
              </v:shape>
              <v:shape id="Graphic 32" o:spid="_x0000_s1057" style="position:absolute;left: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" path="m8534,l,,,137769r8534,l8534,xe" fillcolor="black" stroked="f">
                <v:path arrowok="t"/>
              </v:shape>
              <v:shape id="Graphic 33" o:spid="_x0000_s1058" style="position:absolute;left: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" path="m,137769r8534,l8534,,,,,137769xe" filled="f" strokeweight=".14pt">
                <v:path arrowok="t"/>
              </v:shape>
              <v:shape id="Graphic 34" o:spid="_x0000_s1059" style="position:absolute;left:8;top: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" path="m147828,l,,,8534r147828,l147828,xe" fillcolor="black" stroked="f">
                <v:path arrowok="t"/>
              </v:shape>
              <v:shape id="Graphic 35" o:spid="_x0000_s1060" style="position:absolute;left:8;top: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" path="m,8534r147828,l147828,,,,,8534xe" filled="f" strokeweight=".14pt">
                <v:path arrowok="t"/>
              </v:shape>
              <v:shape id="Graphic 36" o:spid="_x0000_s1061" style="position:absolute;left:1401;top:9;width:89;height:1879;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" path="m8534,l,,,187451r8534,l8534,xe" fillcolor="black" stroked="f">
                <v:path arrowok="t"/>
              </v:shape>
              <v:shape id="Graphic 37" o:spid="_x0000_s1062" style="position:absolute;left:1401;top:9;width:89;height:1879;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" path="m,187451r8534,l8534,,,,,187451xe" filled="f" strokeweight=".14pt">
                <v:path arrowok="t"/>
              </v:shape>
              <v:shape id="Graphic 38" o:spid="_x0000_s1063" style="position:absolute;left:8;top:179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" path="m147828,l,,,8534r147828,l147828,xe" fillcolor="black" stroked="f">
                <v:path arrowok="t"/>
              </v:shape>
              <v:shape id="Graphic 39" o:spid="_x0000_s1064" style="position:absolute;left:8;top:179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" path="m,8534r147828,l147828,,,,,8534xe" filled="f" strokeweight=".14pt">
                <v:path arrowok="t"/>
              </v:shape>
              <v:shape id="Graphic 40" o:spid="_x0000_s1065" style="position:absolute;left:8;top:1797;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" path="m8534,l,,,48463r8534,l8534,xe" fillcolor="black" stroked="f">
                <v:path arrowok="t"/>
              </v:shape>
              <v:shape id="Graphic 41" o:spid="_x0000_s1066" style="position:absolute;left:8;top:1797;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" path="m,48463r8534,l8534,,,,,48463xe" filled="f" strokeweight=".14pt">
                <v:path arrowok="t"/>
              </v:shape>
              <v:shape id="Graphic 42" o:spid="_x0000_s1067" style="position:absolute;left:2294;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" path="m230428,l,,,58216r230428,l230428,xe" fillcolor="navy" stroked="f">
                <v:path arrowok="t"/>
              </v:shape>
              <v:shape id="Graphic 43" o:spid="_x0000_s1068" style="position:absolute;left:2294;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" path="m,58216r230428,l230428,,,,,58216xe" filled="f" strokecolor="navy" strokeweight=".04936mm">
                <v:path arrowok="t"/>
              </v:shape>
              <v:shape id="Graphic 44" o:spid="_x0000_s1069" style="position:absolute;left:2294;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" path="m230428,l,,,8534r230428,l230428,xe" fillcolor="black" stroked="f">
                <v:path arrowok="t"/>
              </v:shape>
              <v:shape id="Graphic 45" o:spid="_x0000_s1070" style="position:absolute;left:2294;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" path="m,8534r230428,l230428,,,,,8534xe" filled="f" strokeweight=".14pt">
                <v:path arrowok="t"/>
              </v:shape>
              <v:shape id="Graphic 46" o:spid="_x0000_s1071" style="position:absolute;left:4614;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" path="m230123,l,,,58216r230123,l230123,xe" fillcolor="navy" stroked="f">
                <v:path arrowok="t"/>
              </v:shape>
              <v:shape id="Graphic 47" o:spid="_x0000_s1072" style="position:absolute;left:4614;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" path="m,58216r230123,l230123,,,,,58216xe" filled="f" strokecolor="navy" strokeweight=".14pt">
                <v:path arrowok="t"/>
              </v:shape>
              <v:shape id="Graphic 48" o:spid="_x0000_s1073" style="position:absolute;left:4614;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" path="m230123,l,,,8534r230123,l230123,xe" fillcolor="black" stroked="f">
                <v:path arrowok="t"/>
              </v:shape>
              <v:shape id="Graphic 49" o:spid="_x0000_s1074" style="position:absolute;left:4614;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" path="m,8534r230123,l230123,,,,,8534xe" filled="f" strokeweight=".04936mm">
                <v:path arrowok="t"/>
              </v:shape>
              <v:shape id="Graphic 50" o:spid="_x0000_s1075" style="position:absolute;left:6930;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" path="m230124,l,,,58216r230124,l230124,xe" fillcolor="navy" stroked="f">
                <v:path arrowok="t"/>
              </v:shape>
              <v:shape id="Graphic 51" o:spid="_x0000_s1076" style="position:absolute;left:6930;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" path="m,58216r230124,l230124,,,,,58216xe" filled="f" strokecolor="navy" strokeweight=".14pt">
                <v:path arrowok="t"/>
              </v:shape>
              <v:shape id="Graphic 52" o:spid="_x0000_s1077" style="position:absolute;left:6930;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" path="m230124,l,,,8534r230124,l230124,xe" fillcolor="black" stroked="f">
                <v:path arrowok="t"/>
              </v:shape>
              <v:shape id="Graphic 53" o:spid="_x0000_s1078" style="position:absolute;left:6930;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" path="m,8534r230124,l230124,,,,,8534xe" filled="f" strokeweight=".04936mm">
                <v:path arrowok="t"/>
              </v:shape>
              <v:shape id="Graphic 54" o:spid="_x0000_s1079" style="position:absolute;left:9247;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" path="m230428,l,,,58216r230428,l230428,xe" fillcolor="navy" stroked="f">
                <v:path arrowok="t"/>
              </v:shape>
              <v:shape id="Graphic 55" o:spid="_x0000_s1080" style="position:absolute;left:9247;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" path="m,58216r230428,l230428,,,,,58216xe" filled="f" strokecolor="navy" strokeweight=".14pt">
                <v:path arrowok="t"/>
              </v:shape>
              <v:shape id="Graphic 56" o:spid="_x0000_s1081" style="position:absolute;left:9247;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" path="m230428,l,,,8534r230428,l230428,xe" fillcolor="black" stroked="f">
                <v:path arrowok="t"/>
              </v:shape>
              <v:shape id="Graphic 57" o:spid="_x0000_s1082" style="position:absolute;left:9247;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" path="m,8534r230428,l230428,,,,,8534xe" filled="f" strokeweight=".14pt">
                <v:path arrowok="t"/>
              </v:shape>
              <v:shape id="Graphic 58" o:spid="_x0000_s1083" style="position:absolute;left:11563;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" path="m230428,l,,,58216r230428,l230428,xe" fillcolor="navy" stroked="f">
                <v:path arrowok="t"/>
              </v:shape>
              <v:shape id="Graphic 59" o:spid="_x0000_s1084" style="position:absolute;left:11563;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" path="m,58216r230428,l230428,,,,,58216xe" filled="f" strokecolor="navy" strokeweight=".14pt">
                <v:path arrowok="t"/>
              </v:shape>
              <v:shape id="Graphic 60" o:spid="_x0000_s1085" style="position:absolute;left:1156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" path="m230428,l,,,8534r230428,l230428,xe" fillcolor="black" stroked="f">
                <v:path arrowok="t"/>
              </v:shape>
              <v:shape id="Graphic 61" o:spid="_x0000_s1086" style="position:absolute;left:1156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" path="m,8534r230428,l230428,,,,,8534xe" filled="f" strokeweight=".14pt">
                <v:path arrowok="t"/>
              </v:shape>
              <v:shape id="Graphic 62" o:spid="_x0000_s1087" style="position:absolute;left:13879;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" path="m230428,l,,,58216r230428,l230428,xe" fillcolor="navy" stroked="f">
                <v:path arrowok="t"/>
              </v:shape>
              <v:shape id="Graphic 63" o:spid="_x0000_s1088" style="position:absolute;left:13879;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" path="m,58216r230428,l230428,,,,,58216xe" filled="f" strokecolor="navy" strokeweight=".14pt">
                <v:path arrowok="t"/>
              </v:shape>
              <v:shape id="Graphic 64" o:spid="_x0000_s1089" style="position:absolute;left:1387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" path="m230428,l,,,8534r230428,l230428,xe" fillcolor="black" stroked="f">
                <v:path arrowok="t"/>
              </v:shape>
              <v:shape id="Graphic 65" o:spid="_x0000_s1090" style="position:absolute;left:1387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" path="m,8534r230428,l230428,,,,,8534xe" filled="f" strokeweight=".14pt">
                <v:path arrowok="t"/>
              </v:shape>
              <v:shape id="Graphic 66" o:spid="_x0000_s1091" style="position:absolute;left:16196;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" path="m230428,l,,,58216r230428,l230428,xe" fillcolor="navy" stroked="f">
                <v:path arrowok="t"/>
              </v:shape>
              <v:shape id="Graphic 67" o:spid="_x0000_s1092" style="position:absolute;left:16196;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" path="m,58216r230428,l230428,,,,,58216xe" filled="f" strokecolor="navy" strokeweight=".14pt">
                <v:path arrowok="t"/>
              </v:shape>
              <v:shape id="Graphic 68" o:spid="_x0000_s1093" style="position:absolute;left:16196;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" path="m230428,l,,,8534r230428,l230428,xe" fillcolor="black" stroked="f">
                <v:path arrowok="t"/>
              </v:shape>
              <v:shape id="Graphic 69" o:spid="_x0000_s1094" style="position:absolute;left:16196;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" path="m,8534r230428,l230428,,,,,8534xe" filled="f" strokeweight=".14pt">
                <v:path arrowok="t"/>
              </v:shape>
              <v:shape id="Graphic 70" o:spid="_x0000_s1095" style="position:absolute;left:18512;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" path="m230428,l,,,58216r230428,l230428,xe" fillcolor="navy" stroked="f">
                <v:path arrowok="t"/>
              </v:shape>
              <v:shape id="Graphic 71" o:spid="_x0000_s1096" style="position:absolute;left:18512;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" path="m,58216r230428,l230428,,,,,58216xe" filled="f" strokecolor="navy" strokeweight=".14pt">
                <v:path arrowok="t"/>
              </v:shape>
              <v:shape id="Graphic 72" o:spid="_x0000_s1097" style="position:absolute;left:18512;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" path="m230428,l,,,8534r230428,l230428,xe" fillcolor="black" stroked="f">
                <v:path arrowok="t"/>
              </v:shape>
              <v:shape id="Graphic 73" o:spid="_x0000_s1098" style="position:absolute;left:18512;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" path="m,8534r230428,l230428,,,,,8534xe" filled="f" strokeweight=".14pt">
                <v:path arrowok="t"/>
              </v:shape>
              <v:shape id="Graphic 74" o:spid="_x0000_s1099" style="position:absolute;left:20833;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" path="m230124,l,,,58216r230124,l230124,xe" fillcolor="navy" stroked="f">
                <v:path arrowok="t"/>
              </v:shape>
              <v:shape id="Graphic 75" o:spid="_x0000_s1100" style="position:absolute;left:20833;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" path="m,58216r230124,l230124,,,,,58216xe" filled="f" strokecolor="navy" strokeweight=".14pt">
                <v:path arrowok="t"/>
              </v:shape>
              <v:shape id="Graphic 76" o:spid="_x0000_s1101" style="position:absolute;left:2083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" path="m230124,l,,,8534r230124,l230124,xe" fillcolor="black" stroked="f">
                <v:path arrowok="t"/>
              </v:shape>
              <v:shape id="Graphic 77" o:spid="_x0000_s1102" style="position:absolute;left:2083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" path="m,8534r230124,l230124,,,,,8534xe" filled="f" strokeweight=".04936mm">
                <v:path arrowok="t"/>
              </v:shape>
              <v:shape id="Graphic 78" o:spid="_x0000_s1103" style="position:absolute;left:23149;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" path="m230428,l,,,58216r230428,l230428,xe" fillcolor="navy" stroked="f">
                <v:path arrowok="t"/>
              </v:shape>
              <v:shape id="Graphic 79" o:spid="_x0000_s1104" style="position:absolute;left:23149;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" path="m,58216r230428,l230428,,,,,58216xe" filled="f" strokecolor="navy" strokeweight=".14pt">
                <v:path arrowok="t"/>
              </v:shape>
              <v:shape id="Graphic 80" o:spid="_x0000_s1105" style="position:absolute;left:2314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" path="m230428,l,,,8534r230428,l230428,xe" fillcolor="black" stroked="f">
                <v:path arrowok="t"/>
              </v:shape>
              <v:shape id="Graphic 81" o:spid="_x0000_s1106" style="position:absolute;left:2314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" path="m,8534r230428,l230428,,,,,8534xe" filled="f" strokeweight=".14pt">
                <v:path arrowok="t"/>
              </v:shape>
              <v:shape id="Graphic 82" o:spid="_x0000_s1107" style="position:absolute;left:25466;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" path="m230428,l,,,58216r230428,l230428,xe" fillcolor="navy" stroked="f">
                <v:path arrowok="t"/>
              </v:shape>
              <v:shape id="Graphic 83" o:spid="_x0000_s1108" style="position:absolute;left:25466;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" path="m,58216r230428,l230428,,,,,58216xe" filled="f" strokecolor="navy" strokeweight=".14pt">
                <v:path arrowok="t"/>
              </v:shape>
              <v:shape id="Graphic 84" o:spid="_x0000_s1109" style="position:absolute;left:25466;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" path="m230428,l,,,8534r230428,l230428,xe" fillcolor="black" stroked="f">
                <v:path arrowok="t"/>
              </v:shape>
              <v:shape id="Graphic 85" o:spid="_x0000_s1110" style="position:absolute;left:25466;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" path="m,8534r230428,l230428,,,,,8534xe" filled="f" strokeweight=".14pt">
                <v:path arrowok="t"/>
              </v:shape>
              <v:shape id="Graphic 86" o:spid="_x0000_s1111" style="position:absolute;left:27782;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" path="m230428,l,,,58216r230428,l230428,xe" fillcolor="navy" stroked="f">
                <v:path arrowok="t"/>
              </v:shape>
              <v:shape id="Graphic 87" o:spid="_x0000_s1112" style="position:absolute;left:27782;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" path="m,58216r230428,l230428,,,,,58216xe" filled="f" strokecolor="navy" strokeweight=".14pt">
                <v:path arrowok="t"/>
              </v:shape>
              <v:shape id="Graphic 88" o:spid="_x0000_s1113" style="position:absolute;left:27782;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" path="m230428,l,,,8534r230428,l230428,xe" fillcolor="black" stroked="f">
                <v:path arrowok="t"/>
              </v:shape>
              <v:shape id="Graphic 89" o:spid="_x0000_s1114" style="position:absolute;left:27782;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" path="m,8534r230428,l230428,,,,,8534xe" filled="f" strokeweight=".14pt">
                <v:path arrowok="t"/>
              </v:shape>
              <v:shape id="Graphic 90" o:spid="_x0000_s1115" style="position:absolute;left:30099;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" path="m230428,l,,,58216r230428,l230428,xe" fillcolor="navy" stroked="f">
                <v:path arrowok="t"/>
              </v:shape>
              <v:shape id="Graphic 91" o:spid="_x0000_s1116" style="position:absolute;left:30099;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" path="m,58216r230428,l230428,,,,,58216xe" filled="f" strokecolor="navy" strokeweight=".14pt">
                <v:path arrowok="t"/>
              </v:shape>
              <v:shape id="Graphic 92" o:spid="_x0000_s1117" style="position:absolute;left:3009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" path="m230428,l,,,8534r230428,l230428,xe" fillcolor="black" stroked="f">
                <v:path arrowok="t"/>
              </v:shape>
              <v:shape id="Graphic 93" o:spid="_x0000_s1118" style="position:absolute;left:3009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" path="m,8534r230428,l230428,,,,,8534xe" filled="f" strokeweight=".14pt">
                <v:path arrowok="t"/>
              </v:shape>
              <v:shape id="Graphic 94" o:spid="_x0000_s1119" style="position:absolute;left:32415;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" path="m230428,l,,,58216r230428,l230428,xe" fillcolor="navy" stroked="f">
                <v:path arrowok="t"/>
              </v:shape>
              <v:shape id="Graphic 95" o:spid="_x0000_s1120" style="position:absolute;left:32415;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" path="m,58216r230428,l230428,,,,,58216xe" filled="f" strokecolor="navy" strokeweight=".14pt">
                <v:path arrowok="t"/>
              </v:shape>
              <v:shape id="Graphic 96" o:spid="_x0000_s1121" style="position:absolute;left:32415;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" path="m230428,l,,,8534r230428,l230428,xe" fillcolor="black" stroked="f">
                <v:path arrowok="t"/>
              </v:shape>
              <v:shape id="Graphic 97" o:spid="_x0000_s1122" style="position:absolute;left:32415;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" path="m,8534r230428,l230428,,,,,8534xe" filled="f" strokeweight=".14pt">
                <v:path arrowok="t"/>
              </v:shape>
              <v:shape id="Graphic 98" o:spid="_x0000_s1123" style="position:absolute;left:34734;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" path="m230124,l,,,58216r230124,l230124,xe" fillcolor="navy" stroked="f">
                <v:path arrowok="t"/>
              </v:shape>
              <v:shape id="Graphic 99" o:spid="_x0000_s1124" style="position:absolute;left:34734;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" path="m,58216r230124,l230124,,,,,58216xe" filled="f" strokecolor="navy" strokeweight=".14pt">
                <v:path arrowok="t"/>
              </v:shape>
              <v:shape id="Graphic 100" o:spid="_x0000_s1125" style="position:absolute;left:34734;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" path="m230124,l,,,8534r230124,l230124,xe" fillcolor="black" stroked="f">
                <v:path arrowok="t"/>
              </v:shape>
              <v:shape id="Graphic 101" o:spid="_x0000_s1126" style="position:absolute;left:34734;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" path="m,8534r230124,l230124,,,,,8534xe" filled="f" strokeweight=".04936mm">
                <v:path arrowok="t"/>
              </v:shape>
              <v:shape id="Graphic 102" o:spid="_x0000_s1127" style="position:absolute;left:37050;top:9985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" path="m230124,l,,,58216r230124,l230124,xe" fillcolor="navy" stroked="f">
                <v:path arrowok="t"/>
              </v:shape>
              <v:shape id="Graphic 103" o:spid="_x0000_s1128" style="position:absolute;left:37050;top:9985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" path="m,58216r230124,l230124,,,,,58216xe" filled="f" strokecolor="navy" strokeweight=".14pt">
                <v:path arrowok="t"/>
              </v:shape>
              <v:shape id="Graphic 104" o:spid="_x0000_s1129" style="position:absolute;left:37050;top:100751;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" path="m230124,l,,,8534r230124,l230124,xe" fillcolor="black" stroked="f">
                <v:path arrowok="t"/>
              </v:shape>
              <v:shape id="Graphic 105" o:spid="_x0000_s1130" style="position:absolute;left:37050;top:100751;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" path="m,8534r230124,l230124,,,,,8534xe" filled="f" strokeweight=".04936mm">
                <v:path arrowok="t"/>
              </v:shape>
              <v:shape id="Graphic 106" o:spid="_x0000_s1131" style="position:absolute;left:39367;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" path="m230428,l,,,58216r230428,l230428,xe" fillcolor="navy" stroked="f">
                <v:path arrowok="t"/>
              </v:shape>
              <v:shape id="Graphic 107" o:spid="_x0000_s1132" style="position:absolute;left:39367;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" path="m,58216r230428,l230428,,,,,58216xe" filled="f" strokecolor="navy" strokeweight=".14pt">
                <v:path arrowok="t"/>
              </v:shape>
              <v:shape id="Graphic 108" o:spid="_x0000_s1133" style="position:absolute;left:39367;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" path="m230428,l,,,8534r230428,l230428,xe" fillcolor="black" stroked="f">
                <v:path arrowok="t"/>
              </v:shape>
              <v:shape id="Graphic 109" o:spid="_x0000_s1134" style="position:absolute;left:39367;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" path="m,8534r230428,l230428,,,,,8534xe" filled="f" strokeweight=".14pt">
                <v:path arrowok="t"/>
              </v:shape>
              <v:shape id="Graphic 110" o:spid="_x0000_s1135" style="position:absolute;left:41683;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" path="m230428,l,,,58216r230428,l230428,xe" fillcolor="navy" stroked="f">
                <v:path arrowok="t"/>
              </v:shape>
              <v:shape id="Graphic 111" o:spid="_x0000_s1136" style="position:absolute;left:41683;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" path="m,58216r230428,l230428,,,,,58216xe" filled="f" strokecolor="navy" strokeweight=".14pt">
                <v:path arrowok="t"/>
              </v:shape>
              <v:shape id="Graphic 112" o:spid="_x0000_s1137" style="position:absolute;left:4168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" path="m230428,l,,,8534r230428,l230428,xe" fillcolor="black" stroked="f">
                <v:path arrowok="t"/>
              </v:shape>
              <v:shape id="Graphic 113" o:spid="_x0000_s1138" style="position:absolute;left:4168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" path="m,8534r230428,l230428,,,,,8534xe" filled="f" strokeweight=".14pt">
                <v:path arrowok="t"/>
              </v:shape>
              <v:shape id="Graphic 114" o:spid="_x0000_s1139" style="position:absolute;left:44000;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" path="m230428,l,,,58216r230428,l230428,xe" fillcolor="navy" stroked="f">
                <v:path arrowok="t"/>
              </v:shape>
              <v:shape id="Graphic 115" o:spid="_x0000_s1140" style="position:absolute;left:44000;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" path="m,58216r230428,l230428,,,,,58216xe" filled="f" strokecolor="navy" strokeweight=".14pt">
                <v:path arrowok="t"/>
              </v:shape>
              <v:shape id="Graphic 116" o:spid="_x0000_s1141" style="position:absolute;left:44000;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" path="m230428,l,,,8534r230428,l230428,xe" fillcolor="black" stroked="f">
                <v:path arrowok="t"/>
              </v:shape>
              <v:shape id="Graphic 117" o:spid="_x0000_s1142" style="position:absolute;left:44000;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" path="m,8534r230428,l230428,,,,,8534xe" filled="f" strokeweight=".14pt">
                <v:path arrowok="t"/>
              </v:shape>
              <v:shape id="Graphic 118" o:spid="_x0000_s1143" style="position:absolute;left:46316;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" path="m230428,l,,,58216r230428,l230428,xe" fillcolor="navy" stroked="f">
                <v:path arrowok="t"/>
              </v:shape>
              <v:shape id="Graphic 119" o:spid="_x0000_s1144" style="position:absolute;left:46316;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" path="m,58216r230428,l230428,,,,,58216xe" filled="f" strokecolor="navy" strokeweight=".14pt">
                <v:path arrowok="t"/>
              </v:shape>
              <v:shape id="Graphic 120" o:spid="_x0000_s1145" style="position:absolute;left:46316;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" path="m230428,l,,,8534r230428,l230428,xe" fillcolor="black" stroked="f">
                <v:path arrowok="t"/>
              </v:shape>
              <v:shape id="Graphic 121" o:spid="_x0000_s1146" style="position:absolute;left:46316;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" path="m,8534r230428,l230428,,,,,8534xe" filled="f" strokeweight=".14pt">
                <v:path arrowok="t"/>
              </v:shape>
              <v:shape id="Graphic 122" o:spid="_x0000_s1147" style="position:absolute;left:48637;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" path="m230124,l,,,58216r230124,l230124,xe" fillcolor="navy" stroked="f">
                <v:path arrowok="t"/>
              </v:shape>
              <v:shape id="Graphic 123" o:spid="_x0000_s1148" style="position:absolute;left:48637;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" path="m,58216r230124,l230124,,,,,58216xe" filled="f" strokecolor="navy" strokeweight=".14pt">
                <v:path arrowok="t"/>
              </v:shape>
              <v:shape id="Graphic 124" o:spid="_x0000_s1149" style="position:absolute;left:48637;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" path="m230124,l,,,8534r230124,l230124,xe" fillcolor="black" stroked="f">
                <v:path arrowok="t"/>
              </v:shape>
              <v:shape id="Graphic 125" o:spid="_x0000_s1150" style="position:absolute;left:48637;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" path="m,8534r230124,l230124,,,,,8534xe" filled="f" strokeweight=".04936mm">
                <v:path arrowok="t"/>
              </v:shape>
              <v:shape id="Graphic 126" o:spid="_x0000_s1151" style="position:absolute;left:50953;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" path="m230124,l,,,58216r230124,l230124,xe" fillcolor="navy" stroked="f">
                <v:path arrowok="t"/>
              </v:shape>
              <v:shape id="Graphic 127" o:spid="_x0000_s1152" style="position:absolute;left:50953;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" path="m,58216r230124,l230124,,,,,58216xe" filled="f" strokecolor="navy" strokeweight=".14pt">
                <v:path arrowok="t"/>
              </v:shape>
              <v:shape id="Graphic 128" o:spid="_x0000_s1153" style="position:absolute;left:5095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" path="m230124,l,,,8534r230124,l230124,xe" fillcolor="black" stroked="f">
                <v:path arrowok="t"/>
              </v:shape>
              <v:shape id="Graphic 129" o:spid="_x0000_s1154" style="position:absolute;left:5095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" path="m,8534r230124,l230124,,,,,8534xe" filled="f" strokeweight=".04936mm">
                <v:path arrowok="t"/>
              </v:shape>
              <v:shape id="Graphic 130" o:spid="_x0000_s1155" style="position:absolute;left:53270;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" path="m230428,l,,,58216r230428,l230428,xe" fillcolor="navy" stroked="f">
                <v:path arrowok="t"/>
              </v:shape>
              <v:shape id="Graphic 131" o:spid="_x0000_s1156" style="position:absolute;left:53270;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" path="m,58216r230428,l230428,,,,,58216xe" filled="f" strokecolor="navy" strokeweight=".14pt">
                <v:path arrowok="t"/>
              </v:shape>
              <v:shape id="Graphic 132" o:spid="_x0000_s1157" style="position:absolute;left:53270;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" path="m230428,l,,,8534r230428,l230428,xe" fillcolor="black" stroked="f">
                <v:path arrowok="t"/>
              </v:shape>
              <v:shape id="Graphic 133" o:spid="_x0000_s1158" style="position:absolute;left:53270;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" path="m,8534r230428,l230428,,,,,8534xe" filled="f" strokeweight=".14pt">
                <v:path arrowok="t"/>
              </v:shape>
              <v:shape id="Graphic 134" o:spid="_x0000_s1159" style="position:absolute;left:55586;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" path="m230428,l,,,58216r230428,l230428,xe" fillcolor="navy" stroked="f">
                <v:path arrowok="t"/>
              </v:shape>
              <v:shape id="Graphic 135" o:spid="_x0000_s1160" style="position:absolute;left:55586;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" path="m,58216r230428,l230428,,,,,58216xe" filled="f" strokecolor="navy" strokeweight=".14pt">
                <v:path arrowok="t"/>
              </v:shape>
              <v:shape id="Graphic 136" o:spid="_x0000_s1161" style="position:absolute;left:55586;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" path="m230428,l,,,8534r230428,l230428,xe" fillcolor="black" stroked="f">
                <v:path arrowok="t"/>
              </v:shape>
              <v:shape id="Graphic 137" o:spid="_x0000_s1162" style="position:absolute;left:55586;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" path="m,8534r230428,l230428,,,,,8534xe" filled="f" strokeweight=".14pt">
                <v:path arrowok="t"/>
              </v:shape>
              <v:shape id="Graphic 138" o:spid="_x0000_s1163" style="position:absolute;left:57903;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" path="m230428,l,,,58216r230428,l230428,xe" fillcolor="navy" stroked="f">
                <v:path arrowok="t"/>
              </v:shape>
              <v:shape id="Graphic 139" o:spid="_x0000_s1164" style="position:absolute;left:57903;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" path="m,58216r230428,l230428,,,,,58216xe" filled="f" strokecolor="navy" strokeweight=".14pt">
                <v:path arrowok="t"/>
              </v:shape>
              <v:shape id="Graphic 140" o:spid="_x0000_s1165" style="position:absolute;left:5790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" path="m230428,l,,,8534r230428,l230428,xe" fillcolor="black" stroked="f">
                <v:path arrowok="t"/>
              </v:shape>
              <v:shape id="Graphic 141" o:spid="_x0000_s1166" style="position:absolute;left:5790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" path="m,8534r230428,l230428,,,,,8534xe" filled="f" strokeweight=".14pt">
                <v:path arrowok="t"/>
              </v:shape>
              <v:shape id="Graphic 142" o:spid="_x0000_s1167" style="position:absolute;left:60219;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" path="m230428,l,,,58216r230428,l230428,xe" fillcolor="navy" stroked="f">
                <v:path arrowok="t"/>
              </v:shape>
              <v:shape id="Graphic 143" o:spid="_x0000_s1168" style="position:absolute;left:60219;top:9985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" path="m,58216r230428,l230428,,,,,58216xe" filled="f" strokecolor="navy" strokeweight=".14pt">
                <v:path arrowok="t"/>
              </v:shape>
              <v:shape id="Graphic 144" o:spid="_x0000_s1169" style="position:absolute;left:6021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" path="m230428,l,,,8534r230428,l230428,xe" fillcolor="black" stroked="f">
                <v:path arrowok="t"/>
              </v:shape>
              <v:shape id="Graphic 145" o:spid="_x0000_s1170" style="position:absolute;left:6021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" path="m,8534r230428,l230428,,,,,8534xe" filled="f" strokeweight=".14pt">
                <v:path arrowok="t"/>
              </v:shape>
              <v:shape id="Graphic 146" o:spid="_x0000_s1171" style="position:absolute;left:62536;top:99858;width:2317;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" path="m231343,l,,,58216r231343,l231343,xe" fillcolor="navy" stroked="f">
                <v:path arrowok="t"/>
              </v:shape>
              <v:shape id="Graphic 147" o:spid="_x0000_s1172" style="position:absolute;left:62536;top:99858;width:2317;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" path="m,58216r231343,l231343,,,,,58216xe" filled="f" strokecolor="navy" strokeweight=".14pt">
                <v:path arrowok="t"/>
              </v:shape>
              <v:shape id="Graphic 148" o:spid="_x0000_s1173" style="position:absolute;left:62536;top:100751;width:2317;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" path="m231343,l,,,8534r231343,l231343,xe" fillcolor="black" stroked="f">
                <v:path arrowok="t"/>
              </v:shape>
              <v:shape id="Graphic 149" o:spid="_x0000_s1174" style="position:absolute;left:62536;top:100751;width:2317;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" path="m,8534r231343,l231343,,,,,8534xe" filled="f" strokeweight=".04936mm">
                <v:path arrowok="t"/>
              </v:shape>
              <v:shape id="Graphic 150" o:spid="_x0000_s1175" style="position:absolute;left:64870;top:99858;width:2311;height:584;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" path="m231038,l,,,58216r231038,l231038,xe" fillcolor="navy" stroked="f">
                <v:path arrowok="t"/>
              </v:shape>
              <v:shape id="Graphic 151" o:spid="_x0000_s1176" style="position:absolute;left:64870;top:99858;width:2311;height:584;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" path="m,58216r231038,l231038,,,,,58216xe" filled="f" strokecolor="navy" strokeweight=".04936mm">
                <v:path arrowok="t"/>
              </v:shape>
              <v:shape id="Graphic 152" o:spid="_x0000_s1177" style="position:absolute;left:64870;top:100751;width:2311;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" path="m231038,l,,,8534r231038,l231038,xe" fillcolor="black" stroked="f">
                <v:path arrowok="t"/>
              </v:shape>
              <v:shape id="Graphic 153" o:spid="_x0000_s1178" style="position:absolute;left:64870;top:100751;width:2311;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" path="m,8534r231038,l231038,,,,,8534xe" filled="f" strokeweight=".04936mm">
                <v:path arrowok="t"/>
              </v:shape>
              <v:shape id="Graphic 154" o:spid="_x0000_s1179" style="position:absolute;left:229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" path="m230428,l,,,58216r230428,l230428,xe" fillcolor="navy" stroked="f">
                <v:path arrowok="t"/>
              </v:shape>
              <v:shape id="Graphic 155" o:spid="_x0000_s1180" style="position:absolute;left:229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" path="m,58216r230428,l230428,,,,,58216xe" filled="f" strokecolor="navy" strokeweight=".14pt">
                <v:path arrowok="t"/>
              </v:shape>
              <v:shape id="Graphic 156" o:spid="_x0000_s1181" style="position:absolute;left:229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" path="m230428,l,,,8534r230428,l230428,xe" fillcolor="black" stroked="f">
                <v:path arrowok="t"/>
              </v:shape>
              <v:shape id="Graphic 157" o:spid="_x0000_s1182" style="position:absolute;left:229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" path="m,8534r230428,l230428,,,,,8534xe" filled="f" strokeweight=".14pt">
                <v:path arrowok="t"/>
              </v:shape>
              <v:shape id="Graphic 158" o:spid="_x0000_s1183" style="position:absolute;left:461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" path="m230123,l,,,58216r230123,l230123,xe" fillcolor="navy" stroked="f">
                <v:path arrowok="t"/>
              </v:shape>
              <v:shape id="Graphic 159" o:spid="_x0000_s1184" style="position:absolute;left:461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" path="m,58216r230123,l230123,,,,,58216xe" filled="f" strokecolor="navy" strokeweight=".14pt">
                <v:path arrowok="t"/>
              </v:shape>
              <v:shape id="Graphic 160" o:spid="_x0000_s1185" style="position:absolute;left:461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" path="m230123,l,,,8534r230123,l230123,xe" fillcolor="black" stroked="f">
                <v:path arrowok="t"/>
              </v:shape>
              <v:shape id="Graphic 161" o:spid="_x0000_s1186" style="position:absolute;left:461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" path="m,8534r230123,l230123,,,,,8534xe" filled="f" strokeweight=".14pt">
                <v:path arrowok="t"/>
              </v:shape>
              <v:shape id="Graphic 162" o:spid="_x0000_s1187" style="position:absolute;left:693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" path="m230124,l,,,58216r230124,l230124,xe" fillcolor="navy" stroked="f">
                <v:path arrowok="t"/>
              </v:shape>
              <v:shape id="Graphic 163" o:spid="_x0000_s1188" style="position:absolute;left:693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" path="m,58216r230124,l230124,,,,,58216xe" filled="f" strokecolor="navy" strokeweight=".14pt">
                <v:path arrowok="t"/>
              </v:shape>
              <v:shape id="Graphic 164" o:spid="_x0000_s1189" style="position:absolute;left:693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" path="m230124,l,,,8534r230124,l230124,xe" fillcolor="black" stroked="f">
                <v:path arrowok="t"/>
              </v:shape>
              <v:shape id="Graphic 165" o:spid="_x0000_s1190" style="position:absolute;left:693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" path="m,8534r230124,l230124,,,,,8534xe" filled="f" strokeweight=".14pt">
                <v:path arrowok="t"/>
              </v:shape>
              <v:shape id="Graphic 166" o:spid="_x0000_s1191" style="position:absolute;left:924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" path="m230428,l,,,58216r230428,l230428,xe" fillcolor="navy" stroked="f">
                <v:path arrowok="t"/>
              </v:shape>
              <v:shape id="Graphic 167" o:spid="_x0000_s1192" style="position:absolute;left:924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" path="m,58216r230428,l230428,,,,,58216xe" filled="f" strokecolor="navy" strokeweight=".14pt">
                <v:path arrowok="t"/>
              </v:shape>
              <v:shape id="Graphic 168" o:spid="_x0000_s1193" style="position:absolute;left:924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" path="m230428,l,,,8534r230428,l230428,xe" fillcolor="black" stroked="f">
                <v:path arrowok="t"/>
              </v:shape>
              <v:shape id="Graphic 169" o:spid="_x0000_s1194" style="position:absolute;left:924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" path="m,8534r230428,l230428,,,,,8534xe" filled="f" strokeweight=".14pt">
                <v:path arrowok="t"/>
              </v:shape>
              <v:shape id="Graphic 170" o:spid="_x0000_s1195" style="position:absolute;left:1156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" path="m230428,l,,,58216r230428,l230428,xe" fillcolor="navy" stroked="f">
                <v:path arrowok="t"/>
              </v:shape>
              <v:shape id="Graphic 171" o:spid="_x0000_s1196" style="position:absolute;left:1156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" path="m,58216r230428,l230428,,,,,58216xe" filled="f" strokecolor="navy" strokeweight=".14pt">
                <v:path arrowok="t"/>
              </v:shape>
              <v:shape id="Graphic 172" o:spid="_x0000_s1197" style="position:absolute;left:1156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" path="m230428,l,,,8534r230428,l230428,xe" fillcolor="black" stroked="f">
                <v:path arrowok="t"/>
              </v:shape>
              <v:shape id="Graphic 173" o:spid="_x0000_s1198" style="position:absolute;left:1156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" path="m,8534r230428,l230428,,,,,8534xe" filled="f" strokeweight=".14pt">
                <v:path arrowok="t"/>
              </v:shape>
              <v:shape id="Graphic 174" o:spid="_x0000_s1199" style="position:absolute;left:1387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" path="m230428,l,,,58216r230428,l230428,xe" fillcolor="navy" stroked="f">
                <v:path arrowok="t"/>
              </v:shape>
              <v:shape id="Graphic 175" o:spid="_x0000_s1200" style="position:absolute;left:1387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" path="m,58216r230428,l230428,,,,,58216xe" filled="f" strokecolor="navy" strokeweight=".14pt">
                <v:path arrowok="t"/>
              </v:shape>
              <v:shape id="Graphic 176" o:spid="_x0000_s1201" style="position:absolute;left:1387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" path="m230428,l,,,8534r230428,l230428,xe" fillcolor="black" stroked="f">
                <v:path arrowok="t"/>
              </v:shape>
              <v:shape id="Graphic 177" o:spid="_x0000_s1202" style="position:absolute;left:1387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" path="m,8534r230428,l230428,,,,,8534xe" filled="f" strokeweight=".14pt">
                <v:path arrowok="t"/>
              </v:shape>
              <v:shape id="Graphic 178" o:spid="_x0000_s1203" style="position:absolute;left:1619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" path="m230428,l,,,58216r230428,l230428,xe" fillcolor="navy" stroked="f">
                <v:path arrowok="t"/>
              </v:shape>
              <v:shape id="Graphic 179" o:spid="_x0000_s1204" style="position:absolute;left:1619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" path="m,58216r230428,l230428,,,,,58216xe" filled="f" strokecolor="navy" strokeweight=".14pt">
                <v:path arrowok="t"/>
              </v:shape>
              <v:shape id="Graphic 180" o:spid="_x0000_s1205" style="position:absolute;left:1619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" path="m230428,l,,,8534r230428,l230428,xe" fillcolor="black" stroked="f">
                <v:path arrowok="t"/>
              </v:shape>
              <v:shape id="Graphic 181" o:spid="_x0000_s1206" style="position:absolute;left:1619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" path="m,8534r230428,l230428,,,,,8534xe" filled="f" strokeweight=".14pt">
                <v:path arrowok="t"/>
              </v:shape>
              <v:shape id="Graphic 182" o:spid="_x0000_s1207" style="position:absolute;left:1851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" path="m230428,l,,,58216r230428,l230428,xe" fillcolor="navy" stroked="f">
                <v:path arrowok="t"/>
              </v:shape>
              <v:shape id="Graphic 183" o:spid="_x0000_s1208" style="position:absolute;left:1851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" path="m,58216r230428,l230428,,,,,58216xe" filled="f" strokecolor="navy" strokeweight=".14pt">
                <v:path arrowok="t"/>
              </v:shape>
              <v:shape id="Graphic 184" o:spid="_x0000_s1209" style="position:absolute;left:1851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" path="m230428,l,,,8534r230428,l230428,xe" fillcolor="black" stroked="f">
                <v:path arrowok="t"/>
              </v:shape>
              <v:shape id="Graphic 185" o:spid="_x0000_s1210" style="position:absolute;left:1851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" path="m,8534r230428,l230428,,,,,8534xe" filled="f" strokeweight=".14pt">
                <v:path arrowok="t"/>
              </v:shape>
              <v:shape id="Graphic 186" o:spid="_x0000_s1211" style="position:absolute;left:2083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" path="m230124,l,,,58216r230124,l230124,xe" fillcolor="navy" stroked="f">
                <v:path arrowok="t"/>
              </v:shape>
              <v:shape id="Graphic 187" o:spid="_x0000_s1212" style="position:absolute;left:2083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" path="m,58216r230124,l230124,,,,,58216xe" filled="f" strokecolor="navy" strokeweight=".14pt">
                <v:path arrowok="t"/>
              </v:shape>
              <v:shape id="Graphic 188" o:spid="_x0000_s1213" style="position:absolute;left:2083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" path="m230124,l,,,8534r230124,l230124,xe" fillcolor="black" stroked="f">
                <v:path arrowok="t"/>
              </v:shape>
              <v:shape id="Graphic 189" o:spid="_x0000_s1214" style="position:absolute;left:2083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" path="m,8534r230124,l230124,,,,,8534xe" filled="f" strokeweight=".14pt">
                <v:path arrowok="t"/>
              </v:shape>
              <v:shape id="Graphic 190" o:spid="_x0000_s1215" style="position:absolute;left:2314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" path="m230428,l,,,58216r230428,l230428,xe" fillcolor="navy" stroked="f">
                <v:path arrowok="t"/>
              </v:shape>
              <v:shape id="Graphic 191" o:spid="_x0000_s1216" style="position:absolute;left:2314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" path="m,58216r230428,l230428,,,,,58216xe" filled="f" strokecolor="navy" strokeweight=".14pt">
                <v:path arrowok="t"/>
              </v:shape>
              <v:shape id="Graphic 192" o:spid="_x0000_s1217" style="position:absolute;left:2314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" path="m230428,l,,,8534r230428,l230428,xe" fillcolor="black" stroked="f">
                <v:path arrowok="t"/>
              </v:shape>
              <v:shape id="Graphic 193" o:spid="_x0000_s1218" style="position:absolute;left:2314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" path="m,8534r230428,l230428,,,,,8534xe" filled="f" strokeweight=".14pt">
                <v:path arrowok="t"/>
              </v:shape>
              <v:shape id="Graphic 194" o:spid="_x0000_s1219" style="position:absolute;left:2546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" path="m230428,l,,,58216r230428,l230428,xe" fillcolor="navy" stroked="f">
                <v:path arrowok="t"/>
              </v:shape>
              <v:shape id="Graphic 195" o:spid="_x0000_s1220" style="position:absolute;left:2546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" path="m,58216r230428,l230428,,,,,58216xe" filled="f" strokecolor="navy" strokeweight=".14pt">
                <v:path arrowok="t"/>
              </v:shape>
              <v:shape id="Graphic 196" o:spid="_x0000_s1221" style="position:absolute;left:2546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" path="m230428,l,,,8534r230428,l230428,xe" fillcolor="black" stroked="f">
                <v:path arrowok="t"/>
              </v:shape>
              <v:shape id="Graphic 197" o:spid="_x0000_s1222" style="position:absolute;left:2546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" path="m,8534r230428,l230428,,,,,8534xe" filled="f" strokeweight=".14pt">
                <v:path arrowok="t"/>
              </v:shape>
              <v:shape id="Graphic 198" o:spid="_x0000_s1223" style="position:absolute;left:2778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" path="m230428,l,,,58216r230428,l230428,xe" fillcolor="navy" stroked="f">
                <v:path arrowok="t"/>
              </v:shape>
              <v:shape id="Graphic 199" o:spid="_x0000_s1224" style="position:absolute;left:2778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" path="m,58216r230428,l230428,,,,,58216xe" filled="f" strokecolor="navy" strokeweight=".14pt">
                <v:path arrowok="t"/>
              </v:shape>
              <v:shape id="Graphic 200" o:spid="_x0000_s1225" style="position:absolute;left:2778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" path="m230428,l,,,8534r230428,l230428,xe" fillcolor="black" stroked="f">
                <v:path arrowok="t"/>
              </v:shape>
              <v:shape id="Graphic 201" o:spid="_x0000_s1226" style="position:absolute;left:2778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" path="m,8534r230428,l230428,,,,,8534xe" filled="f" strokeweight=".14pt">
                <v:path arrowok="t"/>
              </v:shape>
              <v:shape id="Graphic 202" o:spid="_x0000_s1227" style="position:absolute;left:3009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" path="m230428,l,,,58216r230428,l230428,xe" fillcolor="navy" stroked="f">
                <v:path arrowok="t"/>
              </v:shape>
              <v:shape id="Graphic 203" o:spid="_x0000_s1228" style="position:absolute;left:3009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" path="m,58216r230428,l230428,,,,,58216xe" filled="f" strokecolor="navy" strokeweight=".14pt">
                <v:path arrowok="t"/>
              </v:shape>
              <v:shape id="Graphic 204" o:spid="_x0000_s1229" style="position:absolute;left:3009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" path="m230428,l,,,8534r230428,l230428,xe" fillcolor="black" stroked="f">
                <v:path arrowok="t"/>
              </v:shape>
              <v:shape id="Graphic 205" o:spid="_x0000_s1230" style="position:absolute;left:3009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" path="m,8534r230428,l230428,,,,,8534xe" filled="f" strokeweight=".14pt">
                <v:path arrowok="t"/>
              </v:shape>
              <v:shape id="Graphic 206" o:spid="_x0000_s1231" style="position:absolute;left:3241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" path="m230428,l,,,58216r230428,l230428,xe" fillcolor="navy" stroked="f">
                <v:path arrowok="t"/>
              </v:shape>
              <v:shape id="Graphic 207" o:spid="_x0000_s1232" style="position:absolute;left:3241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" path="m,58216r230428,l230428,,,,,58216xe" filled="f" strokecolor="navy" strokeweight=".14pt">
                <v:path arrowok="t"/>
              </v:shape>
              <v:shape id="Graphic 208" o:spid="_x0000_s1233" style="position:absolute;left:3241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" path="m230428,l,,,8534r230428,l230428,xe" fillcolor="black" stroked="f">
                <v:path arrowok="t"/>
              </v:shape>
              <v:shape id="Graphic 209" o:spid="_x0000_s1234" style="position:absolute;left:3241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" path="m,8534r230428,l230428,,,,,8534xe" filled="f" strokeweight=".14pt">
                <v:path arrowok="t"/>
              </v:shape>
              <v:shape id="Graphic 210" o:spid="_x0000_s1235" style="position:absolute;left:3473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" path="m230124,l,,,58216r230124,l230124,xe" fillcolor="navy" stroked="f">
                <v:path arrowok="t"/>
              </v:shape>
              <v:shape id="Graphic 211" o:spid="_x0000_s1236" style="position:absolute;left:3473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" path="m,58216r230124,l230124,,,,,58216xe" filled="f" strokecolor="navy" strokeweight=".14pt">
                <v:path arrowok="t"/>
              </v:shape>
              <v:shape id="Graphic 212" o:spid="_x0000_s1237" style="position:absolute;left:3473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" path="m230124,l,,,8534r230124,l230124,xe" fillcolor="black" stroked="f">
                <v:path arrowok="t"/>
              </v:shape>
              <v:shape id="Graphic 213" o:spid="_x0000_s1238" style="position:absolute;left:3473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" path="m,8534r230124,l230124,,,,,8534xe" filled="f" strokeweight=".14pt">
                <v:path arrowok="t"/>
              </v:shape>
              <v:shape id="Graphic 214" o:spid="_x0000_s1239" style="position:absolute;left:37050;top:40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" path="m230124,l,,,58216r230124,l230124,xe" fillcolor="navy" stroked="f">
                <v:path arrowok="t"/>
              </v:shape>
              <v:shape id="Graphic 215" o:spid="_x0000_s1240" style="position:absolute;left:37050;top:40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" path="m,58216r230124,l230124,,,,,58216xe" filled="f" strokecolor="navy" strokeweight=".14pt">
                <v:path arrowok="t"/>
              </v:shape>
              <v:shape id="Graphic 216" o:spid="_x0000_s1241" style="position:absolute;left:37050;top:8;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" path="m230124,l,,,8534r230124,l230124,xe" fillcolor="black" stroked="f">
                <v:path arrowok="t"/>
              </v:shape>
              <v:shape id="Graphic 217" o:spid="_x0000_s1242" style="position:absolute;left:37050;top:8;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" path="m,8534r230124,l230124,,,,,8534xe" filled="f" strokeweight=".14pt">
                <v:path arrowok="t"/>
              </v:shape>
              <v:shape id="Graphic 218" o:spid="_x0000_s1243" style="position:absolute;left:3936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" path="m230428,l,,,58216r230428,l230428,xe" fillcolor="navy" stroked="f">
                <v:path arrowok="t"/>
              </v:shape>
              <v:shape id="Graphic 219" o:spid="_x0000_s1244" style="position:absolute;left:3936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" path="m,58216r230428,l230428,,,,,58216xe" filled="f" strokecolor="navy" strokeweight=".14pt">
                <v:path arrowok="t"/>
              </v:shape>
              <v:shape id="Graphic 220" o:spid="_x0000_s1245" style="position:absolute;left:3936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" path="m230428,l,,,8534r230428,l230428,xe" fillcolor="black" stroked="f">
                <v:path arrowok="t"/>
              </v:shape>
              <v:shape id="Graphic 221" o:spid="_x0000_s1246" style="position:absolute;left:3936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" path="m,8534r230428,l230428,,,,,8534xe" filled="f" strokeweight=".14pt">
                <v:path arrowok="t"/>
              </v:shape>
              <v:shape id="Graphic 222" o:spid="_x0000_s1247" style="position:absolute;left:4168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" path="m230428,l,,,58216r230428,l230428,xe" fillcolor="navy" stroked="f">
                <v:path arrowok="t"/>
              </v:shape>
              <v:shape id="Graphic 223" o:spid="_x0000_s1248" style="position:absolute;left:4168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" path="m,58216r230428,l230428,,,,,58216xe" filled="f" strokecolor="navy" strokeweight=".14pt">
                <v:path arrowok="t"/>
              </v:shape>
              <v:shape id="Graphic 224" o:spid="_x0000_s1249" style="position:absolute;left:4168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" path="m230428,l,,,8534r230428,l230428,xe" fillcolor="black" stroked="f">
                <v:path arrowok="t"/>
              </v:shape>
              <v:shape id="Graphic 225" o:spid="_x0000_s1250" style="position:absolute;left:4168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" path="m,8534r230428,l230428,,,,,8534xe" filled="f" strokeweight=".14pt">
                <v:path arrowok="t"/>
              </v:shape>
              <v:shape id="Graphic 226" o:spid="_x0000_s1251" style="position:absolute;left:4400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" path="m230428,l,,,58216r230428,l230428,xe" fillcolor="navy" stroked="f">
                <v:path arrowok="t"/>
              </v:shape>
              <v:shape id="Graphic 227" o:spid="_x0000_s1252" style="position:absolute;left:4400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" path="m,58216r230428,l230428,,,,,58216xe" filled="f" strokecolor="navy" strokeweight=".14pt">
                <v:path arrowok="t"/>
              </v:shape>
              <v:shape id="Graphic 228" o:spid="_x0000_s1253" style="position:absolute;left:4400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" path="m230428,l,,,8534r230428,l230428,xe" fillcolor="black" stroked="f">
                <v:path arrowok="t"/>
              </v:shape>
              <v:shape id="Graphic 229" o:spid="_x0000_s1254" style="position:absolute;left:44011;top:9;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" path="m,8534r230428,l230428,,,,,8534xe" filled="f" strokeweight=".14pt">
                <v:path arrowok="t"/>
              </v:shape>
              <v:shape id="Graphic 230" o:spid="_x0000_s1255" style="position:absolute;left:4631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" path="m230428,l,,,58216r230428,l230428,xe" fillcolor="navy" stroked="f">
                <v:path arrowok="t"/>
              </v:shape>
              <v:shape id="Graphic 231" o:spid="_x0000_s1256" style="position:absolute;left:4631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" path="m,58216r230428,l230428,,,,,58216xe" filled="f" strokecolor="navy" strokeweight=".14pt">
                <v:path arrowok="t"/>
              </v:shape>
              <v:shape id="Graphic 232" o:spid="_x0000_s1257" style="position:absolute;left:4631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" path="m230428,l,,,8534r230428,l230428,xe" fillcolor="black" stroked="f">
                <v:path arrowok="t"/>
              </v:shape>
              <v:shape id="Graphic 233" o:spid="_x0000_s1258" style="position:absolute;left:4631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" path="m,8534r230428,l230428,,,,,8534xe" filled="f" strokeweight=".14pt">
                <v:path arrowok="t"/>
              </v:shape>
              <v:shape id="Graphic 234" o:spid="_x0000_s1259" style="position:absolute;left:4863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" path="m230124,l,,,58216r230124,l230124,xe" fillcolor="navy" stroked="f">
                <v:path arrowok="t"/>
              </v:shape>
              <v:shape id="Graphic 235" o:spid="_x0000_s1260" style="position:absolute;left:4863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" path="m,58216r230124,l230124,,,,,58216xe" filled="f" strokecolor="navy" strokeweight=".14pt">
                <v:path arrowok="t"/>
              </v:shape>
              <v:shape id="Graphic 236" o:spid="_x0000_s1261" style="position:absolute;left:4863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" path="m230124,l,,,8534r230124,l230124,xe" fillcolor="black" stroked="f">
                <v:path arrowok="t"/>
              </v:shape>
              <v:shape id="Graphic 237" o:spid="_x0000_s1262" style="position:absolute;left:4863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" path="m,8534r230124,l230124,,,,,8534xe" filled="f" strokeweight=".14pt">
                <v:path arrowok="t"/>
              </v:shape>
              <v:shape id="Graphic 238" o:spid="_x0000_s1263" style="position:absolute;left:5095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" path="m230124,l,,,58216r230124,l230124,xe" fillcolor="navy" stroked="f">
                <v:path arrowok="t"/>
              </v:shape>
              <v:shape id="Graphic 239" o:spid="_x0000_s1264" style="position:absolute;left:5095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" path="m,58216r230124,l230124,,,,,58216xe" filled="f" strokecolor="navy" strokeweight=".14pt">
                <v:path arrowok="t"/>
              </v:shape>
              <v:shape id="Graphic 240" o:spid="_x0000_s1265" style="position:absolute;left:5095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" path="m230124,l,,,8534r230124,l230124,xe" fillcolor="black" stroked="f">
                <v:path arrowok="t"/>
              </v:shape>
              <v:shape id="Graphic 241" o:spid="_x0000_s1266" style="position:absolute;left:5095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" path="m,8534r230124,l230124,,,,,8534xe" filled="f" strokeweight=".14pt">
                <v:path arrowok="t"/>
              </v:shape>
              <v:shape id="Graphic 242" o:spid="_x0000_s1267" style="position:absolute;left:5327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" path="m230428,l,,,58216r230428,l230428,xe" fillcolor="navy" stroked="f">
                <v:path arrowok="t"/>
              </v:shape>
              <v:shape id="Graphic 243" o:spid="_x0000_s1268" style="position:absolute;left:5327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" path="m,58216r230428,l230428,,,,,58216xe" filled="f" strokecolor="navy" strokeweight=".14pt">
                <v:path arrowok="t"/>
              </v:shape>
              <v:shape id="Graphic 244" o:spid="_x0000_s1269" style="position:absolute;left:5327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" path="m230428,l,,,8534r230428,l230428,xe" fillcolor="black" stroked="f">
                <v:path arrowok="t"/>
              </v:shape>
              <v:shape id="Graphic 245" o:spid="_x0000_s1270" style="position:absolute;left:5327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" path="m,8534r230428,l230428,,,,,8534xe" filled="f" strokeweight=".14pt">
                <v:path arrowok="t"/>
              </v:shape>
              <v:shape id="Graphic 246" o:spid="_x0000_s1271" style="position:absolute;left:5558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" path="m230428,l,,,58216r230428,l230428,xe" fillcolor="navy" stroked="f">
                <v:path arrowok="t"/>
              </v:shape>
              <v:shape id="Graphic 247" o:spid="_x0000_s1272" style="position:absolute;left:5558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" path="m,58216r230428,l230428,,,,,58216xe" filled="f" strokecolor="navy" strokeweight=".14pt">
                <v:path arrowok="t"/>
              </v:shape>
              <v:shape id="Graphic 248" o:spid="_x0000_s1273" style="position:absolute;left:5558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" path="m230428,l,,,8534r230428,l230428,xe" fillcolor="black" stroked="f">
                <v:path arrowok="t"/>
              </v:shape>
              <v:shape id="Graphic 249" o:spid="_x0000_s1274" style="position:absolute;left:5558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" path="m,8534r230428,l230428,,,,,8534xe" filled="f" strokeweight=".14pt">
                <v:path arrowok="t"/>
              </v:shape>
              <v:shape id="Graphic 250" o:spid="_x0000_s1275" style="position:absolute;left:5790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" path="m230428,l,,,58216r230428,l230428,xe" fillcolor="navy" stroked="f">
                <v:path arrowok="t"/>
              </v:shape>
              <v:shape id="Graphic 251" o:spid="_x0000_s1276" style="position:absolute;left:5790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" path="m,58216r230428,l230428,,,,,58216xe" filled="f" strokecolor="navy" strokeweight=".14pt">
                <v:path arrowok="t"/>
              </v:shape>
              <v:shape id="Graphic 252" o:spid="_x0000_s1277" style="position:absolute;left:5790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" path="m230428,l,,,8534r230428,l230428,xe" fillcolor="black" stroked="f">
                <v:path arrowok="t"/>
              </v:shape>
              <v:shape id="Graphic 253" o:spid="_x0000_s1278" style="position:absolute;left:5790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" path="m,8534r230428,l230428,,,,,8534xe" filled="f" strokeweight=".14pt">
                <v:path arrowok="t"/>
              </v:shape>
              <v:shape id="Graphic 254" o:spid="_x0000_s1279" style="position:absolute;left:6021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" path="m230428,l,,,58216r230428,l230428,xe" fillcolor="navy" stroked="f">
                <v:path arrowok="t"/>
              </v:shape>
              <v:shape id="Graphic 255" o:spid="_x0000_s1280" style="position:absolute;left:6021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" path="m,58216r230428,l230428,,,,,58216xe" filled="f" strokecolor="navy" strokeweight=".14pt">
                <v:path arrowok="t"/>
              </v:shape>
              <v:shape id="Graphic 256" o:spid="_x0000_s1281" style="position:absolute;left:6021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" path="m230428,l,,,8534r230428,l230428,xe" fillcolor="black" stroked="f">
                <v:path arrowok="t"/>
              </v:shape>
              <v:shape id="Graphic 257" o:spid="_x0000_s1282" style="position:absolute;left:6021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" path="m,8534r230428,l230428,,,,,8534xe" filled="f" strokeweight=".14pt">
                <v:path arrowok="t"/>
              </v:shape>
              <v:shape id="Graphic 258" o:spid="_x0000_s1283" style="position:absolute;left:62536;top:408;width:2317;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" path="m231343,l,,,58216r231343,l231343,xe" fillcolor="navy" stroked="f">
                <v:path arrowok="t"/>
              </v:shape>
              <v:shape id="Graphic 259" o:spid="_x0000_s1284" style="position:absolute;left:62536;top:408;width:2317;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" path="m,58216r231343,l231343,,,,,58216xe" filled="f" strokecolor="navy" strokeweight=".14pt">
                <v:path arrowok="t"/>
              </v:shape>
              <v:shape id="Graphic 260" o:spid="_x0000_s1285" style="position:absolute;left:62536;top:8;width:2317;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" path="m231343,l,,,8534r231343,l231343,xe" fillcolor="black" stroked="f">
                <v:path arrowok="t"/>
              </v:shape>
              <v:shape id="Graphic 261" o:spid="_x0000_s1286" style="position:absolute;left:62536;top:8;width:2317;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" path="m,8534r231343,l231343,,,,,8534xe" filled="f" strokeweight=".14pt">
                <v:path arrowok="t"/>
              </v:shape>
              <v:shape id="Graphic 262" o:spid="_x0000_s1287" style="position:absolute;left:64870;top:408;width:2311;height:584;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" path="m231038,l,,,58216r231038,l231038,xe" fillcolor="navy" stroked="f">
                <v:path arrowok="t"/>
              </v:shape>
              <v:shape id="Graphic 263" o:spid="_x0000_s1288" style="position:absolute;left:64870;top:408;width:2311;height:584;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" path="m,58216r231038,l231038,,,,,58216xe" filled="f" strokecolor="navy" strokeweight=".14pt">
                <v:path arrowok="t"/>
              </v:shape>
              <v:shape id="Graphic 264" o:spid="_x0000_s1289" style="position:absolute;left:64870;top:8;width:2311;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" path="m231038,l,,,8534r231038,l231038,xe" fillcolor="black" stroked="f">
                <v:path arrowok="t"/>
              </v:shape>
              <v:shape id="Graphic 265" o:spid="_x0000_s1290" style="position:absolute;left:64870;top:8;width:2311;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" path="m,8534r231038,l231038,,,,,8534xe" filled="f" strokeweight=".14pt">
                <v:path arrowok="t"/>
              </v:shape>
              <v:shape id="Graphic 266" o:spid="_x0000_s1291" style="position:absolute;left:67202;top:9985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" path="m187451,l,,,58216r187451,l187451,xe" fillcolor="navy" stroked="f">
                <v:path arrowok="t"/>
              </v:shape>
              <v:shape id="Graphic 267" o:spid="_x0000_s1292" style="position:absolute;left:67202;top:9985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" path="m,58216r187451,l187451,,,,,58216xe" filled="f" strokecolor="navy" strokeweight=".14pt">
                <v:path arrowok="t"/>
              </v:shape>
              <v:shape id="Graphic 268" o:spid="_x0000_s1293" style="position:absolute;left:68494;top:98566;width:585;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" path="m58216,l,,,187451r58216,l58216,xe" fillcolor="navy" stroked="f">
                <v:path arrowok="t"/>
              </v:shape>
              <v:shape id="Graphic 269" o:spid="_x0000_s1294" style="position:absolute;left:68494;top:98566;width:585;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" path="m,187451r58216,l58216,,,,,187451xe" filled="f" strokecolor="navy" strokeweight=".14pt">
                <v:path arrowok="t"/>
              </v:shape>
              <v:shape id="Graphic 270" o:spid="_x0000_s1295" style="position:absolute;left:67202;top:100751;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" path="m38404,l,,,8534r38404,l38404,xe" fillcolor="black" stroked="f">
                <v:path arrowok="t"/>
              </v:shape>
              <v:shape id="Graphic 271" o:spid="_x0000_s1296" style="position:absolute;left:67202;top:100751;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" path="m,8534r38404,l38404,,,,,8534xe" filled="f" strokeweight=".14pt">
                <v:path arrowok="t"/>
              </v:shape>
              <v:shape id="Graphic 272" o:spid="_x0000_s1297" style="position:absolute;left:67500;top:9945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" path="m8534,l,,,137769r8534,l8534,xe" fillcolor="black" stroked="f">
                <v:path arrowok="t"/>
              </v:shape>
              <v:shape id="Graphic 273" o:spid="_x0000_s1298" style="position:absolute;left:67500;top:9945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" path="m,137769r8534,l8534,,,,,137769xe" filled="f" strokeweight=".14pt">
                <v:path arrowok="t"/>
              </v:shape>
              <v:shape id="Graphic 274" o:spid="_x0000_s1299" style="position:absolute;left:67500;top:99358;width:1981;height:83;visibility:visible;mso-wrap-style:square;v-text-anchor:top" coordsize="1981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" path="m197510,l,,,8228r197510,l197510,xe" fillcolor="black" stroked="f">
                <v:path arrowok="t"/>
              </v:shape>
              <v:shape id="Graphic 275" o:spid="_x0000_s1300" style="position:absolute;left:67500;top:99358;width:1981;height:83;visibility:visible;mso-wrap-style:square;v-text-anchor:top" coordsize="1981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" path="m,8228r197510,l197510,,,,,8228xe" filled="f" strokeweight=".14pt">
                <v:path arrowok="t"/>
              </v:shape>
              <v:shape id="Graphic 276" o:spid="_x0000_s1301" style="position:absolute;left:69387;top:9945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" path="m8838,l,,,137769r8838,l8838,xe" fillcolor="black" stroked="f">
                <v:path arrowok="t"/>
              </v:shape>
              <v:shape id="Graphic 277" o:spid="_x0000_s1302" style="position:absolute;left:69387;top:9945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" path="m,137769r8838,l8838,,,,,137769xe" filled="f" strokeweight=".14pt">
                <v:path arrowok="t"/>
              </v:shape>
              <v:shape id="Graphic 278" o:spid="_x0000_s1303" style="position:absolute;left:67997;top:100751;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" path="m147827,l,,,8534r147827,l147827,xe" fillcolor="black" stroked="f">
                <v:path arrowok="t"/>
              </v:shape>
              <v:shape id="Graphic 279" o:spid="_x0000_s1304" style="position:absolute;left:67997;top:100751;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" path="m,8534r147827,l147827,,,,,8534xe" filled="f" strokeweight=".14pt">
                <v:path arrowok="t"/>
              </v:shape>
              <v:shape id="Graphic 280" o:spid="_x0000_s1305" style="position:absolute;left:67997;top:98962;width:88;height:1880;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" path="m8534,l,,,187451r8534,l8534,xe" fillcolor="black" stroked="f">
                <v:path arrowok="t"/>
              </v:shape>
              <v:shape id="Graphic 281" o:spid="_x0000_s1306" style="position:absolute;left:67997;top:98962;width:88;height:1880;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" path="m,187451r8534,l8534,,,,,187451xe" filled="f" strokeweight=".14pt">
                <v:path arrowok="t"/>
              </v:shape>
              <v:shape id="Graphic 282" o:spid="_x0000_s1307" style="position:absolute;left:67997;top:98962;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" path="m147827,l,,,8534r147827,l147827,xe" fillcolor="black" stroked="f">
                <v:path arrowok="t"/>
              </v:shape>
              <v:shape id="Graphic 283" o:spid="_x0000_s1308" style="position:absolute;left:67997;top:98962;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" path="m,8534r147827,l147827,,,,,8534xe" filled="f" strokeweight=".14pt">
                <v:path arrowok="t"/>
              </v:shape>
              <v:shape id="Graphic 284" o:spid="_x0000_s1309" style="position:absolute;left:69387;top:98566;width:89;height:482;visibility:visible;mso-wrap-style:square;v-text-anchor:top" coordsize="8890,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" path="m8838,l,,,48159r8838,l8838,xe" fillcolor="black" stroked="f">
                <v:path arrowok="t"/>
              </v:shape>
              <v:shape id="Graphic 285" o:spid="_x0000_s1310" style="position:absolute;left:69387;top:98566;width:89;height:482;visibility:visible;mso-wrap-style:square;v-text-anchor:top" coordsize="8890,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" path="m,48159r8838,l8838,,,,,48159xe" filled="f" strokeweight=".14pt">
                <v:path arrowok="t"/>
              </v:shape>
              <v:shape id="Graphic 286" o:spid="_x0000_s1311" style="position:absolute;left:68494;top:407;width:585;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" path="m58216,l,,,187451r58216,l58216,xe" fillcolor="navy" stroked="f">
                <v:path arrowok="t"/>
              </v:shape>
              <v:shape id="Graphic 287" o:spid="_x0000_s1312" style="position:absolute;left:68494;top:407;width:585;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" path="m,187451r58216,l58216,,,,,187451xe" filled="f" strokecolor="navy" strokeweight=".14pt">
                <v:path arrowok="t"/>
              </v:shape>
              <v:shape id="Graphic 288" o:spid="_x0000_s1313" style="position:absolute;left:67202;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" path="m187451,l,,,58216r187451,l187451,xe" fillcolor="navy" stroked="f">
                <v:path arrowok="t"/>
              </v:shape>
              <v:shape id="Graphic 289" o:spid="_x0000_s1314" style="position:absolute;left:67202;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" path="m,58216r187451,l187451,,,,,58216xe" filled="f" strokecolor="navy" strokeweight=".14pt">
                <v:path arrowok="t"/>
              </v:shape>
              <v:shape id="Graphic 290" o:spid="_x0000_s1315" style="position:absolute;left:69387;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" path="m8838,l,,,38404r8838,l8838,xe" fillcolor="black" stroked="f">
                <v:path arrowok="t"/>
              </v:shape>
              <v:shape id="Graphic 291" o:spid="_x0000_s1316" style="position:absolute;left:69387;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" path="m,38404r8838,l8838,,,,,38404xe" filled="f" strokeweight=".14pt">
                <v:path arrowok="t"/>
              </v:shape>
              <v:shape id="Graphic 292" o:spid="_x0000_s1317" style="position:absolute;left:68094;top:1898;width:1385;height:89;visibility:visible;mso-wrap-style:square;v-text-anchor:top" coordsize="13843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" path="m138074,l,,,8534r138074,l138074,xe" fillcolor="black" stroked="f">
                <v:path arrowok="t"/>
              </v:shape>
              <v:shape id="Graphic 293" o:spid="_x0000_s1318" style="position:absolute;left:68094;top:1898;width:1385;height:89;visibility:visible;mso-wrap-style:square;v-text-anchor:top" coordsize="13843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" path="m,8534r138074,l138074,,,,,8534xe" filled="f" strokeweight=".14pt">
                <v:path arrowok="t"/>
              </v:shape>
              <v:shape id="Graphic 294" o:spid="_x0000_s1319" style="position:absolute;left:67997;top:8;width:88;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" path="m8534,l,,,197510r8534,l8534,xe" fillcolor="black" stroked="f">
                <v:path arrowok="t"/>
              </v:shape>
              <v:shape id="Graphic 295" o:spid="_x0000_s1320" style="position:absolute;left:67997;top:8;width:88;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" path="m,197510r8534,l8534,,,,,197510xe" filled="f" strokeweight=".14pt">
                <v:path arrowok="t"/>
              </v:shape>
              <v:shape id="Graphic 296" o:spid="_x0000_s1321" style="position:absolute;left:68094;top:8;width:1385;height:89;visibility:visible;mso-wrap-style:square;v-text-anchor:top" coordsize="13843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" path="m138074,l,,,8534r138074,l138074,xe" fillcolor="black" stroked="f">
                <v:path arrowok="t"/>
              </v:shape>
              <v:shape id="Graphic 297" o:spid="_x0000_s1322" style="position:absolute;left:68094;top:8;width:1385;height:89;visibility:visible;mso-wrap-style:square;v-text-anchor:top" coordsize="13843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" path="m,8534r138074,l138074,,,,,8534xe" filled="f" strokeweight=".14pt">
                <v:path arrowok="t"/>
              </v:shape>
              <v:shape id="Graphic 298" o:spid="_x0000_s1323" style="position:absolute;left:69387;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" path="m8838,l,,,147827r8838,l8838,xe" fillcolor="black" stroked="f">
                <v:path arrowok="t"/>
              </v:shape>
              <v:shape id="Graphic 299" o:spid="_x0000_s1324" style="position:absolute;left:69387;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" path="m,147827r8838,l8838,,,,,147827xe" filled="f" strokeweight=".14pt">
                <v:path arrowok="t"/>
              </v:shape>
              <v:shape id="Graphic 300" o:spid="_x0000_s1325" style="position:absolute;left:67598;top:1402;width:1879;height:88;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" path="m187756,l,,,8534r187756,l187756,xe" fillcolor="black" stroked="f">
                <v:path arrowok="t"/>
              </v:shape>
              <v:shape id="Graphic 301" o:spid="_x0000_s1326" style="position:absolute;left:67598;top:1402;width:1879;height:88;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" path="m,8534r187756,l187756,,,,,8534xe" filled="f" strokeweight=".14pt">
                <v:path arrowok="t"/>
              </v:shape>
              <v:shape id="Graphic 302" o:spid="_x0000_s1327" style="position:absolute;left:67598;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" path="m8838,l,,,147827r8838,l8838,xe" fillcolor="black" stroked="f">
                <v:path arrowok="t"/>
              </v:shape>
              <v:shape id="Graphic 303" o:spid="_x0000_s1328" style="position:absolute;left:67598;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" path="m,147827r8838,l8838,,,,,147827xe" filled="f" strokeweight=".14pt">
                <v:path arrowok="t"/>
              </v:shape>
              <v:shape id="Graphic 304" o:spid="_x0000_s1329" style="position:absolute;left:67202;top:8;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" path="m48463,l,,,8534r48463,l48463,xe" fillcolor="black" stroked="f">
                <v:path arrowok="t"/>
              </v:shape>
              <v:shape id="Graphic 305" o:spid="_x0000_s1330" style="position:absolute;left:67202;top:8;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" path="m,8534r48463,l48463,,,,,8534xe" filled="f" strokeweight=".14pt">
                <v:path arrowok="t"/>
              </v:shape>
              <v:shape id="Graphic 306" o:spid="_x0000_s1331" style="position:absolute;left:68494;top:2294;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" path="m58216,l,,,233476r58216,l58216,xe" fillcolor="navy" stroked="f">
                <v:path arrowok="t"/>
              </v:shape>
              <v:shape id="Graphic 307" o:spid="_x0000_s1332" style="position:absolute;left:68494;top:2294;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" path="m,233476r58216,l58216,,,,,233476xe" filled="f" strokecolor="navy" strokeweight=".14pt">
                <v:path arrowok="t"/>
              </v:shape>
              <v:shape id="Graphic 308" o:spid="_x0000_s1333" style="position:absolute;left:69387;top:229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" path="m8838,l,,,233476r8838,l8838,xe" fillcolor="black" stroked="f">
                <v:path arrowok="t"/>
              </v:shape>
              <v:shape id="Graphic 309" o:spid="_x0000_s1334" style="position:absolute;left:69387;top:229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" path="m,233476r8838,l8838,,,,,233476xe" filled="f" strokeweight=".14pt">
                <v:path arrowok="t"/>
              </v:shape>
              <v:shape id="Graphic 310" o:spid="_x0000_s1335" style="position:absolute;left:68494;top:4641;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" path="m58216,l,,,233476r58216,l58216,xe" fillcolor="navy" stroked="f">
                <v:path arrowok="t"/>
              </v:shape>
              <v:shape id="Graphic 311" o:spid="_x0000_s1336" style="position:absolute;left:68494;top:4641;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" path="m,233476r58216,l58216,,,,,233476xe" filled="f" strokecolor="navy" strokeweight=".14pt">
                <v:path arrowok="t"/>
              </v:shape>
              <v:shape id="Graphic 312" o:spid="_x0000_s1337" style="position:absolute;left:69387;top:464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" path="m8838,l,,,233476r8838,l8838,xe" fillcolor="black" stroked="f">
                <v:path arrowok="t"/>
              </v:shape>
              <v:shape id="Graphic 313" o:spid="_x0000_s1338" style="position:absolute;left:69387;top:464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" path="m,233476r8838,l8838,,,,,233476xe" filled="f" strokeweight=".14pt">
                <v:path arrowok="t"/>
              </v:shape>
              <v:shape id="Graphic 314" o:spid="_x0000_s1339" style="position:absolute;left:68494;top:6988;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" path="m58216,l,,,233476r58216,l58216,xe" fillcolor="navy" stroked="f">
                <v:path arrowok="t"/>
              </v:shape>
              <v:shape id="Graphic 315" o:spid="_x0000_s1340" style="position:absolute;left:68494;top:6988;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" path="m,233476r58216,l58216,,,,,233476xe" filled="f" strokecolor="navy" strokeweight=".14pt">
                <v:path arrowok="t"/>
              </v:shape>
              <v:shape id="Graphic 316" o:spid="_x0000_s1341" style="position:absolute;left:69387;top:698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" path="m8838,l,,,233476r8838,l8838,xe" fillcolor="black" stroked="f">
                <v:path arrowok="t"/>
              </v:shape>
              <v:shape id="Graphic 317" o:spid="_x0000_s1342" style="position:absolute;left:69387;top:698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" path="m,233476r8838,l8838,,,,,233476xe" filled="f" strokeweight=".14pt">
                <v:path arrowok="t"/>
              </v:shape>
              <v:shape id="Graphic 318" o:spid="_x0000_s1343" style="position:absolute;left:68494;top:9338;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" path="m58216,l,,,233172r58216,l58216,xe" fillcolor="navy" stroked="f">
                <v:path arrowok="t"/>
              </v:shape>
              <v:shape id="Graphic 319" o:spid="_x0000_s1344" style="position:absolute;left:68494;top:9338;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" path="m,233172r58216,l58216,,,,,233172xe" filled="f" strokecolor="navy" strokeweight=".14pt">
                <v:path arrowok="t"/>
              </v:shape>
              <v:shape id="Graphic 320" o:spid="_x0000_s1345" style="position:absolute;left:69387;top:933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" path="m8838,l,,,233172r8838,l8838,xe" fillcolor="black" stroked="f">
                <v:path arrowok="t"/>
              </v:shape>
              <v:shape id="Graphic 321" o:spid="_x0000_s1346" style="position:absolute;left:69387;top:933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" path="m,233172r8838,l8838,,,,,233172xe" filled="f" strokeweight=".14pt">
                <v:path arrowok="t"/>
              </v:shape>
              <v:shape id="Graphic 322" o:spid="_x0000_s1347" style="position:absolute;left:68494;top:11685;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" path="m58216,l,,,233172r58216,l58216,xe" fillcolor="navy" stroked="f">
                <v:path arrowok="t"/>
              </v:shape>
              <v:shape id="Graphic 323" o:spid="_x0000_s1348" style="position:absolute;left:68494;top:11685;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" path="m,233172r58216,l58216,,,,,233172xe" filled="f" strokecolor="navy" strokeweight=".14pt">
                <v:path arrowok="t"/>
              </v:shape>
              <v:shape id="Graphic 324" o:spid="_x0000_s1349" style="position:absolute;left:69387;top:1168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" path="m8838,l,,,233172r8838,l8838,xe" fillcolor="black" stroked="f">
                <v:path arrowok="t"/>
              </v:shape>
              <v:shape id="Graphic 325" o:spid="_x0000_s1350" style="position:absolute;left:69387;top:1168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" path="m,233172r8838,l8838,,,,,233172xe" filled="f" strokeweight=".14pt">
                <v:path arrowok="t"/>
              </v:shape>
              <v:shape id="Graphic 326" o:spid="_x0000_s1351" style="position:absolute;left:68494;top:14032;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" path="m58216,l,,,233172r58216,l58216,xe" fillcolor="navy" stroked="f">
                <v:path arrowok="t"/>
              </v:shape>
              <v:shape id="Graphic 327" o:spid="_x0000_s1352" style="position:absolute;left:68494;top:14032;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" path="m,233172r58216,l58216,,,,,233172xe" filled="f" strokecolor="navy" strokeweight=".14pt">
                <v:path arrowok="t"/>
              </v:shape>
              <v:shape id="Graphic 328" o:spid="_x0000_s1353" style="position:absolute;left:69387;top:1403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" path="m8838,l,,,233172r8838,l8838,xe" fillcolor="black" stroked="f">
                <v:path arrowok="t"/>
              </v:shape>
              <v:shape id="Graphic 329" o:spid="_x0000_s1354" style="position:absolute;left:69387;top:1403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" path="m,233172r8838,l8838,,,,,233172xe" filled="f" strokeweight=".14pt">
                <v:path arrowok="t"/>
              </v:shape>
              <v:shape id="Graphic 330" o:spid="_x0000_s1355" style="position:absolute;left:68494;top:16380;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" path="m58216,l,,,233476r58216,l58216,xe" fillcolor="navy" stroked="f">
                <v:path arrowok="t"/>
              </v:shape>
              <v:shape id="Graphic 331" o:spid="_x0000_s1356" style="position:absolute;left:68494;top:16380;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" path="m,233476r58216,l58216,,,,,233476xe" filled="f" strokecolor="navy" strokeweight=".14pt">
                <v:path arrowok="t"/>
              </v:shape>
              <v:shape id="Graphic 332" o:spid="_x0000_s1357" style="position:absolute;left:69387;top:1638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" path="m8838,l,,,233476r8838,l8838,xe" fillcolor="black" stroked="f">
                <v:path arrowok="t"/>
              </v:shape>
              <v:shape id="Graphic 333" o:spid="_x0000_s1358" style="position:absolute;left:69387;top:1638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" path="m,233476r8838,l8838,,,,,233476xe" filled="f" strokeweight=".14pt">
                <v:path arrowok="t"/>
              </v:shape>
              <v:shape id="Graphic 334" o:spid="_x0000_s1359" style="position:absolute;left:68494;top:18727;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" path="m58216,l,,,233476r58216,l58216,xe" fillcolor="navy" stroked="f">
                <v:path arrowok="t"/>
              </v:shape>
              <v:shape id="Graphic 335" o:spid="_x0000_s1360" style="position:absolute;left:68494;top:18727;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" path="m,233476r58216,l58216,,,,,233476xe" filled="f" strokecolor="navy" strokeweight=".14pt">
                <v:path arrowok="t"/>
              </v:shape>
              <v:shape id="Graphic 336" o:spid="_x0000_s1361" style="position:absolute;left:69387;top:1872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" path="m8838,l,,,233476r8838,l8838,xe" fillcolor="black" stroked="f">
                <v:path arrowok="t"/>
              </v:shape>
              <v:shape id="Graphic 337" o:spid="_x0000_s1362" style="position:absolute;left:69387;top:1872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" path="m,233476r8838,l8838,,,,,233476xe" filled="f" strokeweight=".14pt">
                <v:path arrowok="t"/>
              </v:shape>
              <v:shape id="Graphic 338" o:spid="_x0000_s1363" style="position:absolute;left:68494;top:21074;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" path="m58216,l,,,233476r58216,l58216,xe" fillcolor="navy" stroked="f">
                <v:path arrowok="t"/>
              </v:shape>
              <v:shape id="Graphic 339" o:spid="_x0000_s1364" style="position:absolute;left:68494;top:21074;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" path="m,233476r58216,l58216,,,,,233476xe" filled="f" strokecolor="navy" strokeweight=".14pt">
                <v:path arrowok="t"/>
              </v:shape>
              <v:shape id="Graphic 340" o:spid="_x0000_s1365" style="position:absolute;left:69387;top:2107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" path="m8838,l,,,233476r8838,l8838,xe" fillcolor="black" stroked="f">
                <v:path arrowok="t"/>
              </v:shape>
              <v:shape id="Graphic 341" o:spid="_x0000_s1366" style="position:absolute;left:69387;top:2107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" path="m,233476r8838,l8838,,,,,233476xe" filled="f" strokeweight=".14pt">
                <v:path arrowok="t"/>
              </v:shape>
              <v:shape id="Graphic 342" o:spid="_x0000_s1367" style="position:absolute;left:68494;top:23421;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" path="m58216,l,,,233476r58216,l58216,xe" fillcolor="navy" stroked="f">
                <v:path arrowok="t"/>
              </v:shape>
              <v:shape id="Graphic 343" o:spid="_x0000_s1368" style="position:absolute;left:68494;top:23421;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" path="m,233476r58216,l58216,,,,,233476xe" filled="f" strokecolor="navy" strokeweight=".14pt">
                <v:path arrowok="t"/>
              </v:shape>
              <v:shape id="Graphic 344" o:spid="_x0000_s1369" style="position:absolute;left:69387;top:2342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" path="m8838,l,,,233476r8838,l8838,xe" fillcolor="black" stroked="f">
                <v:path arrowok="t"/>
              </v:shape>
              <v:shape id="Graphic 345" o:spid="_x0000_s1370" style="position:absolute;left:69387;top:2342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" path="m,233476r8838,l8838,,,,,233476xe" filled="f" strokeweight=".14pt">
                <v:path arrowok="t"/>
              </v:shape>
              <v:shape id="Graphic 346" o:spid="_x0000_s1371" style="position:absolute;left:68494;top:25768;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" path="m58216,l,,,233476r58216,l58216,xe" fillcolor="navy" stroked="f">
                <v:path arrowok="t"/>
              </v:shape>
              <v:shape id="Graphic 347" o:spid="_x0000_s1372" style="position:absolute;left:68494;top:25768;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" path="m,233476r58216,l58216,,,,,233476xe" filled="f" strokecolor="navy" strokeweight=".14pt">
                <v:path arrowok="t"/>
              </v:shape>
              <v:shape id="Graphic 348" o:spid="_x0000_s1373" style="position:absolute;left:69387;top:2576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" path="m8838,l,,,233476r8838,l8838,xe" fillcolor="black" stroked="f">
                <v:path arrowok="t"/>
              </v:shape>
              <v:shape id="Graphic 349" o:spid="_x0000_s1374" style="position:absolute;left:69387;top:2576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" path="m,233476r8838,l8838,,,,,233476xe" filled="f" strokeweight=".14pt">
                <v:path arrowok="t"/>
              </v:shape>
              <v:shape id="Graphic 350" o:spid="_x0000_s1375" style="position:absolute;left:68494;top:28115;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" path="m58216,l,,,233476r58216,l58216,xe" fillcolor="navy" stroked="f">
                <v:path arrowok="t"/>
              </v:shape>
              <v:shape id="Graphic 351" o:spid="_x0000_s1376" style="position:absolute;left:68494;top:28115;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" path="m,233476r58216,l58216,,,,,233476xe" filled="f" strokecolor="navy" strokeweight=".14pt">
                <v:path arrowok="t"/>
              </v:shape>
              <v:shape id="Graphic 352" o:spid="_x0000_s1377" style="position:absolute;left:69387;top:2811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" path="m8838,l,,,233476r8838,l8838,xe" fillcolor="black" stroked="f">
                <v:path arrowok="t"/>
              </v:shape>
              <v:shape id="Graphic 353" o:spid="_x0000_s1378" style="position:absolute;left:69387;top:2811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" path="m,233476r8838,l8838,,,,,233476xe" filled="f" strokeweight=".14pt">
                <v:path arrowok="t"/>
              </v:shape>
              <v:shape id="Graphic 354" o:spid="_x0000_s1379" style="position:absolute;left:68494;top:30465;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" path="m58216,l,,,233172r58216,l58216,xe" fillcolor="navy" stroked="f">
                <v:path arrowok="t"/>
              </v:shape>
              <v:shape id="Graphic 355" o:spid="_x0000_s1380" style="position:absolute;left:68494;top:30465;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" path="m,233172r58216,l58216,,,,,233172xe" filled="f" strokecolor="navy" strokeweight=".14pt">
                <v:path arrowok="t"/>
              </v:shape>
              <v:shape id="Graphic 356" o:spid="_x0000_s1381" style="position:absolute;left:69387;top:3046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" path="m8838,l,,,233172r8838,l8838,xe" fillcolor="black" stroked="f">
                <v:path arrowok="t"/>
              </v:shape>
              <v:shape id="Graphic 357" o:spid="_x0000_s1382" style="position:absolute;left:69387;top:3046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" path="m,233172r8838,l8838,,,,,233172xe" filled="f" strokeweight=".14pt">
                <v:path arrowok="t"/>
              </v:shape>
              <v:shape id="Graphic 358" o:spid="_x0000_s1383" style="position:absolute;left:68494;top:32811;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" path="m58216,l,,,233172r58216,l58216,xe" fillcolor="navy" stroked="f">
                <v:path arrowok="t"/>
              </v:shape>
              <v:shape id="Graphic 359" o:spid="_x0000_s1384" style="position:absolute;left:68494;top:32811;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" path="m,233172r58216,l58216,,,,,233172xe" filled="f" strokecolor="navy" strokeweight=".14pt">
                <v:path arrowok="t"/>
              </v:shape>
              <v:shape id="Graphic 360" o:spid="_x0000_s1385" style="position:absolute;left:69387;top:3281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" path="m8838,l,,,233172r8838,l8838,xe" fillcolor="black" stroked="f">
                <v:path arrowok="t"/>
              </v:shape>
              <v:shape id="Graphic 361" o:spid="_x0000_s1386" style="position:absolute;left:69387;top:3281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" path="m,233172r8838,l8838,,,,,233172xe" filled="f" strokeweight=".14pt">
                <v:path arrowok="t"/>
              </v:shape>
              <v:shape id="Graphic 362" o:spid="_x0000_s1387" style="position:absolute;left:68494;top:35158;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" path="m58216,l,,,233172r58216,l58216,xe" fillcolor="navy" stroked="f">
                <v:path arrowok="t"/>
              </v:shape>
              <v:shape id="Graphic 363" o:spid="_x0000_s1388" style="position:absolute;left:68494;top:35158;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" path="m,233172r58216,l58216,,,,,233172xe" filled="f" strokecolor="navy" strokeweight=".14pt">
                <v:path arrowok="t"/>
              </v:shape>
              <v:shape id="Graphic 364" o:spid="_x0000_s1389" style="position:absolute;left:69387;top:3515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" path="m8838,l,,,233172r8838,l8838,xe" fillcolor="black" stroked="f">
                <v:path arrowok="t"/>
              </v:shape>
              <v:shape id="Graphic 365" o:spid="_x0000_s1390" style="position:absolute;left:69387;top:3515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" path="m,233172r8838,l8838,,,,,233172xe" filled="f" strokeweight=".14pt">
                <v:path arrowok="t"/>
              </v:shape>
              <v:shape id="Graphic 366" o:spid="_x0000_s1391" style="position:absolute;left:68494;top:37505;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" path="m58216,l,,,233171r58216,l58216,xe" fillcolor="navy" stroked="f">
                <v:path arrowok="t"/>
              </v:shape>
              <v:shape id="Graphic 367" o:spid="_x0000_s1392" style="position:absolute;left:68494;top:37505;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" path="m,233171r58216,l58216,,,,,233171xe" filled="f" strokecolor="navy" strokeweight=".14pt">
                <v:path arrowok="t"/>
              </v:shape>
              <v:shape id="Graphic 368" o:spid="_x0000_s1393" style="position:absolute;left:69387;top:3750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" path="m8838,l,,,233171r8838,l8838,xe" fillcolor="black" stroked="f">
                <v:path arrowok="t"/>
              </v:shape>
              <v:shape id="Graphic 369" o:spid="_x0000_s1394" style="position:absolute;left:69387;top:3750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" path="m,233171r8838,l8838,,,,,233171xe" filled="f" strokeweight=".14pt">
                <v:path arrowok="t"/>
              </v:shape>
              <v:shape id="Graphic 370" o:spid="_x0000_s1395" style="position:absolute;left:68494;top:39852;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" path="m58216,l,,,233476r58216,l58216,xe" fillcolor="navy" stroked="f">
                <v:path arrowok="t"/>
              </v:shape>
              <v:shape id="Graphic 371" o:spid="_x0000_s1396" style="position:absolute;left:68494;top:39852;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" path="m,233476r58216,l58216,,,,,233476xe" filled="f" strokecolor="navy" strokeweight=".14pt">
                <v:path arrowok="t"/>
              </v:shape>
              <v:shape id="Graphic 372" o:spid="_x0000_s1397" style="position:absolute;left:69387;top:3985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" path="m8838,l,,,233476r8838,l8838,xe" fillcolor="black" stroked="f">
                <v:path arrowok="t"/>
              </v:shape>
              <v:shape id="Graphic 373" o:spid="_x0000_s1398" style="position:absolute;left:69387;top:3985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" path="m,233476r8838,l8838,,,,,233476xe" filled="f" strokeweight=".14pt">
                <v:path arrowok="t"/>
              </v:shape>
              <v:shape id="Graphic 374" o:spid="_x0000_s1399" style="position:absolute;left:68494;top:42199;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" path="m58216,l,,,233476r58216,l58216,xe" fillcolor="navy" stroked="f">
                <v:path arrowok="t"/>
              </v:shape>
              <v:shape id="Graphic 375" o:spid="_x0000_s1400" style="position:absolute;left:68494;top:42199;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" path="m,233476r58216,l58216,,,,,233476xe" filled="f" strokecolor="navy" strokeweight=".14pt">
                <v:path arrowok="t"/>
              </v:shape>
              <v:shape id="Graphic 376" o:spid="_x0000_s1401" style="position:absolute;left:69387;top:4219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" path="m8838,l,,,233476r8838,l8838,xe" fillcolor="black" stroked="f">
                <v:path arrowok="t"/>
              </v:shape>
              <v:shape id="Graphic 377" o:spid="_x0000_s1402" style="position:absolute;left:69387;top:4219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" path="m,233476r8838,l8838,,,,,233476xe" filled="f" strokeweight=".14pt">
                <v:path arrowok="t"/>
              </v:shape>
              <v:shape id="Graphic 378" o:spid="_x0000_s1403" style="position:absolute;left:68494;top:44546;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" path="m58216,l,,,233476r58216,l58216,xe" fillcolor="navy" stroked="f">
                <v:path arrowok="t"/>
              </v:shape>
              <v:shape id="Graphic 379" o:spid="_x0000_s1404" style="position:absolute;left:68494;top:44546;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" path="m,233476r58216,l58216,,,,,233476xe" filled="f" strokecolor="navy" strokeweight=".14pt">
                <v:path arrowok="t"/>
              </v:shape>
              <v:shape id="Graphic 380" o:spid="_x0000_s1405" style="position:absolute;left:69387;top:4454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" path="m8838,l,,,233476r8838,l8838,xe" fillcolor="black" stroked="f">
                <v:path arrowok="t"/>
              </v:shape>
              <v:shape id="Graphic 381" o:spid="_x0000_s1406" style="position:absolute;left:69387;top:4454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" path="m,233476r8838,l8838,,,,,233476xe" filled="f" strokeweight=".14pt">
                <v:path arrowok="t"/>
              </v:shape>
              <v:shape id="Graphic 382" o:spid="_x0000_s1407" style="position:absolute;left:68494;top:46893;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" path="m58216,l,,,233476r58216,l58216,xe" fillcolor="navy" stroked="f">
                <v:path arrowok="t"/>
              </v:shape>
              <v:shape id="Graphic 383" o:spid="_x0000_s1408" style="position:absolute;left:68494;top:46893;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" path="m,233476r58216,l58216,,,,,233476xe" filled="f" strokecolor="navy" strokeweight=".14pt">
                <v:path arrowok="t"/>
              </v:shape>
              <v:shape id="Graphic 384" o:spid="_x0000_s1409" style="position:absolute;left:69387;top:4689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" path="m8838,l,,,233476r8838,l8838,xe" fillcolor="black" stroked="f">
                <v:path arrowok="t"/>
              </v:shape>
              <v:shape id="Graphic 385" o:spid="_x0000_s1410" style="position:absolute;left:69387;top:4689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" path="m,233476r8838,l8838,,,,,233476xe" filled="f" strokeweight=".14pt">
                <v:path arrowok="t"/>
              </v:shape>
              <v:shape id="Graphic 386" o:spid="_x0000_s1411" style="position:absolute;left:68494;top:49240;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" path="m58216,l,,,233476r58216,l58216,xe" fillcolor="navy" stroked="f">
                <v:path arrowok="t"/>
              </v:shape>
              <v:shape id="Graphic 387" o:spid="_x0000_s1412" style="position:absolute;left:68494;top:49240;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" path="m,233476r58216,l58216,,,,,233476xe" filled="f" strokecolor="navy" strokeweight=".14pt">
                <v:path arrowok="t"/>
              </v:shape>
              <v:shape id="Graphic 388" o:spid="_x0000_s1413" style="position:absolute;left:69387;top:4924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" path="m8838,l,,,233476r8838,l8838,xe" fillcolor="black" stroked="f">
                <v:path arrowok="t"/>
              </v:shape>
              <v:shape id="Graphic 389" o:spid="_x0000_s1414" style="position:absolute;left:69387;top:4924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" path="m,233476r8838,l8838,,,,,233476xe" filled="f" strokeweight=".14pt">
                <v:path arrowok="t"/>
              </v:shape>
              <v:shape id="Graphic 390" o:spid="_x0000_s1415" style="position:absolute;left:68494;top:51587;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" path="m58216,l,,,233476r58216,l58216,xe" fillcolor="navy" stroked="f">
                <v:path arrowok="t"/>
              </v:shape>
              <v:shape id="Graphic 391" o:spid="_x0000_s1416" style="position:absolute;left:68494;top:51587;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" path="m,233476r58216,l58216,,,,,233476xe" filled="f" strokecolor="navy" strokeweight=".14pt">
                <v:path arrowok="t"/>
              </v:shape>
              <v:shape id="Graphic 392" o:spid="_x0000_s1417" style="position:absolute;left:69387;top:5158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" path="m8838,l,,,233476r8838,l8838,xe" fillcolor="black" stroked="f">
                <v:path arrowok="t"/>
              </v:shape>
              <v:shape id="Graphic 393" o:spid="_x0000_s1418" style="position:absolute;left:69387;top:5158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" path="m,233476r8838,l8838,,,,,233476xe" filled="f" strokeweight=".14pt">
                <v:path arrowok="t"/>
              </v:shape>
              <v:shape id="Graphic 394" o:spid="_x0000_s1419" style="position:absolute;left:68494;top:53937;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" path="m58216,l,,,233172r58216,l58216,xe" fillcolor="navy" stroked="f">
                <v:path arrowok="t"/>
              </v:shape>
              <v:shape id="Graphic 395" o:spid="_x0000_s1420" style="position:absolute;left:68494;top:53937;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" path="m,233172r58216,l58216,,,,,233172xe" filled="f" strokecolor="navy" strokeweight=".14pt">
                <v:path arrowok="t"/>
              </v:shape>
              <v:shape id="Graphic 396" o:spid="_x0000_s1421" style="position:absolute;left:69387;top:5393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" path="m8838,l,,,233172r8838,l8838,xe" fillcolor="black" stroked="f">
                <v:path arrowok="t"/>
              </v:shape>
              <v:shape id="Graphic 397" o:spid="_x0000_s1422" style="position:absolute;left:69387;top:5393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" path="m,233172r8838,l8838,,,,,233172xe" filled="f" strokeweight=".14pt">
                <v:path arrowok="t"/>
              </v:shape>
              <v:shape id="Graphic 398" o:spid="_x0000_s1423" style="position:absolute;left:68494;top:56284;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" path="m58216,l,,,233172r58216,l58216,xe" fillcolor="navy" stroked="f">
                <v:path arrowok="t"/>
              </v:shape>
              <v:shape id="Graphic 399" o:spid="_x0000_s1424" style="position:absolute;left:68494;top:56284;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" path="m,233172r58216,l58216,,,,,233172xe" filled="f" strokecolor="navy" strokeweight=".14pt">
                <v:path arrowok="t"/>
              </v:shape>
              <v:shape id="Graphic 400" o:spid="_x0000_s1425" style="position:absolute;left:69387;top:5628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" path="m8838,l,,,233172r8838,l8838,xe" fillcolor="black" stroked="f">
                <v:path arrowok="t"/>
              </v:shape>
              <v:shape id="Graphic 401" o:spid="_x0000_s1426" style="position:absolute;left:69387;top:5628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" path="m,233172r8838,l8838,,,,,233172xe" filled="f" strokeweight=".14pt">
                <v:path arrowok="t"/>
              </v:shape>
              <v:shape id="Graphic 402" o:spid="_x0000_s1427" style="position:absolute;left:68494;top:58631;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" path="m58216,l,,,233172r58216,l58216,xe" fillcolor="navy" stroked="f">
                <v:path arrowok="t"/>
              </v:shape>
              <v:shape id="Graphic 403" o:spid="_x0000_s1428" style="position:absolute;left:68494;top:58631;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" path="m,233172r58216,l58216,,,,,233172xe" filled="f" strokecolor="navy" strokeweight=".14pt">
                <v:path arrowok="t"/>
              </v:shape>
              <v:shape id="Graphic 404" o:spid="_x0000_s1429" style="position:absolute;left:69387;top:5863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" path="m8838,l,,,233172r8838,l8838,xe" fillcolor="black" stroked="f">
                <v:path arrowok="t"/>
              </v:shape>
              <v:shape id="Graphic 405" o:spid="_x0000_s1430" style="position:absolute;left:69387;top:5863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" path="m,233172r8838,l8838,,,,,233172xe" filled="f" strokeweight=".14pt">
                <v:path arrowok="t"/>
              </v:shape>
              <v:shape id="Graphic 406" o:spid="_x0000_s1431" style="position:absolute;left:68494;top:60978;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" path="m58216,l,,,233172r58216,l58216,xe" fillcolor="navy" stroked="f">
                <v:path arrowok="t"/>
              </v:shape>
              <v:shape id="Graphic 407" o:spid="_x0000_s1432" style="position:absolute;left:68494;top:60978;width:585;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" path="m,233172r58216,l58216,,,,,233172xe" filled="f" strokecolor="navy" strokeweight=".14pt">
                <v:path arrowok="t"/>
              </v:shape>
              <v:shape id="Graphic 408" o:spid="_x0000_s1433" style="position:absolute;left:69387;top:6097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" path="m8838,l,,,233172r8838,l8838,xe" fillcolor="black" stroked="f">
                <v:path arrowok="t"/>
              </v:shape>
              <v:shape id="Graphic 409" o:spid="_x0000_s1434" style="position:absolute;left:69387;top:6097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" path="m,233172r8838,l8838,,,,,233172xe" filled="f" strokeweight=".14pt">
                <v:path arrowok="t"/>
              </v:shape>
              <v:shape id="Graphic 410" o:spid="_x0000_s1435" style="position:absolute;left:68494;top:63325;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" path="m58216,l,,,233476r58216,l58216,xe" fillcolor="navy" stroked="f">
                <v:path arrowok="t"/>
              </v:shape>
              <v:shape id="Graphic 411" o:spid="_x0000_s1436" style="position:absolute;left:68494;top:63325;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" path="m,233476r58216,l58216,,,,,233476xe" filled="f" strokecolor="navy" strokeweight=".14pt">
                <v:path arrowok="t"/>
              </v:shape>
              <v:shape id="Graphic 412" o:spid="_x0000_s1437" style="position:absolute;left:69387;top:6332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" path="m8838,l,,,233476r8838,l8838,xe" fillcolor="black" stroked="f">
                <v:path arrowok="t"/>
              </v:shape>
              <v:shape id="Graphic 413" o:spid="_x0000_s1438" style="position:absolute;left:69387;top:6332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" path="m,233476r8838,l8838,,,,,233476xe" filled="f" strokeweight=".14pt">
                <v:path arrowok="t"/>
              </v:shape>
              <v:shape id="Graphic 414" o:spid="_x0000_s1439" style="position:absolute;left:68494;top:65672;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" path="m58216,l,,,233476r58216,l58216,xe" fillcolor="navy" stroked="f">
                <v:path arrowok="t"/>
              </v:shape>
              <v:shape id="Graphic 415" o:spid="_x0000_s1440" style="position:absolute;left:68494;top:65672;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" path="m,233476r58216,l58216,,,,,233476xe" filled="f" strokecolor="navy" strokeweight=".14pt">
                <v:path arrowok="t"/>
              </v:shape>
              <v:shape id="Graphic 416" o:spid="_x0000_s1441" style="position:absolute;left:69387;top:6567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" path="m8838,l,,,233476r8838,l8838,xe" fillcolor="black" stroked="f">
                <v:path arrowok="t"/>
              </v:shape>
              <v:shape id="Graphic 417" o:spid="_x0000_s1442" style="position:absolute;left:69387;top:6567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" path="m,233476r8838,l8838,,,,,233476xe" filled="f" strokeweight=".14pt">
                <v:path arrowok="t"/>
              </v:shape>
              <v:shape id="Graphic 418" o:spid="_x0000_s1443" style="position:absolute;left:68494;top:68019;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" path="m58216,l,,,233476r58216,l58216,xe" fillcolor="navy" stroked="f">
                <v:path arrowok="t"/>
              </v:shape>
              <v:shape id="Graphic 419" o:spid="_x0000_s1444" style="position:absolute;left:68494;top:68019;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" path="m,233476r58216,l58216,,,,,233476xe" filled="f" strokecolor="navy" strokeweight=".14pt">
                <v:path arrowok="t"/>
              </v:shape>
              <v:shape id="Graphic 420" o:spid="_x0000_s1445" style="position:absolute;left:69387;top:6801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" path="m8838,l,,,233476r8838,l8838,xe" fillcolor="black" stroked="f">
                <v:path arrowok="t"/>
              </v:shape>
              <v:shape id="Graphic 421" o:spid="_x0000_s1446" style="position:absolute;left:69387;top:6801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" path="m,233476r8838,l8838,,,,,233476xe" filled="f" strokeweight=".14pt">
                <v:path arrowok="t"/>
              </v:shape>
              <v:shape id="Graphic 422" o:spid="_x0000_s1447" style="position:absolute;left:68494;top:70366;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" path="m58216,l,,,233476r58216,l58216,xe" fillcolor="navy" stroked="f">
                <v:path arrowok="t"/>
              </v:shape>
              <v:shape id="Graphic 423" o:spid="_x0000_s1448" style="position:absolute;left:68494;top:70366;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" path="m,233476r58216,l58216,,,,,233476xe" filled="f" strokecolor="navy" strokeweight=".14pt">
                <v:path arrowok="t"/>
              </v:shape>
              <v:shape id="Graphic 424" o:spid="_x0000_s1449" style="position:absolute;left:69387;top:7036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" path="m8838,l,,,233476r8838,l8838,xe" fillcolor="black" stroked="f">
                <v:path arrowok="t"/>
              </v:shape>
              <v:shape id="Graphic 425" o:spid="_x0000_s1450" style="position:absolute;left:69387;top:7036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" path="m,233476r8838,l8838,,,,,233476xe" filled="f" strokeweight=".14pt">
                <v:path arrowok="t"/>
              </v:shape>
              <v:shape id="Graphic 426" o:spid="_x0000_s1451" style="position:absolute;left:68494;top:72713;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" path="m58216,l,,,233476r58216,l58216,xe" fillcolor="navy" stroked="f">
                <v:path arrowok="t"/>
              </v:shape>
              <v:shape id="Graphic 427" o:spid="_x0000_s1452" style="position:absolute;left:68494;top:72713;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" path="m,233476r58216,l58216,,,,,233476xe" filled="f" strokecolor="navy" strokeweight=".14pt">
                <v:path arrowok="t"/>
              </v:shape>
              <v:shape id="Graphic 428" o:spid="_x0000_s1453" style="position:absolute;left:69387;top:7271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" path="m8838,l,,,233476r8838,l8838,xe" fillcolor="black" stroked="f">
                <v:path arrowok="t"/>
              </v:shape>
              <v:shape id="Graphic 429" o:spid="_x0000_s1454" style="position:absolute;left:69387;top:7271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" path="m,233476r8838,l8838,,,,,233476xe" filled="f" strokeweight=".14pt">
                <v:path arrowok="t"/>
              </v:shape>
              <v:shape id="Graphic 430" o:spid="_x0000_s1455" style="position:absolute;left:68494;top:75060;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" path="m58216,l,,,233476r58216,l58216,xe" fillcolor="navy" stroked="f">
                <v:path arrowok="t"/>
              </v:shape>
              <v:shape id="Graphic 431" o:spid="_x0000_s1456" style="position:absolute;left:68494;top:75060;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" path="m,233476r58216,l58216,,,,,233476xe" filled="f" strokecolor="navy" strokeweight=".14pt">
                <v:path arrowok="t"/>
              </v:shape>
              <v:shape id="Graphic 432" o:spid="_x0000_s1457" style="position:absolute;left:69387;top:7506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" path="m8838,l,,,233476r8838,l8838,xe" fillcolor="black" stroked="f">
                <v:path arrowok="t"/>
              </v:shape>
              <v:shape id="Graphic 433" o:spid="_x0000_s1458" style="position:absolute;left:69387;top:7506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" path="m,233476r8838,l8838,,,,,233476xe" filled="f" strokeweight=".14pt">
                <v:path arrowok="t"/>
              </v:shape>
              <v:shape id="Graphic 434" o:spid="_x0000_s1459" style="position:absolute;left:68494;top:77410;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" path="m58216,l,,,233172r58216,l58216,xe" fillcolor="navy" stroked="f">
                <v:path arrowok="t"/>
              </v:shape>
              <v:shape id="Graphic 435" o:spid="_x0000_s1460" style="position:absolute;left:68494;top:77410;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" path="m,233172r58216,l58216,,,,,233172xe" filled="f" strokecolor="navy" strokeweight=".14pt">
                <v:path arrowok="t"/>
              </v:shape>
              <v:shape id="Graphic 436" o:spid="_x0000_s1461" style="position:absolute;left:69387;top:7741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" path="m8838,l,,,233172r8838,l8838,xe" fillcolor="black" stroked="f">
                <v:path arrowok="t"/>
              </v:shape>
              <v:shape id="Graphic 437" o:spid="_x0000_s1462" style="position:absolute;left:69387;top:7741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" path="m,233172r8838,l8838,,,,,233172xe" filled="f" strokeweight=".14pt">
                <v:path arrowok="t"/>
              </v:shape>
              <v:shape id="Graphic 438" o:spid="_x0000_s1463" style="position:absolute;left:68494;top:79757;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" path="m58216,l,,,233172r58216,l58216,xe" fillcolor="navy" stroked="f">
                <v:path arrowok="t"/>
              </v:shape>
              <v:shape id="Graphic 439" o:spid="_x0000_s1464" style="position:absolute;left:68494;top:79757;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" path="m,233172r58216,l58216,,,,,233172xe" filled="f" strokecolor="navy" strokeweight=".14pt">
                <v:path arrowok="t"/>
              </v:shape>
              <v:shape id="Graphic 440" o:spid="_x0000_s1465" style="position:absolute;left:69387;top:7975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" path="m8838,l,,,233172r8838,l8838,xe" fillcolor="black" stroked="f">
                <v:path arrowok="t"/>
              </v:shape>
              <v:shape id="Graphic 441" o:spid="_x0000_s1466" style="position:absolute;left:69387;top:7975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" path="m,233172r8838,l8838,,,,,233172xe" filled="f" strokeweight=".14pt">
                <v:path arrowok="t"/>
              </v:shape>
              <v:shape id="Graphic 442" o:spid="_x0000_s1467" style="position:absolute;left:68494;top:82104;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" path="m58216,l,,,233172r58216,l58216,xe" fillcolor="navy" stroked="f">
                <v:path arrowok="t"/>
              </v:shape>
              <v:shape id="Graphic 443" o:spid="_x0000_s1468" style="position:absolute;left:68494;top:82104;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" path="m,233172r58216,l58216,,,,,233172xe" filled="f" strokecolor="navy" strokeweight=".14pt">
                <v:path arrowok="t"/>
              </v:shape>
              <v:shape id="Graphic 444" o:spid="_x0000_s1469" style="position:absolute;left:69387;top:8210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" path="m8838,l,,,233172r8838,l8838,xe" fillcolor="black" stroked="f">
                <v:path arrowok="t"/>
              </v:shape>
              <v:shape id="Graphic 445" o:spid="_x0000_s1470" style="position:absolute;left:69387;top:8210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" path="m,233172r8838,l8838,,,,,233172xe" filled="f" strokeweight=".14pt">
                <v:path arrowok="t"/>
              </v:shape>
              <v:shape id="Graphic 446" o:spid="_x0000_s1471" style="position:absolute;left:68494;top:84450;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" path="m58216,l,,,233476r58216,l58216,xe" fillcolor="navy" stroked="f">
                <v:path arrowok="t"/>
              </v:shape>
              <v:shape id="Graphic 447" o:spid="_x0000_s1472" style="position:absolute;left:68494;top:84450;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" path="m,233476r58216,l58216,,,,,233476xe" filled="f" strokecolor="navy" strokeweight=".14pt">
                <v:path arrowok="t"/>
              </v:shape>
              <v:shape id="Graphic 448" o:spid="_x0000_s1473" style="position:absolute;left:69387;top:8445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" path="m8838,l,,,233476r8838,l8838,xe" fillcolor="black" stroked="f">
                <v:path arrowok="t"/>
              </v:shape>
              <v:shape id="Graphic 449" o:spid="_x0000_s1474" style="position:absolute;left:69387;top:8445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" path="m,233476r8838,l8838,,,,,233476xe" filled="f" strokeweight=".14pt">
                <v:path arrowok="t"/>
              </v:shape>
              <v:shape id="Graphic 450" o:spid="_x0000_s1475" style="position:absolute;left:68494;top:86797;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" path="m58216,l,,,233476r58216,l58216,xe" fillcolor="navy" stroked="f">
                <v:path arrowok="t"/>
              </v:shape>
              <v:shape id="Graphic 451" o:spid="_x0000_s1476" style="position:absolute;left:68494;top:86797;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" path="m,233476r58216,l58216,,,,,233476xe" filled="f" strokecolor="navy" strokeweight=".14pt">
                <v:path arrowok="t"/>
              </v:shape>
              <v:shape id="Graphic 452" o:spid="_x0000_s1477" style="position:absolute;left:69387;top:8679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" path="m8838,l,,,233476r8838,l8838,xe" fillcolor="black" stroked="f">
                <v:path arrowok="t"/>
              </v:shape>
              <v:shape id="Graphic 453" o:spid="_x0000_s1478" style="position:absolute;left:69387;top:8679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" path="m,233476r8838,l8838,,,,,233476xe" filled="f" strokeweight=".14pt">
                <v:path arrowok="t"/>
              </v:shape>
              <v:shape id="Graphic 454" o:spid="_x0000_s1479" style="position:absolute;left:68494;top:89144;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" path="m58216,l,,,233476r58216,l58216,xe" fillcolor="navy" stroked="f">
                <v:path arrowok="t"/>
              </v:shape>
              <v:shape id="Graphic 455" o:spid="_x0000_s1480" style="position:absolute;left:68494;top:89144;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" path="m,233476r58216,l58216,,,,,233476xe" filled="f" strokecolor="navy" strokeweight=".14pt">
                <v:path arrowok="t"/>
              </v:shape>
              <v:shape id="Graphic 456" o:spid="_x0000_s1481" style="position:absolute;left:69387;top:8914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" path="m8838,l,,,233476r8838,l8838,xe" fillcolor="black" stroked="f">
                <v:path arrowok="t"/>
              </v:shape>
              <v:shape id="Graphic 457" o:spid="_x0000_s1482" style="position:absolute;left:69387;top:8914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" path="m,233476r8838,l8838,,,,,233476xe" filled="f" strokeweight=".14pt">
                <v:path arrowok="t"/>
              </v:shape>
              <v:shape id="Graphic 458" o:spid="_x0000_s1483" style="position:absolute;left:68494;top:91491;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" path="m58216,l,,,233476r58216,l58216,xe" fillcolor="navy" stroked="f">
                <v:path arrowok="t"/>
              </v:shape>
              <v:shape id="Graphic 459" o:spid="_x0000_s1484" style="position:absolute;left:68494;top:91491;width:585;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" path="m,233476r58216,l58216,,,,,233476xe" filled="f" strokecolor="navy" strokeweight=".14pt">
                <v:path arrowok="t"/>
              </v:shape>
              <v:shape id="Graphic 460" o:spid="_x0000_s1485" style="position:absolute;left:69387;top:9149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" path="m8838,l,,,233476r8838,l8838,xe" fillcolor="black" stroked="f">
                <v:path arrowok="t"/>
              </v:shape>
              <v:shape id="Graphic 461" o:spid="_x0000_s1486" style="position:absolute;left:69387;top:9149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" path="m,233476r8838,l8838,,,,,233476xe" filled="f" strokeweight=".14pt">
                <v:path arrowok="t"/>
              </v:shape>
              <v:shape id="Graphic 462" o:spid="_x0000_s1487" style="position:absolute;left:68494;top:93838;width:585;height:2356;visibility:visible;mso-wrap-style:square;v-text-anchor:top" coordsize="58419,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" path="m58216,l,,,235000r58216,l58216,xe" fillcolor="navy" stroked="f">
                <v:path arrowok="t"/>
              </v:shape>
              <v:shape id="Graphic 463" o:spid="_x0000_s1488" style="position:absolute;left:68494;top:93838;width:585;height:2356;visibility:visible;mso-wrap-style:square;v-text-anchor:top" coordsize="58419,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" path="m,235000r58216,l58216,,,,,235000xe" filled="f" strokecolor="navy" strokeweight=".14pt">
                <v:path arrowok="t"/>
              </v:shape>
              <v:shape id="Graphic 464" o:spid="_x0000_s1489" style="position:absolute;left:69387;top:93838;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" path="m8838,l,,,235000r8838,l8838,xe" fillcolor="black" stroked="f">
                <v:path arrowok="t"/>
              </v:shape>
              <v:shape id="Graphic 465" o:spid="_x0000_s1490" style="position:absolute;left:69387;top:93838;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" path="m,235000r8838,l8838,,,,,235000xe" filled="f" strokeweight=".14pt">
                <v:path arrowok="t"/>
              </v:shape>
              <v:shape id="Graphic 466" o:spid="_x0000_s1491" style="position:absolute;left:68494;top:96200;width:585;height:2356;visibility:visible;mso-wrap-style:square;v-text-anchor:top" coordsize="58419,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" path="m58216,l,,,235000r58216,l58216,xe" fillcolor="navy" stroked="f">
                <v:path arrowok="t"/>
              </v:shape>
              <v:shape id="Graphic 467" o:spid="_x0000_s1492" style="position:absolute;left:68494;top:96200;width:585;height:2356;visibility:visible;mso-wrap-style:square;v-text-anchor:top" coordsize="58419,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" path="m,235000r58216,l58216,,,,,235000xe" filled="f" strokecolor="navy" strokeweight=".14pt">
                <v:path arrowok="t"/>
              </v:shape>
              <v:shape id="Graphic 468" o:spid="_x0000_s1493" style="position:absolute;left:69387;top:96200;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" path="m8838,l,,,235000r8838,l8838,xe" fillcolor="black" stroked="f">
                <v:path arrowok="t"/>
              </v:shape>
              <v:shape id="Graphic 469" o:spid="_x0000_s1494" style="position:absolute;left:69387;top:96200;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" path="m,235000r8838,l8838,,,,,235000xe" filled="f" strokeweight=".14pt">
                <v:path arrowok="t"/>
              </v:shape>
              <v:shape id="Graphic 470" o:spid="_x0000_s1495" style="position:absolute;left:408;top:229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" path="m58216,l,,,233476r58216,l58216,xe" fillcolor="navy" stroked="f">
                <v:path arrowok="t"/>
              </v:shape>
              <v:shape id="Graphic 471" o:spid="_x0000_s1496" style="position:absolute;left:408;top:229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" path="m,233476r58216,l58216,,,,,233476xe" filled="f" strokecolor="navy" strokeweight=".14pt">
                <v:path arrowok="t"/>
              </v:shape>
              <v:shape id="Graphic 472" o:spid="_x0000_s1497" style="position:absolute;left:8;top:229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" path="m8534,l,,,233476r8534,l8534,xe" fillcolor="black" stroked="f">
                <v:path arrowok="t"/>
              </v:shape>
              <v:shape id="Graphic 473" o:spid="_x0000_s1498" style="position:absolute;left:8;top:229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" path="m,233476r8534,l8534,,,,,233476xe" filled="f" strokeweight=".04936mm">
                <v:path arrowok="t"/>
              </v:shape>
              <v:shape id="Graphic 474" o:spid="_x0000_s1499" style="position:absolute;left:408;top:464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" path="m58216,l,,,233476r58216,l58216,xe" fillcolor="navy" stroked="f">
                <v:path arrowok="t"/>
              </v:shape>
              <v:shape id="Graphic 475" o:spid="_x0000_s1500" style="position:absolute;left:408;top:464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" path="m,233476r58216,l58216,,,,,233476xe" filled="f" strokecolor="navy" strokeweight=".14pt">
                <v:path arrowok="t"/>
              </v:shape>
              <v:shape id="Graphic 476" o:spid="_x0000_s1501" style="position:absolute;left:8;top:464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" path="m8534,l,,,233476r8534,l8534,xe" fillcolor="black" stroked="f">
                <v:path arrowok="t"/>
              </v:shape>
              <v:shape id="Graphic 477" o:spid="_x0000_s1502" style="position:absolute;left:8;top:464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" path="m,233476r8534,l8534,,,,,233476xe" filled="f" strokeweight=".04936mm">
                <v:path arrowok="t"/>
              </v:shape>
              <v:shape id="Graphic 478" o:spid="_x0000_s1503" style="position:absolute;left:408;top:698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" path="m58216,l,,,233476r58216,l58216,xe" fillcolor="navy" stroked="f">
                <v:path arrowok="t"/>
              </v:shape>
              <v:shape id="Graphic 479" o:spid="_x0000_s1504" style="position:absolute;left:408;top:698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" path="m,233476r58216,l58216,,,,,233476xe" filled="f" strokecolor="navy" strokeweight=".14pt">
                <v:path arrowok="t"/>
              </v:shape>
              <v:shape id="Graphic 480" o:spid="_x0000_s1505" style="position:absolute;left:8;top:698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" path="m8534,l,,,233476r8534,l8534,xe" fillcolor="black" stroked="f">
                <v:path arrowok="t"/>
              </v:shape>
              <v:shape id="Graphic 481" o:spid="_x0000_s1506" style="position:absolute;left:8;top:698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" path="m,233476r8534,l8534,,,,,233476xe" filled="f" strokeweight=".04936mm">
                <v:path arrowok="t"/>
              </v:shape>
              <v:shape id="Graphic 482" o:spid="_x0000_s1507" style="position:absolute;left:408;top:933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" path="m58216,l,,,233172r58216,l58216,xe" fillcolor="navy" stroked="f">
                <v:path arrowok="t"/>
              </v:shape>
              <v:shape id="Graphic 483" o:spid="_x0000_s1508" style="position:absolute;left:408;top:933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" path="m,233172r58216,l58216,,,,,233172xe" filled="f" strokecolor="navy" strokeweight=".04936mm">
                <v:path arrowok="t"/>
              </v:shape>
              <v:shape id="Graphic 484" o:spid="_x0000_s1509" style="position:absolute;left:8;top:933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" path="m8534,l,,,233172r8534,l8534,xe" fillcolor="black" stroked="f">
                <v:path arrowok="t"/>
              </v:shape>
              <v:shape id="Graphic 485" o:spid="_x0000_s1510" style="position:absolute;left:8;top:933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" path="m,233172r8534,l8534,,,,,233172xe" filled="f" strokeweight=".04936mm">
                <v:path arrowok="t"/>
              </v:shape>
              <v:shape id="Graphic 486" o:spid="_x0000_s1511" style="position:absolute;left:408;top:1168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" path="m58216,l,,,233172r58216,l58216,xe" fillcolor="navy" stroked="f">
                <v:path arrowok="t"/>
              </v:shape>
              <v:shape id="Graphic 487" o:spid="_x0000_s1512" style="position:absolute;left:408;top:1168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" path="m,233172r58216,l58216,,,,,233172xe" filled="f" strokecolor="navy" strokeweight=".04936mm">
                <v:path arrowok="t"/>
              </v:shape>
              <v:shape id="Graphic 488" o:spid="_x0000_s1513" style="position:absolute;left:8;top:1168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" path="m8534,l,,,233172r8534,l8534,xe" fillcolor="black" stroked="f">
                <v:path arrowok="t"/>
              </v:shape>
              <v:shape id="Graphic 489" o:spid="_x0000_s1514" style="position:absolute;left:8;top:1168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" path="m,233172r8534,l8534,,,,,233172xe" filled="f" strokeweight=".04936mm">
                <v:path arrowok="t"/>
              </v:shape>
              <v:shape id="Graphic 490" o:spid="_x0000_s1515" style="position:absolute;left:408;top:1403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" path="m58216,l,,,233172r58216,l58216,xe" fillcolor="navy" stroked="f">
                <v:path arrowok="t"/>
              </v:shape>
              <v:shape id="Graphic 491" o:spid="_x0000_s1516" style="position:absolute;left:408;top:1403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" path="m,233172r58216,l58216,,,,,233172xe" filled="f" strokecolor="navy" strokeweight=".04936mm">
                <v:path arrowok="t"/>
              </v:shape>
              <v:shape id="Graphic 492" o:spid="_x0000_s1517" style="position:absolute;left:8;top:1403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" path="m8534,l,,,233172r8534,l8534,xe" fillcolor="black" stroked="f">
                <v:path arrowok="t"/>
              </v:shape>
              <v:shape id="Graphic 493" o:spid="_x0000_s1518" style="position:absolute;left:8;top:1403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" path="m,233172r8534,l8534,,,,,233172xe" filled="f" strokeweight=".04936mm">
                <v:path arrowok="t"/>
              </v:shape>
              <v:shape id="Graphic 494" o:spid="_x0000_s1519" style="position:absolute;left:408;top:16380;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" path="m58216,l,,,233476r58216,l58216,xe" fillcolor="navy" stroked="f">
                <v:path arrowok="t"/>
              </v:shape>
              <v:shape id="Graphic 495" o:spid="_x0000_s1520" style="position:absolute;left:408;top:16380;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" path="m,233476r58216,l58216,,,,,233476xe" filled="f" strokecolor="navy" strokeweight=".14pt">
                <v:path arrowok="t"/>
              </v:shape>
              <v:shape id="Graphic 496" o:spid="_x0000_s1521" style="position:absolute;left:8;top:1638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" path="m8534,l,,,233476r8534,l8534,xe" fillcolor="black" stroked="f">
                <v:path arrowok="t"/>
              </v:shape>
              <v:shape id="Graphic 497" o:spid="_x0000_s1522" style="position:absolute;left:8;top:1638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" path="m,233476r8534,l8534,,,,,233476xe" filled="f" strokeweight=".04936mm">
                <v:path arrowok="t"/>
              </v:shape>
              <v:shape id="Graphic 498" o:spid="_x0000_s1523" style="position:absolute;left:408;top:1872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" path="m58216,l,,,233476r58216,l58216,xe" fillcolor="navy" stroked="f">
                <v:path arrowok="t"/>
              </v:shape>
              <v:shape id="Graphic 499" o:spid="_x0000_s1524" style="position:absolute;left:408;top:1872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" path="m,233476r58216,l58216,,,,,233476xe" filled="f" strokecolor="navy" strokeweight=".14pt">
                <v:path arrowok="t"/>
              </v:shape>
              <v:shape id="Graphic 500" o:spid="_x0000_s1525" style="position:absolute;left:8;top:1872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" path="m8534,l,,,233476r8534,l8534,xe" fillcolor="black" stroked="f">
                <v:path arrowok="t"/>
              </v:shape>
              <v:shape id="Graphic 501" o:spid="_x0000_s1526" style="position:absolute;left:8;top:1872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" path="m,233476r8534,l8534,,,,,233476xe" filled="f" strokeweight=".04936mm">
                <v:path arrowok="t"/>
              </v:shape>
              <v:shape id="Graphic 502" o:spid="_x0000_s1527" style="position:absolute;left:408;top:21074;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" path="m58216,l,,,233476r58216,l58216,xe" fillcolor="navy" stroked="f">
                <v:path arrowok="t"/>
              </v:shape>
              <v:shape id="Graphic 503" o:spid="_x0000_s1528" style="position:absolute;left:408;top:21074;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" path="m,233476r58216,l58216,,,,,233476xe" filled="f" strokecolor="navy" strokeweight=".14pt">
                <v:path arrowok="t"/>
              </v:shape>
              <v:shape id="Graphic 504" o:spid="_x0000_s1529" style="position:absolute;left:8;top:2107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" path="m8534,l,,,233476r8534,l8534,xe" fillcolor="black" stroked="f">
                <v:path arrowok="t"/>
              </v:shape>
              <v:shape id="Graphic 505" o:spid="_x0000_s1530" style="position:absolute;left:8;top:2107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" path="m,233476r8534,l8534,,,,,233476xe" filled="f" strokeweight=".04936mm">
                <v:path arrowok="t"/>
              </v:shape>
              <v:shape id="Graphic 506" o:spid="_x0000_s1531" style="position:absolute;left:408;top:23421;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" path="m58216,l,,,233476r58216,l58216,xe" fillcolor="navy" stroked="f">
                <v:path arrowok="t"/>
              </v:shape>
              <v:shape id="Graphic 507" o:spid="_x0000_s1532" style="position:absolute;left:408;top:23421;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" path="m,233476r58216,l58216,,,,,233476xe" filled="f" strokecolor="navy" strokeweight=".14pt">
                <v:path arrowok="t"/>
              </v:shape>
              <v:shape id="Graphic 508" o:spid="_x0000_s1533" style="position:absolute;left:8;top:2342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" path="m8534,l,,,233476r8534,l8534,xe" fillcolor="black" stroked="f">
                <v:path arrowok="t"/>
              </v:shape>
              <v:shape id="Graphic 509" o:spid="_x0000_s1534" style="position:absolute;left:8;top:2342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" path="m,233476r8534,l8534,,,,,233476xe" filled="f" strokeweight=".04936mm">
                <v:path arrowok="t"/>
              </v:shape>
              <v:shape id="Graphic 510" o:spid="_x0000_s1535" style="position:absolute;left:408;top:25768;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" path="m58216,l,,,233476r58216,l58216,xe" fillcolor="navy" stroked="f">
                <v:path arrowok="t"/>
              </v:shape>
              <v:shape id="Graphic 511" o:spid="_x0000_s1536" style="position:absolute;left:408;top:25768;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" path="m,233476r58216,l58216,,,,,233476xe" filled="f" strokecolor="navy" strokeweight=".14pt">
                <v:path arrowok="t"/>
              </v:shape>
              <v:shape id="Graphic 512" o:spid="_x0000_s1537" style="position:absolute;left:8;top:2576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" path="m8534,l,,,233476r8534,l8534,xe" fillcolor="black" stroked="f">
                <v:path arrowok="t"/>
              </v:shape>
              <v:shape id="Graphic 513" o:spid="_x0000_s1538" style="position:absolute;left:8;top:2576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" path="m,233476r8534,l8534,,,,,233476xe" filled="f" strokeweight=".04936mm">
                <v:path arrowok="t"/>
              </v:shape>
              <v:shape id="Graphic 514" o:spid="_x0000_s1539" style="position:absolute;left:408;top:28115;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" path="m58216,l,,,233476r58216,l58216,xe" fillcolor="navy" stroked="f">
                <v:path arrowok="t"/>
              </v:shape>
              <v:shape id="Graphic 515" o:spid="_x0000_s1540" style="position:absolute;left:408;top:28115;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" path="m,233476r58216,l58216,,,,,233476xe" filled="f" strokecolor="navy" strokeweight=".14pt">
                <v:path arrowok="t"/>
              </v:shape>
              <v:shape id="Graphic 516" o:spid="_x0000_s1541" style="position:absolute;left:8;top:2811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" path="m8534,l,,,233476r8534,l8534,xe" fillcolor="black" stroked="f">
                <v:path arrowok="t"/>
              </v:shape>
              <v:shape id="Graphic 517" o:spid="_x0000_s1542" style="position:absolute;left:8;top:2811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" path="m,233476r8534,l8534,,,,,233476xe" filled="f" strokeweight=".04936mm">
                <v:path arrowok="t"/>
              </v:shape>
              <v:shape id="Graphic 518" o:spid="_x0000_s1543" style="position:absolute;left:408;top:30465;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" path="m58216,l,,,233172r58216,l58216,xe" fillcolor="navy" stroked="f">
                <v:path arrowok="t"/>
              </v:shape>
              <v:shape id="Graphic 519" o:spid="_x0000_s1544" style="position:absolute;left:408;top:30465;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" path="m,233172r58216,l58216,,,,,233172xe" filled="f" strokecolor="navy" strokeweight=".04936mm">
                <v:path arrowok="t"/>
              </v:shape>
              <v:shape id="Graphic 520" o:spid="_x0000_s1545" style="position:absolute;left:8;top:3046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" path="m8534,l,,,233172r8534,l8534,xe" fillcolor="black" stroked="f">
                <v:path arrowok="t"/>
              </v:shape>
              <v:shape id="Graphic 521" o:spid="_x0000_s1546" style="position:absolute;left:8;top:3046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" path="m,233172r8534,l8534,,,,,233172xe" filled="f" strokeweight=".04936mm">
                <v:path arrowok="t"/>
              </v:shape>
              <v:shape id="Graphic 522" o:spid="_x0000_s1547" style="position:absolute;left:408;top:3281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" path="m58216,l,,,233172r58216,l58216,xe" fillcolor="navy" stroked="f">
                <v:path arrowok="t"/>
              </v:shape>
              <v:shape id="Graphic 523" o:spid="_x0000_s1548" style="position:absolute;left:408;top:3281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" path="m,233172r58216,l58216,,,,,233172xe" filled="f" strokecolor="navy" strokeweight=".04936mm">
                <v:path arrowok="t"/>
              </v:shape>
              <v:shape id="Graphic 524" o:spid="_x0000_s1549" style="position:absolute;left:8;top:3281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" path="m8534,l,,,233172r8534,l8534,xe" fillcolor="black" stroked="f">
                <v:path arrowok="t"/>
              </v:shape>
              <v:shape id="Graphic 525" o:spid="_x0000_s1550" style="position:absolute;left:8;top:3281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" path="m,233172r8534,l8534,,,,,233172xe" filled="f" strokeweight=".04936mm">
                <v:path arrowok="t"/>
              </v:shape>
              <v:shape id="Graphic 526" o:spid="_x0000_s1551" style="position:absolute;left:408;top:3515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" path="m58216,l,,,233172r58216,l58216,xe" fillcolor="navy" stroked="f">
                <v:path arrowok="t"/>
              </v:shape>
              <v:shape id="Graphic 527" o:spid="_x0000_s1552" style="position:absolute;left:408;top:3515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" path="m,233172r58216,l58216,,,,,233172xe" filled="f" strokecolor="navy" strokeweight=".04936mm">
                <v:path arrowok="t"/>
              </v:shape>
              <v:shape id="Graphic 528" o:spid="_x0000_s1553" style="position:absolute;left:8;top:3515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" path="m8534,l,,,233172r8534,l8534,xe" fillcolor="black" stroked="f">
                <v:path arrowok="t"/>
              </v:shape>
              <v:shape id="Graphic 529" o:spid="_x0000_s1554" style="position:absolute;left:8;top:3515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" path="m,233172r8534,l8534,,,,,233172xe" filled="f" strokeweight=".04936mm">
                <v:path arrowok="t"/>
              </v:shape>
              <v:shape id="Graphic 530" o:spid="_x0000_s1555" style="position:absolute;left:408;top:3750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" path="m58216,l,,,233171r58216,l58216,xe" fillcolor="navy" stroked="f">
                <v:path arrowok="t"/>
              </v:shape>
              <v:shape id="Graphic 531" o:spid="_x0000_s1556" style="position:absolute;left:408;top:3750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" path="m,233171r58216,l58216,,,,,233171xe" filled="f" strokecolor="navy" strokeweight=".14pt">
                <v:path arrowok="t"/>
              </v:shape>
              <v:shape id="Graphic 532" o:spid="_x0000_s1557" style="position:absolute;left:8;top:3750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" path="m8534,l,,,233171r8534,l8534,xe" fillcolor="black" stroked="f">
                <v:path arrowok="t"/>
              </v:shape>
              <v:shape id="Graphic 533" o:spid="_x0000_s1558" style="position:absolute;left:8;top:3750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" path="m,233171r8534,l8534,,,,,233171xe" filled="f" strokeweight=".04936mm">
                <v:path arrowok="t"/>
              </v:shape>
              <v:shape id="Graphic 534" o:spid="_x0000_s1559" style="position:absolute;left:408;top:3985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" path="m58216,l,,,233476r58216,l58216,xe" fillcolor="navy" stroked="f">
                <v:path arrowok="t"/>
              </v:shape>
              <v:shape id="Graphic 535" o:spid="_x0000_s1560" style="position:absolute;left:408;top:3985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" path="m,233476r58216,l58216,,,,,233476xe" filled="f" strokecolor="navy" strokeweight=".14pt">
                <v:path arrowok="t"/>
              </v:shape>
              <v:shape id="Graphic 536" o:spid="_x0000_s1561" style="position:absolute;left:8;top:3985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" path="m8534,l,,,233476r8534,l8534,xe" fillcolor="black" stroked="f">
                <v:path arrowok="t"/>
              </v:shape>
              <v:shape id="Graphic 537" o:spid="_x0000_s1562" style="position:absolute;left:8;top:3985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" path="m,233476r8534,l8534,,,,,233476xe" filled="f" strokeweight=".04936mm">
                <v:path arrowok="t"/>
              </v:shape>
              <v:shape id="Graphic 538" o:spid="_x0000_s1563" style="position:absolute;left:408;top:4219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" path="m58216,l,,,233476r58216,l58216,xe" fillcolor="navy" stroked="f">
                <v:path arrowok="t"/>
              </v:shape>
              <v:shape id="Graphic 539" o:spid="_x0000_s1564" style="position:absolute;left:408;top:4219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" path="m,233476r58216,l58216,,,,,233476xe" filled="f" strokecolor="navy" strokeweight=".14pt">
                <v:path arrowok="t"/>
              </v:shape>
              <v:shape id="Graphic 540" o:spid="_x0000_s1565" style="position:absolute;left:8;top:4219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" path="m8534,l,,,233476r8534,l8534,xe" fillcolor="black" stroked="f">
                <v:path arrowok="t"/>
              </v:shape>
              <v:shape id="Graphic 541" o:spid="_x0000_s1566" style="position:absolute;left:8;top:4219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" path="m,233476r8534,l8534,,,,,233476xe" filled="f" strokeweight=".04936mm">
                <v:path arrowok="t"/>
              </v:shape>
              <v:shape id="Graphic 542" o:spid="_x0000_s1567" style="position:absolute;left:408;top:4454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" path="m58216,l,,,233476r58216,l58216,xe" fillcolor="navy" stroked="f">
                <v:path arrowok="t"/>
              </v:shape>
              <v:shape id="Graphic 543" o:spid="_x0000_s1568" style="position:absolute;left:408;top:4454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" path="m,233476r58216,l58216,,,,,233476xe" filled="f" strokecolor="navy" strokeweight=".14pt">
                <v:path arrowok="t"/>
              </v:shape>
              <v:shape id="Graphic 544" o:spid="_x0000_s1569" style="position:absolute;left:8;top:4454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" path="m8534,l,,,233476r8534,l8534,xe" fillcolor="black" stroked="f">
                <v:path arrowok="t"/>
              </v:shape>
              <v:shape id="Graphic 545" o:spid="_x0000_s1570" style="position:absolute;left:8;top:4454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" path="m,233476r8534,l8534,,,,,233476xe" filled="f" strokeweight=".04936mm">
                <v:path arrowok="t"/>
              </v:shape>
              <v:shape id="Graphic 546" o:spid="_x0000_s1571" style="position:absolute;left:408;top:46893;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" path="m58216,l,,,233476r58216,l58216,xe" fillcolor="navy" stroked="f">
                <v:path arrowok="t"/>
              </v:shape>
              <v:shape id="Graphic 547" o:spid="_x0000_s1572" style="position:absolute;left:408;top:46893;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" path="m,233476r58216,l58216,,,,,233476xe" filled="f" strokecolor="navy" strokeweight=".14pt">
                <v:path arrowok="t"/>
              </v:shape>
              <v:shape id="Graphic 548" o:spid="_x0000_s1573" style="position:absolute;left:8;top:4689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" path="m8534,l,,,233476r8534,l8534,xe" fillcolor="black" stroked="f">
                <v:path arrowok="t"/>
              </v:shape>
              <v:shape id="Graphic 549" o:spid="_x0000_s1574" style="position:absolute;left:8;top:4689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" path="m,233476r8534,l8534,,,,,233476xe" filled="f" strokeweight=".04936mm">
                <v:path arrowok="t"/>
              </v:shape>
              <v:shape id="Graphic 550" o:spid="_x0000_s1575" style="position:absolute;left:408;top:49240;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" path="m58216,l,,,233476r58216,l58216,xe" fillcolor="navy" stroked="f">
                <v:path arrowok="t"/>
              </v:shape>
              <v:shape id="Graphic 551" o:spid="_x0000_s1576" style="position:absolute;left:408;top:49240;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" path="m,233476r58216,l58216,,,,,233476xe" filled="f" strokecolor="navy" strokeweight=".14pt">
                <v:path arrowok="t"/>
              </v:shape>
              <v:shape id="Graphic 552" o:spid="_x0000_s1577" style="position:absolute;left:8;top:4924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" path="m8534,l,,,233476r8534,l8534,xe" fillcolor="black" stroked="f">
                <v:path arrowok="t"/>
              </v:shape>
              <v:shape id="Graphic 553" o:spid="_x0000_s1578" style="position:absolute;left:8;top:4924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" path="m,233476r8534,l8534,,,,,233476xe" filled="f" strokeweight=".04936mm">
                <v:path arrowok="t"/>
              </v:shape>
              <v:shape id="Graphic 554" o:spid="_x0000_s1579" style="position:absolute;left:408;top:5158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" path="m58216,l,,,233476r58216,l58216,xe" fillcolor="navy" stroked="f">
                <v:path arrowok="t"/>
              </v:shape>
              <v:shape id="Graphic 555" o:spid="_x0000_s1580" style="position:absolute;left:408;top:5158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" path="m,233476r58216,l58216,,,,,233476xe" filled="f" strokecolor="navy" strokeweight=".14pt">
                <v:path arrowok="t"/>
              </v:shape>
              <v:shape id="Graphic 556" o:spid="_x0000_s1581" style="position:absolute;left:8;top:5158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" path="m8534,l,,,233476r8534,l8534,xe" fillcolor="black" stroked="f">
                <v:path arrowok="t"/>
              </v:shape>
              <v:shape id="Graphic 557" o:spid="_x0000_s1582" style="position:absolute;left:8;top:5158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" path="m,233476r8534,l8534,,,,,233476xe" filled="f" strokeweight=".04936mm">
                <v:path arrowok="t"/>
              </v:shape>
              <v:shape id="Graphic 558" o:spid="_x0000_s1583" style="position:absolute;left:408;top:5393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" path="m58216,l,,,233172r58216,l58216,xe" fillcolor="navy" stroked="f">
                <v:path arrowok="t"/>
              </v:shape>
              <v:shape id="Graphic 559" o:spid="_x0000_s1584" style="position:absolute;left:408;top:5393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" path="m,233172r58216,l58216,,,,,233172xe" filled="f" strokecolor="navy" strokeweight=".04936mm">
                <v:path arrowok="t"/>
              </v:shape>
              <v:shape id="Graphic 560" o:spid="_x0000_s1585" style="position:absolute;left:8;top:5393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" path="m8534,l,,,233172r8534,l8534,xe" fillcolor="black" stroked="f">
                <v:path arrowok="t"/>
              </v:shape>
              <v:shape id="Graphic 561" o:spid="_x0000_s1586" style="position:absolute;left:8;top:5393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" path="m,233172r8534,l8534,,,,,233172xe" filled="f" strokeweight=".04936mm">
                <v:path arrowok="t"/>
              </v:shape>
              <v:shape id="Graphic 562" o:spid="_x0000_s1587" style="position:absolute;left:408;top:56284;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" path="m58216,l,,,233172r58216,l58216,xe" fillcolor="navy" stroked="f">
                <v:path arrowok="t"/>
              </v:shape>
              <v:shape id="Graphic 563" o:spid="_x0000_s1588" style="position:absolute;left:408;top:56284;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" path="m,233172r58216,l58216,,,,,233172xe" filled="f" strokecolor="navy" strokeweight=".04936mm">
                <v:path arrowok="t"/>
              </v:shape>
              <v:shape id="Graphic 564" o:spid="_x0000_s1589" style="position:absolute;left:8;top:5628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" path="m8534,l,,,233172r8534,l8534,xe" fillcolor="black" stroked="f">
                <v:path arrowok="t"/>
              </v:shape>
              <v:shape id="Graphic 565" o:spid="_x0000_s1590" style="position:absolute;left:8;top:5628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" path="m,233172r8534,l8534,,,,,233172xe" filled="f" strokeweight=".04936mm">
                <v:path arrowok="t"/>
              </v:shape>
              <v:shape id="Graphic 566" o:spid="_x0000_s1591" style="position:absolute;left:408;top:58631;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" path="m58216,l,,,233172r58216,l58216,xe" fillcolor="navy" stroked="f">
                <v:path arrowok="t"/>
              </v:shape>
              <v:shape id="Graphic 567" o:spid="_x0000_s1592" style="position:absolute;left:408;top:58631;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" path="m,233172r58216,l58216,,,,,233172xe" filled="f" strokecolor="navy" strokeweight=".04936mm">
                <v:path arrowok="t"/>
              </v:shape>
              <v:shape id="Graphic 568" o:spid="_x0000_s1593" style="position:absolute;left:8;top:5863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" path="m8534,l,,,233172r8534,l8534,xe" fillcolor="black" stroked="f">
                <v:path arrowok="t"/>
              </v:shape>
              <v:shape id="Graphic 569" o:spid="_x0000_s1594" style="position:absolute;left:8;top:5863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" path="m,233172r8534,l8534,,,,,233172xe" filled="f" strokeweight=".04936mm">
                <v:path arrowok="t"/>
              </v:shape>
              <v:shape id="Graphic 570" o:spid="_x0000_s1595" style="position:absolute;left:408;top:60978;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" path="m58216,l,,,233172r58216,l58216,xe" fillcolor="navy" stroked="f">
                <v:path arrowok="t"/>
              </v:shape>
              <v:shape id="Graphic 571" o:spid="_x0000_s1596" style="position:absolute;left:408;top:60978;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" path="m,233172r58216,l58216,,,,,233172xe" filled="f" strokecolor="navy" strokeweight=".04936mm">
                <v:path arrowok="t"/>
              </v:shape>
              <v:shape id="Graphic 572" o:spid="_x0000_s1597" style="position:absolute;left:8;top:6097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" path="m8534,l,,,233172r8534,l8534,xe" fillcolor="black" stroked="f">
                <v:path arrowok="t"/>
              </v:shape>
              <v:shape id="Graphic 573" o:spid="_x0000_s1598" style="position:absolute;left:8;top:6097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" path="m,233172r8534,l8534,,,,,233172xe" filled="f" strokeweight=".04936mm">
                <v:path arrowok="t"/>
              </v:shape>
              <v:shape id="Graphic 574" o:spid="_x0000_s1599" style="position:absolute;left:408;top:6332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" path="m58216,l,,,233476r58216,l58216,xe" fillcolor="navy" stroked="f">
                <v:path arrowok="t"/>
              </v:shape>
              <v:shape id="Graphic 575" o:spid="_x0000_s1600" style="position:absolute;left:408;top:6332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" path="m,233476r58216,l58216,,,,,233476xe" filled="f" strokecolor="navy" strokeweight=".14pt">
                <v:path arrowok="t"/>
              </v:shape>
              <v:shape id="Graphic 576" o:spid="_x0000_s1601" style="position:absolute;left:8;top:6332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" path="m8534,l,,,233476r8534,l8534,xe" fillcolor="black" stroked="f">
                <v:path arrowok="t"/>
              </v:shape>
              <v:shape id="Graphic 577" o:spid="_x0000_s1602" style="position:absolute;left:8;top:6332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" path="m,233476r8534,l8534,,,,,233476xe" filled="f" strokeweight=".04936mm">
                <v:path arrowok="t"/>
              </v:shape>
              <v:shape id="Graphic 578" o:spid="_x0000_s1603" style="position:absolute;left:408;top:6567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" path="m58216,l,,,233476r58216,l58216,xe" fillcolor="navy" stroked="f">
                <v:path arrowok="t"/>
              </v:shape>
              <v:shape id="Graphic 579" o:spid="_x0000_s1604" style="position:absolute;left:408;top:6567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" path="m,233476r58216,l58216,,,,,233476xe" filled="f" strokecolor="navy" strokeweight=".14pt">
                <v:path arrowok="t"/>
              </v:shape>
              <v:shape id="Graphic 580" o:spid="_x0000_s1605" style="position:absolute;left:8;top:6567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" path="m8534,l,,,233476r8534,l8534,xe" fillcolor="black" stroked="f">
                <v:path arrowok="t"/>
              </v:shape>
              <v:shape id="Graphic 581" o:spid="_x0000_s1606" style="position:absolute;left:8;top:6567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" path="m,233476r8534,l8534,,,,,233476xe" filled="f" strokeweight=".04936mm">
                <v:path arrowok="t"/>
              </v:shape>
              <v:shape id="Graphic 582" o:spid="_x0000_s1607" style="position:absolute;left:408;top:6801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" path="m58216,l,,,233476r58216,l58216,xe" fillcolor="navy" stroked="f">
                <v:path arrowok="t"/>
              </v:shape>
              <v:shape id="Graphic 583" o:spid="_x0000_s1608" style="position:absolute;left:408;top:6801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" path="m,233476r58216,l58216,,,,,233476xe" filled="f" strokecolor="navy" strokeweight=".14pt">
                <v:path arrowok="t"/>
              </v:shape>
              <v:shape id="Graphic 584" o:spid="_x0000_s1609" style="position:absolute;left:8;top:6801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" path="m8534,l,,,233476r8534,l8534,xe" fillcolor="black" stroked="f">
                <v:path arrowok="t"/>
              </v:shape>
              <v:shape id="Graphic 585" o:spid="_x0000_s1610" style="position:absolute;left:8;top:6801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" path="m,233476r8534,l8534,,,,,233476xe" filled="f" strokeweight=".04936mm">
                <v:path arrowok="t"/>
              </v:shape>
              <v:shape id="Graphic 586" o:spid="_x0000_s1611" style="position:absolute;left:408;top:7036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" path="m58216,l,,,233476r58216,l58216,xe" fillcolor="navy" stroked="f">
                <v:path arrowok="t"/>
              </v:shape>
              <v:shape id="Graphic 587" o:spid="_x0000_s1612" style="position:absolute;left:408;top:7036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" path="m,233476r58216,l58216,,,,,233476xe" filled="f" strokecolor="navy" strokeweight=".14pt">
                <v:path arrowok="t"/>
              </v:shape>
              <v:shape id="Graphic 588" o:spid="_x0000_s1613" style="position:absolute;left:8;top:7036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" path="m8534,l,,,233476r8534,l8534,xe" fillcolor="black" stroked="f">
                <v:path arrowok="t"/>
              </v:shape>
              <v:shape id="Graphic 589" o:spid="_x0000_s1614" style="position:absolute;left:8;top:7036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" path="m,233476r8534,l8534,,,,,233476xe" filled="f" strokeweight=".14pt">
                <v:path arrowok="t"/>
              </v:shape>
              <v:shape id="Graphic 590" o:spid="_x0000_s1615" style="position:absolute;left:408;top:72713;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" path="m58216,l,,,233476r58216,l58216,xe" fillcolor="navy" stroked="f">
                <v:path arrowok="t"/>
              </v:shape>
              <v:shape id="Graphic 591" o:spid="_x0000_s1616" style="position:absolute;left:408;top:72713;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" path="m,233476r58216,l58216,,,,,233476xe" filled="f" strokecolor="navy" strokeweight=".14pt">
                <v:path arrowok="t"/>
              </v:shape>
              <v:shape id="Graphic 592" o:spid="_x0000_s1617" style="position:absolute;left:8;top:7271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" path="m8534,l,,,233476r8534,l8534,xe" fillcolor="black" stroked="f">
                <v:path arrowok="t"/>
              </v:shape>
              <v:shape id="Graphic 593" o:spid="_x0000_s1618" style="position:absolute;left:8;top:7271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" path="m,233476r8534,l8534,,,,,233476xe" filled="f" strokeweight=".04936mm">
                <v:path arrowok="t"/>
              </v:shape>
              <v:shape id="Graphic 594" o:spid="_x0000_s1619" style="position:absolute;left:408;top:7506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" path="m58216,l,,,233476r58216,l58216,xe" fillcolor="navy" stroked="f">
                <v:path arrowok="t"/>
              </v:shape>
              <v:shape id="Graphic 595" o:spid="_x0000_s1620" style="position:absolute;left:408;top:7506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" path="m,233476r58216,l58216,,,,,233476xe" filled="f" strokecolor="navy" strokeweight=".14pt">
                <v:path arrowok="t"/>
              </v:shape>
              <v:shape id="Graphic 596" o:spid="_x0000_s1621" style="position:absolute;left:8;top:7506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" path="m8534,l,,,233476r8534,l8534,xe" fillcolor="black" stroked="f">
                <v:path arrowok="t"/>
              </v:shape>
              <v:shape id="Graphic 597" o:spid="_x0000_s1622" style="position:absolute;left:8;top:7506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" path="m,233476r8534,l8534,,,,,233476xe" filled="f" strokeweight=".14pt">
                <v:path arrowok="t"/>
              </v:shape>
              <v:shape id="Graphic 598" o:spid="_x0000_s1623" style="position:absolute;left:408;top:7741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" path="m58216,l,,,233172r58216,l58216,xe" fillcolor="navy" stroked="f">
                <v:path arrowok="t"/>
              </v:shape>
              <v:shape id="Graphic 599" o:spid="_x0000_s1624" style="position:absolute;left:408;top:7741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" path="m,233172r58216,l58216,,,,,233172xe" filled="f" strokecolor="navy" strokeweight=".14pt">
                <v:path arrowok="t"/>
              </v:shape>
              <v:shape id="Graphic 600" o:spid="_x0000_s1625" style="position:absolute;left:8;top:7741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" path="m8534,l,,,233172r8534,l8534,xe" fillcolor="black" stroked="f">
                <v:path arrowok="t"/>
              </v:shape>
              <v:shape id="Graphic 601" o:spid="_x0000_s1626" style="position:absolute;left:8;top:7741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" path="m,233172r8534,l8534,,,,,233172xe" filled="f" strokeweight=".04936mm">
                <v:path arrowok="t"/>
              </v:shape>
              <v:shape id="Graphic 602" o:spid="_x0000_s1627" style="position:absolute;left:408;top:79757;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" path="m58216,l,,,233172r58216,l58216,xe" fillcolor="navy" stroked="f">
                <v:path arrowok="t"/>
              </v:shape>
              <v:shape id="Graphic 603" o:spid="_x0000_s1628" style="position:absolute;left:408;top:79757;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" path="m,233172r58216,l58216,,,,,233172xe" filled="f" strokecolor="navy" strokeweight=".04936mm">
                <v:path arrowok="t"/>
              </v:shape>
              <v:shape id="Graphic 604" o:spid="_x0000_s1629" style="position:absolute;left:8;top:7975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" path="m8534,l,,,233172r8534,l8534,xe" fillcolor="black" stroked="f">
                <v:path arrowok="t"/>
              </v:shape>
              <v:shape id="Graphic 605" o:spid="_x0000_s1630" style="position:absolute;left:8;top:7975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" path="m,233172r8534,l8534,,,,,233172xe" filled="f" strokeweight=".04936mm">
                <v:path arrowok="t"/>
              </v:shape>
              <v:shape id="Graphic 606" o:spid="_x0000_s1631" style="position:absolute;left:408;top:8210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" path="m58216,l,,,233172r58216,l58216,xe" fillcolor="navy" stroked="f">
                <v:path arrowok="t"/>
              </v:shape>
              <v:shape id="Graphic 607" o:spid="_x0000_s1632" style="position:absolute;left:408;top:8210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" path="m,233172r58216,l58216,,,,,233172xe" filled="f" strokecolor="navy" strokeweight=".04936mm">
                <v:path arrowok="t"/>
              </v:shape>
              <v:shape id="Graphic 608" o:spid="_x0000_s1633" style="position:absolute;left:8;top:8210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" path="m8534,l,,,233172r8534,l8534,xe" fillcolor="black" stroked="f">
                <v:path arrowok="t"/>
              </v:shape>
              <v:shape id="Graphic 609" o:spid="_x0000_s1634" style="position:absolute;left:8;top:8210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" path="m,233172r8534,l8534,,,,,233172xe" filled="f" strokeweight=".04936mm">
                <v:path arrowok="t"/>
              </v:shape>
              <v:shape id="Graphic 610" o:spid="_x0000_s1635" style="position:absolute;left:408;top:8445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" path="m58216,l,,,233476r58216,l58216,xe" fillcolor="navy" stroked="f">
                <v:path arrowok="t"/>
              </v:shape>
              <v:shape id="Graphic 611" o:spid="_x0000_s1636" style="position:absolute;left:408;top:8445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" path="m,233476r58216,l58216,,,,,233476xe" filled="f" strokecolor="navy" strokeweight=".14pt">
                <v:path arrowok="t"/>
              </v:shape>
              <v:shape id="Graphic 612" o:spid="_x0000_s1637" style="position:absolute;left:8;top:8445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" path="m8534,l,,,233476r8534,l8534,xe" fillcolor="black" stroked="f">
                <v:path arrowok="t"/>
              </v:shape>
              <v:shape id="Graphic 613" o:spid="_x0000_s1638" style="position:absolute;left:8;top:8445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" path="m,233476r8534,l8534,,,,,233476xe" filled="f" strokeweight=".04936mm">
                <v:path arrowok="t"/>
              </v:shape>
              <v:shape id="Graphic 614" o:spid="_x0000_s1639" style="position:absolute;left:408;top:86797;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" path="m58216,l,,,233476r58216,l58216,xe" fillcolor="navy" stroked="f">
                <v:path arrowok="t"/>
              </v:shape>
              <v:shape id="Graphic 615" o:spid="_x0000_s1640" style="position:absolute;left:408;top:86797;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" path="m,233476r58216,l58216,,,,,233476xe" filled="f" strokecolor="navy" strokeweight=".14pt">
                <v:path arrowok="t"/>
              </v:shape>
              <v:shape id="Graphic 616" o:spid="_x0000_s1641" style="position:absolute;left:8;top:8679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" path="m8534,l,,,233476r8534,l8534,xe" fillcolor="black" stroked="f">
                <v:path arrowok="t"/>
              </v:shape>
              <v:shape id="Graphic 617" o:spid="_x0000_s1642" style="position:absolute;left:8;top:8679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" path="m,233476r8534,l8534,,,,,233476xe" filled="f" strokeweight=".14pt">
                <v:path arrowok="t"/>
              </v:shape>
              <v:shape id="Graphic 618" o:spid="_x0000_s1643" style="position:absolute;left:408;top:8914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" path="m58216,l,,,233476r58216,l58216,xe" fillcolor="navy" stroked="f">
                <v:path arrowok="t"/>
              </v:shape>
              <v:shape id="Graphic 619" o:spid="_x0000_s1644" style="position:absolute;left:408;top:8914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" path="m,233476r58216,l58216,,,,,233476xe" filled="f" strokecolor="navy" strokeweight=".04936mm">
                <v:path arrowok="t"/>
              </v:shape>
              <v:shape id="Graphic 620" o:spid="_x0000_s1645" style="position:absolute;left:8;top:8914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" path="m8534,l,,,233476r8534,l8534,xe" fillcolor="black" stroked="f">
                <v:path arrowok="t"/>
              </v:shape>
              <v:shape id="Graphic 621" o:spid="_x0000_s1646" style="position:absolute;left:8;top:8914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" path="m,233476r8534,l8534,,,,,233476xe" filled="f" strokeweight=".14pt">
                <v:path arrowok="t"/>
              </v:shape>
              <v:shape id="Graphic 622" o:spid="_x0000_s1647" style="position:absolute;left:408;top:9149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" path="m58216,l,,,233476r58216,l58216,xe" fillcolor="navy" stroked="f">
                <v:path arrowok="t"/>
              </v:shape>
              <v:shape id="Graphic 623" o:spid="_x0000_s1648" style="position:absolute;left:408;top:9149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" path="m,233476r58216,l58216,,,,,233476xe" filled="f" strokecolor="navy" strokeweight=".04936mm">
                <v:path arrowok="t"/>
              </v:shape>
              <v:shape id="Graphic 624" o:spid="_x0000_s1649" style="position:absolute;left:8;top:9149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" path="m8534,l,,,233476r8534,l8534,xe" fillcolor="black" stroked="f">
                <v:path arrowok="t"/>
              </v:shape>
              <v:shape id="Graphic 625" o:spid="_x0000_s1650" style="position:absolute;left:8;top:9149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" path="m,233476r8534,l8534,,,,,233476xe" filled="f" strokeweight=".14pt">
                <v:path arrowok="t"/>
              </v:shape>
              <v:shape id="Graphic 626" o:spid="_x0000_s1651" style="position:absolute;left:408;top:93838;width:584;height:2356;visibility:visible;mso-wrap-style:square;v-text-anchor:top" coordsize="58419,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" path="m58216,l,,,235000r58216,l58216,xe" fillcolor="navy" stroked="f">
                <v:path arrowok="t"/>
              </v:shape>
              <v:shape id="Graphic 627" o:spid="_x0000_s1652" style="position:absolute;left:408;top:93838;width:584;height:2356;visibility:visible;mso-wrap-style:square;v-text-anchor:top" coordsize="58419,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" path="m,235000r58216,l58216,,,,,235000xe" filled="f" strokecolor="navy" strokeweight=".14pt">
                <v:path arrowok="t"/>
              </v:shape>
              <v:shape id="Graphic 628" o:spid="_x0000_s1653" style="position:absolute;left:8;top:93838;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" path="m8534,l,,,235000r8534,l8534,xe" fillcolor="black" stroked="f">
                <v:path arrowok="t"/>
              </v:shape>
              <v:shape id="Graphic 629" o:spid="_x0000_s1654" style="position:absolute;left:8;top:93838;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" path="m,235000r8534,l8534,,,,,235000xe" filled="f" strokeweight=".14pt">
                <v:path arrowok="t"/>
              </v:shape>
              <v:shape id="Graphic 630" o:spid="_x0000_s1655" style="position:absolute;left:408;top:96200;width:584;height:2356;visibility:visible;mso-wrap-style:square;v-text-anchor:top" coordsize="58419,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" path="m58216,l,,,235000r58216,l58216,xe" fillcolor="navy" stroked="f">
                <v:path arrowok="t"/>
              </v:shape>
              <v:shape id="Graphic 631" o:spid="_x0000_s1656" style="position:absolute;left:408;top:96200;width:584;height:2356;visibility:visible;mso-wrap-style:square;v-text-anchor:top" coordsize="58419,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" path="m,235000r58216,l58216,,,,,235000xe" filled="f" strokecolor="navy" strokeweight=".14pt">
                <v:path arrowok="t"/>
              </v:shape>
              <v:shape id="Graphic 632" o:spid="_x0000_s1657" style="position:absolute;left:8;top:96200;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" path="m8534,l,,,235000r8534,l8534,xe" fillcolor="black" stroked="f">
                <v:path arrowok="t"/>
              </v:shape>
              <v:shape id="Graphic 633" o:spid="_x0000_s1658" style="position:absolute;left:8;top:96200;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" path="m,235000r8534,l8534,,,,,235000xe" filled="f" strokeweight=".14pt">
                <v:path arrowok="t"/>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CCAE09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E26502"/>
    <w:multiLevelType w:val="hybridMultilevel"/>
    <w:tmpl w:val="375883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4E41B0D"/>
    <w:multiLevelType w:val="hybridMultilevel"/>
    <w:tmpl w:val="F154E0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6DE7D68"/>
    <w:multiLevelType w:val="hybridMultilevel"/>
    <w:tmpl w:val="104466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B7A2C5E"/>
    <w:multiLevelType w:val="hybridMultilevel"/>
    <w:tmpl w:val="C2667AC6"/>
    <w:lvl w:ilvl="0" w:tplc="52B67C1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C2132FD"/>
    <w:multiLevelType w:val="hybridMultilevel"/>
    <w:tmpl w:val="E03615F6"/>
    <w:lvl w:ilvl="0" w:tplc="4009000F">
      <w:start w:val="1"/>
      <w:numFmt w:val="decimal"/>
      <w:lvlText w:val="%1."/>
      <w:lvlJc w:val="left"/>
      <w:pPr>
        <w:ind w:left="1069" w:hanging="360"/>
      </w:p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14" w15:restartNumberingAfterBreak="0">
    <w:nsid w:val="38C80EAA"/>
    <w:multiLevelType w:val="multilevel"/>
    <w:tmpl w:val="93E2E6F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9064E0F"/>
    <w:multiLevelType w:val="hybridMultilevel"/>
    <w:tmpl w:val="10667950"/>
    <w:lvl w:ilvl="0" w:tplc="87E00196">
      <w:start w:val="1"/>
      <w:numFmt w:val="bullet"/>
      <w:lvlText w:val=""/>
      <w:lvlJc w:val="left"/>
      <w:pPr>
        <w:ind w:left="1069" w:hanging="360"/>
      </w:pPr>
      <w:rPr>
        <w:rFonts w:ascii="Wingdings" w:hAnsi="Wingdings" w:hint="default"/>
        <w:b/>
        <w:bCs w:val="0"/>
      </w:rPr>
    </w:lvl>
    <w:lvl w:ilvl="1" w:tplc="40090009">
      <w:start w:val="1"/>
      <w:numFmt w:val="bullet"/>
      <w:lvlText w:val=""/>
      <w:lvlJc w:val="left"/>
      <w:pPr>
        <w:ind w:left="1069"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E2C5360"/>
    <w:multiLevelType w:val="hybridMultilevel"/>
    <w:tmpl w:val="24B244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1BC071E"/>
    <w:multiLevelType w:val="hybridMultilevel"/>
    <w:tmpl w:val="AAFAB150"/>
    <w:lvl w:ilvl="0" w:tplc="4009000F">
      <w:start w:val="1"/>
      <w:numFmt w:val="decimal"/>
      <w:lvlText w:val="%1."/>
      <w:lvlJc w:val="left"/>
      <w:pPr>
        <w:ind w:left="1069" w:hanging="360"/>
      </w:p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18" w15:restartNumberingAfterBreak="0">
    <w:nsid w:val="4EA01E1B"/>
    <w:multiLevelType w:val="hybridMultilevel"/>
    <w:tmpl w:val="967A3008"/>
    <w:lvl w:ilvl="0" w:tplc="09D2170A">
      <w:start w:val="1"/>
      <w:numFmt w:val="decimal"/>
      <w:lvlText w:val="%1."/>
      <w:lvlJc w:val="left"/>
      <w:pPr>
        <w:ind w:left="1080" w:hanging="360"/>
      </w:pPr>
      <w:rPr>
        <w:rFonts w:hint="default"/>
        <w:b/>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555E2D2B"/>
    <w:multiLevelType w:val="multilevel"/>
    <w:tmpl w:val="1D769D7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62285DD7"/>
    <w:multiLevelType w:val="hybridMultilevel"/>
    <w:tmpl w:val="92E604F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1" w15:restartNumberingAfterBreak="0">
    <w:nsid w:val="62592A60"/>
    <w:multiLevelType w:val="multilevel"/>
    <w:tmpl w:val="D416064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6005080"/>
    <w:multiLevelType w:val="hybridMultilevel"/>
    <w:tmpl w:val="317EF862"/>
    <w:lvl w:ilvl="0" w:tplc="4009000F">
      <w:start w:val="1"/>
      <w:numFmt w:val="decimal"/>
      <w:lvlText w:val="%1."/>
      <w:lvlJc w:val="left"/>
      <w:pPr>
        <w:ind w:left="1069" w:hanging="360"/>
      </w:p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23" w15:restartNumberingAfterBreak="0">
    <w:nsid w:val="6A905F1E"/>
    <w:multiLevelType w:val="hybridMultilevel"/>
    <w:tmpl w:val="111E0F98"/>
    <w:lvl w:ilvl="0" w:tplc="40090009">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24" w15:restartNumberingAfterBreak="0">
    <w:nsid w:val="6FC80B26"/>
    <w:multiLevelType w:val="hybridMultilevel"/>
    <w:tmpl w:val="BFA801E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1749687275">
    <w:abstractNumId w:val="8"/>
  </w:num>
  <w:num w:numId="2" w16cid:durableId="1144005259">
    <w:abstractNumId w:val="6"/>
  </w:num>
  <w:num w:numId="3" w16cid:durableId="1475830245">
    <w:abstractNumId w:val="5"/>
  </w:num>
  <w:num w:numId="4" w16cid:durableId="882325607">
    <w:abstractNumId w:val="4"/>
  </w:num>
  <w:num w:numId="5" w16cid:durableId="1139566460">
    <w:abstractNumId w:val="7"/>
  </w:num>
  <w:num w:numId="6" w16cid:durableId="2140489047">
    <w:abstractNumId w:val="3"/>
  </w:num>
  <w:num w:numId="7" w16cid:durableId="646713980">
    <w:abstractNumId w:val="2"/>
  </w:num>
  <w:num w:numId="8" w16cid:durableId="1280066841">
    <w:abstractNumId w:val="1"/>
  </w:num>
  <w:num w:numId="9" w16cid:durableId="252594015">
    <w:abstractNumId w:val="0"/>
  </w:num>
  <w:num w:numId="10" w16cid:durableId="1464425003">
    <w:abstractNumId w:val="21"/>
  </w:num>
  <w:num w:numId="11" w16cid:durableId="623468806">
    <w:abstractNumId w:val="23"/>
  </w:num>
  <w:num w:numId="12" w16cid:durableId="1119182999">
    <w:abstractNumId w:val="15"/>
  </w:num>
  <w:num w:numId="13" w16cid:durableId="1239364871">
    <w:abstractNumId w:val="9"/>
  </w:num>
  <w:num w:numId="14" w16cid:durableId="906646400">
    <w:abstractNumId w:val="16"/>
  </w:num>
  <w:num w:numId="15" w16cid:durableId="485633750">
    <w:abstractNumId w:val="11"/>
  </w:num>
  <w:num w:numId="16" w16cid:durableId="338313287">
    <w:abstractNumId w:val="12"/>
  </w:num>
  <w:num w:numId="17" w16cid:durableId="220554802">
    <w:abstractNumId w:val="18"/>
  </w:num>
  <w:num w:numId="18" w16cid:durableId="1945843809">
    <w:abstractNumId w:val="14"/>
  </w:num>
  <w:num w:numId="19" w16cid:durableId="1261139751">
    <w:abstractNumId w:val="19"/>
  </w:num>
  <w:num w:numId="20" w16cid:durableId="1007487376">
    <w:abstractNumId w:val="10"/>
  </w:num>
  <w:num w:numId="21" w16cid:durableId="540674836">
    <w:abstractNumId w:val="17"/>
  </w:num>
  <w:num w:numId="22" w16cid:durableId="650523243">
    <w:abstractNumId w:val="20"/>
  </w:num>
  <w:num w:numId="23" w16cid:durableId="2015912620">
    <w:abstractNumId w:val="13"/>
  </w:num>
  <w:num w:numId="24" w16cid:durableId="1276059532">
    <w:abstractNumId w:val="24"/>
  </w:num>
  <w:num w:numId="25" w16cid:durableId="49106312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lignBordersAndEdg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11B"/>
    <w:rsid w:val="00034616"/>
    <w:rsid w:val="00053DB9"/>
    <w:rsid w:val="0006063C"/>
    <w:rsid w:val="000704BD"/>
    <w:rsid w:val="00081641"/>
    <w:rsid w:val="00093C99"/>
    <w:rsid w:val="000B1831"/>
    <w:rsid w:val="000C0CCD"/>
    <w:rsid w:val="000D0293"/>
    <w:rsid w:val="000D06A8"/>
    <w:rsid w:val="000D2AA6"/>
    <w:rsid w:val="0014131A"/>
    <w:rsid w:val="00143B1B"/>
    <w:rsid w:val="0015074B"/>
    <w:rsid w:val="001529D4"/>
    <w:rsid w:val="0016358E"/>
    <w:rsid w:val="001642F1"/>
    <w:rsid w:val="0016722E"/>
    <w:rsid w:val="001718F9"/>
    <w:rsid w:val="00175FD3"/>
    <w:rsid w:val="001761CF"/>
    <w:rsid w:val="001879B2"/>
    <w:rsid w:val="001A30CA"/>
    <w:rsid w:val="001B08D0"/>
    <w:rsid w:val="001B0C77"/>
    <w:rsid w:val="001D663B"/>
    <w:rsid w:val="001E2A03"/>
    <w:rsid w:val="00212FD4"/>
    <w:rsid w:val="002336D2"/>
    <w:rsid w:val="002373BC"/>
    <w:rsid w:val="00237CBD"/>
    <w:rsid w:val="002563D3"/>
    <w:rsid w:val="00275342"/>
    <w:rsid w:val="00282B66"/>
    <w:rsid w:val="0029639D"/>
    <w:rsid w:val="002D441E"/>
    <w:rsid w:val="0031605E"/>
    <w:rsid w:val="00326F90"/>
    <w:rsid w:val="0035692E"/>
    <w:rsid w:val="00360A13"/>
    <w:rsid w:val="00364886"/>
    <w:rsid w:val="0036589B"/>
    <w:rsid w:val="003866FE"/>
    <w:rsid w:val="00391F1C"/>
    <w:rsid w:val="0039412A"/>
    <w:rsid w:val="003A5484"/>
    <w:rsid w:val="003B24B3"/>
    <w:rsid w:val="003B78D4"/>
    <w:rsid w:val="003C7799"/>
    <w:rsid w:val="003D04A4"/>
    <w:rsid w:val="00426BA5"/>
    <w:rsid w:val="0046774A"/>
    <w:rsid w:val="004C7DC9"/>
    <w:rsid w:val="004E3F7E"/>
    <w:rsid w:val="004E409C"/>
    <w:rsid w:val="004E4FD2"/>
    <w:rsid w:val="004E581C"/>
    <w:rsid w:val="004F658A"/>
    <w:rsid w:val="0050346B"/>
    <w:rsid w:val="00516D70"/>
    <w:rsid w:val="0054516E"/>
    <w:rsid w:val="005555B5"/>
    <w:rsid w:val="00581155"/>
    <w:rsid w:val="00585200"/>
    <w:rsid w:val="00596955"/>
    <w:rsid w:val="005A1C51"/>
    <w:rsid w:val="005C0B43"/>
    <w:rsid w:val="005C4BCC"/>
    <w:rsid w:val="005D1C44"/>
    <w:rsid w:val="005D3D2B"/>
    <w:rsid w:val="006018D9"/>
    <w:rsid w:val="0060367D"/>
    <w:rsid w:val="00622788"/>
    <w:rsid w:val="00622864"/>
    <w:rsid w:val="0062422D"/>
    <w:rsid w:val="006403A0"/>
    <w:rsid w:val="00664D09"/>
    <w:rsid w:val="006706C9"/>
    <w:rsid w:val="00676C05"/>
    <w:rsid w:val="00692B4B"/>
    <w:rsid w:val="00694929"/>
    <w:rsid w:val="00697719"/>
    <w:rsid w:val="006A5FC2"/>
    <w:rsid w:val="006F77BD"/>
    <w:rsid w:val="00712CB6"/>
    <w:rsid w:val="007250D2"/>
    <w:rsid w:val="00746619"/>
    <w:rsid w:val="00746884"/>
    <w:rsid w:val="00753A6B"/>
    <w:rsid w:val="00767800"/>
    <w:rsid w:val="007B27A4"/>
    <w:rsid w:val="007C1F48"/>
    <w:rsid w:val="007D5BD0"/>
    <w:rsid w:val="007E0C29"/>
    <w:rsid w:val="007F02FE"/>
    <w:rsid w:val="00800384"/>
    <w:rsid w:val="00824163"/>
    <w:rsid w:val="00825225"/>
    <w:rsid w:val="00831C99"/>
    <w:rsid w:val="008349EB"/>
    <w:rsid w:val="00864AF2"/>
    <w:rsid w:val="008673B8"/>
    <w:rsid w:val="0087324B"/>
    <w:rsid w:val="008C5B13"/>
    <w:rsid w:val="008E1418"/>
    <w:rsid w:val="008E1CA4"/>
    <w:rsid w:val="008E3F0A"/>
    <w:rsid w:val="008F303A"/>
    <w:rsid w:val="0090194D"/>
    <w:rsid w:val="009066C0"/>
    <w:rsid w:val="00944C34"/>
    <w:rsid w:val="009523D0"/>
    <w:rsid w:val="00955EB8"/>
    <w:rsid w:val="00961F5F"/>
    <w:rsid w:val="009A0D7A"/>
    <w:rsid w:val="009B2BDC"/>
    <w:rsid w:val="009E1320"/>
    <w:rsid w:val="00A530C4"/>
    <w:rsid w:val="00A6140F"/>
    <w:rsid w:val="00A65C59"/>
    <w:rsid w:val="00A672F2"/>
    <w:rsid w:val="00A6759F"/>
    <w:rsid w:val="00A949AB"/>
    <w:rsid w:val="00AA1D8D"/>
    <w:rsid w:val="00AB32B1"/>
    <w:rsid w:val="00AC6497"/>
    <w:rsid w:val="00AD5994"/>
    <w:rsid w:val="00B2518D"/>
    <w:rsid w:val="00B47730"/>
    <w:rsid w:val="00B50585"/>
    <w:rsid w:val="00B510F4"/>
    <w:rsid w:val="00B53FA5"/>
    <w:rsid w:val="00B8430E"/>
    <w:rsid w:val="00B900E6"/>
    <w:rsid w:val="00BB23CC"/>
    <w:rsid w:val="00BB2CE7"/>
    <w:rsid w:val="00BC6374"/>
    <w:rsid w:val="00BD07C2"/>
    <w:rsid w:val="00BE2207"/>
    <w:rsid w:val="00C00481"/>
    <w:rsid w:val="00C008BC"/>
    <w:rsid w:val="00C12F9F"/>
    <w:rsid w:val="00C15CC2"/>
    <w:rsid w:val="00C1727E"/>
    <w:rsid w:val="00C258E9"/>
    <w:rsid w:val="00C27533"/>
    <w:rsid w:val="00C33EBD"/>
    <w:rsid w:val="00C36744"/>
    <w:rsid w:val="00C402F7"/>
    <w:rsid w:val="00C51E09"/>
    <w:rsid w:val="00C536B5"/>
    <w:rsid w:val="00C63E40"/>
    <w:rsid w:val="00C83A5D"/>
    <w:rsid w:val="00CB0664"/>
    <w:rsid w:val="00CC1F9E"/>
    <w:rsid w:val="00D25DCC"/>
    <w:rsid w:val="00D41B2E"/>
    <w:rsid w:val="00D42ED1"/>
    <w:rsid w:val="00D62B84"/>
    <w:rsid w:val="00D85316"/>
    <w:rsid w:val="00DA49A8"/>
    <w:rsid w:val="00DC2FD0"/>
    <w:rsid w:val="00DF00DC"/>
    <w:rsid w:val="00E01322"/>
    <w:rsid w:val="00E1562B"/>
    <w:rsid w:val="00E22EB4"/>
    <w:rsid w:val="00E5347C"/>
    <w:rsid w:val="00EF3CD5"/>
    <w:rsid w:val="00F016EA"/>
    <w:rsid w:val="00F16D94"/>
    <w:rsid w:val="00F21978"/>
    <w:rsid w:val="00F2410F"/>
    <w:rsid w:val="00F71473"/>
    <w:rsid w:val="00F904B2"/>
    <w:rsid w:val="00FB4910"/>
    <w:rsid w:val="00FC693F"/>
    <w:rsid w:val="00FD4A87"/>
    <w:rsid w:val="00FD5062"/>
    <w:rsid w:val="00FE4484"/>
    <w:rsid w:val="00FE7F0C"/>
    <w:rsid w:val="00FF08C5"/>
    <w:rsid w:val="00FF6904"/>
    <w:rsid w:val="00FF6A1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9CA4D1E4-E2AF-4C56-998E-54D20AD9D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40" w:after="120" w:line="480" w:lineRule="auto"/>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523D0"/>
    <w:rPr>
      <w:color w:val="0000FF" w:themeColor="hyperlink"/>
      <w:u w:val="single"/>
    </w:rPr>
  </w:style>
  <w:style w:type="character" w:styleId="UnresolvedMention">
    <w:name w:val="Unresolved Mention"/>
    <w:basedOn w:val="DefaultParagraphFont"/>
    <w:uiPriority w:val="99"/>
    <w:semiHidden/>
    <w:unhideWhenUsed/>
    <w:rsid w:val="009523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jango-rest-framework-simplejwt.readthedocs.io/" TargetMode="External"/><Relationship Id="rId18" Type="http://schemas.openxmlformats.org/officeDocument/2006/relationships/hyperlink" Target="https://arxiv.org/abs/1706.03762" TargetMode="Externa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s://www.django-rest-framework.org/" TargetMode="External"/><Relationship Id="rId17" Type="http://schemas.openxmlformats.org/officeDocument/2006/relationships/hyperlink" Target="https://vitejs.dev/guide/" TargetMode="External"/><Relationship Id="rId2" Type="http://schemas.openxmlformats.org/officeDocument/2006/relationships/numbering" Target="numbering.xml"/><Relationship Id="rId16" Type="http://schemas.openxmlformats.org/officeDocument/2006/relationships/hyperlink" Target="https://react.dev/" TargetMode="External"/><Relationship Id="rId20" Type="http://schemas.openxmlformats.org/officeDocument/2006/relationships/hyperlink" Target="https://arxiv.org/ab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djangoproject.com/en/4.2/"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mongodb.com/docs/manual/" TargetMode="External"/><Relationship Id="rId23" Type="http://schemas.openxmlformats.org/officeDocument/2006/relationships/fontTable" Target="fontTable.xml"/><Relationship Id="rId10" Type="http://schemas.openxmlformats.org/officeDocument/2006/relationships/hyperlink" Target="https://ai.google.dev/gemini-api/docs" TargetMode="External"/><Relationship Id="rId19" Type="http://schemas.openxmlformats.org/officeDocument/2006/relationships/hyperlink" Target="https://arxiv.org/abs/2005.14165"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docs.mongoengine.org/"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12</Pages>
  <Words>2209</Words>
  <Characters>12596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MARATHI LOHITH</cp:lastModifiedBy>
  <cp:revision>169</cp:revision>
  <cp:lastPrinted>2026-07-16T14:38:00Z</cp:lastPrinted>
  <dcterms:created xsi:type="dcterms:W3CDTF">2013-12-23T23:15:00Z</dcterms:created>
  <dcterms:modified xsi:type="dcterms:W3CDTF">2026-07-16T15:00:00Z</dcterms:modified>
  <cp:category/>
</cp:coreProperties>
</file>