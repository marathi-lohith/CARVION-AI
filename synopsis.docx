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A805" w14:textId="77777777" w:rsidR="00825225" w:rsidRDefault="00825225" w:rsidP="00F71473">
      <w:pPr>
        <w:jc w:val="center"/>
        <w:rPr>
          <w:rFonts w:cs="Times New Roman"/>
          <w:b/>
          <w:bCs/>
          <w:sz w:val="44"/>
          <w:szCs w:val="44"/>
        </w:rPr>
      </w:pPr>
    </w:p>
    <w:p w14:paraId="6650752D" w14:textId="33AF2A35" w:rsidR="00825225" w:rsidRPr="009E1320" w:rsidRDefault="000D2AA6" w:rsidP="009E1320">
      <w:pPr>
        <w:jc w:val="center"/>
        <w:rPr>
          <w:rFonts w:cs="Times New Roman"/>
          <w:szCs w:val="24"/>
        </w:rPr>
      </w:pPr>
      <w:r w:rsidRPr="00F71473">
        <w:rPr>
          <w:rFonts w:cs="Times New Roman"/>
          <w:b/>
          <w:bCs/>
          <w:sz w:val="44"/>
          <w:szCs w:val="44"/>
        </w:rPr>
        <w:t>CARVION AI</w:t>
      </w:r>
    </w:p>
    <w:p w14:paraId="08365613" w14:textId="122D1377" w:rsidR="00581155" w:rsidRPr="003866FE" w:rsidRDefault="00581155" w:rsidP="00C63E40">
      <w:pPr>
        <w:spacing w:before="240" w:after="240"/>
        <w:jc w:val="center"/>
        <w:rPr>
          <w:rFonts w:cs="Times New Roman"/>
          <w:b/>
          <w:bCs/>
          <w:sz w:val="28"/>
          <w:szCs w:val="28"/>
        </w:rPr>
      </w:pPr>
      <w:r w:rsidRPr="003866FE">
        <w:rPr>
          <w:rFonts w:cs="Times New Roman"/>
          <w:b/>
          <w:bCs/>
          <w:sz w:val="28"/>
          <w:szCs w:val="28"/>
        </w:rPr>
        <w:t>A Project Synopsis</w:t>
      </w:r>
    </w:p>
    <w:p w14:paraId="60941501" w14:textId="77777777" w:rsidR="00825225" w:rsidRDefault="00825225" w:rsidP="00C63E40">
      <w:pPr>
        <w:spacing w:before="240" w:after="240"/>
        <w:jc w:val="center"/>
        <w:rPr>
          <w:rFonts w:cs="Times New Roman"/>
          <w:b/>
          <w:bCs/>
          <w:i/>
          <w:iCs/>
          <w:sz w:val="28"/>
          <w:szCs w:val="28"/>
        </w:rPr>
      </w:pPr>
    </w:p>
    <w:p w14:paraId="4464023A" w14:textId="77777777" w:rsidR="009E1320" w:rsidRDefault="009E1320" w:rsidP="00C63E40">
      <w:pPr>
        <w:spacing w:before="240" w:after="240"/>
        <w:jc w:val="center"/>
        <w:rPr>
          <w:rFonts w:cs="Times New Roman"/>
          <w:b/>
          <w:bCs/>
          <w:i/>
          <w:iCs/>
          <w:sz w:val="28"/>
          <w:szCs w:val="28"/>
        </w:rPr>
      </w:pPr>
    </w:p>
    <w:p w14:paraId="7760778A" w14:textId="37AC1AFC" w:rsidR="00581155" w:rsidRPr="00364886" w:rsidRDefault="00581155" w:rsidP="00C63E40">
      <w:pPr>
        <w:spacing w:before="240" w:after="240"/>
        <w:jc w:val="center"/>
        <w:rPr>
          <w:rFonts w:cs="Times New Roman"/>
          <w:b/>
          <w:bCs/>
          <w:i/>
          <w:iCs/>
          <w:sz w:val="28"/>
          <w:szCs w:val="28"/>
        </w:rPr>
      </w:pPr>
      <w:r w:rsidRPr="00364886">
        <w:rPr>
          <w:rFonts w:cs="Times New Roman"/>
          <w:b/>
          <w:bCs/>
          <w:i/>
          <w:iCs/>
          <w:sz w:val="28"/>
          <w:szCs w:val="28"/>
        </w:rPr>
        <w:t>Submitted by</w:t>
      </w:r>
    </w:p>
    <w:p w14:paraId="3167CE07" w14:textId="1DB08C62" w:rsidR="00581155" w:rsidRDefault="00364886" w:rsidP="00C63E40">
      <w:pPr>
        <w:spacing w:before="240" w:after="240"/>
        <w:jc w:val="center"/>
        <w:rPr>
          <w:rFonts w:cs="Times New Roman"/>
          <w:b/>
          <w:bCs/>
          <w:sz w:val="32"/>
          <w:szCs w:val="32"/>
        </w:rPr>
      </w:pPr>
      <w:r w:rsidRPr="00364886">
        <w:rPr>
          <w:rFonts w:cs="Times New Roman"/>
          <w:b/>
          <w:bCs/>
          <w:sz w:val="32"/>
          <w:szCs w:val="32"/>
        </w:rPr>
        <w:t>LOHITH M MARATHI</w:t>
      </w:r>
      <w:r w:rsidR="00A672F2">
        <w:rPr>
          <w:rFonts w:cs="Times New Roman"/>
          <w:b/>
          <w:bCs/>
          <w:sz w:val="32"/>
          <w:szCs w:val="32"/>
        </w:rPr>
        <w:t xml:space="preserve"> </w:t>
      </w:r>
    </w:p>
    <w:p w14:paraId="23046D88" w14:textId="3413BE8D" w:rsidR="00A672F2" w:rsidRPr="00364886" w:rsidRDefault="00A672F2" w:rsidP="00C63E40">
      <w:pPr>
        <w:spacing w:before="240" w:after="240"/>
        <w:jc w:val="center"/>
        <w:rPr>
          <w:rFonts w:cs="Times New Roman"/>
          <w:b/>
          <w:bCs/>
          <w:sz w:val="32"/>
          <w:szCs w:val="32"/>
        </w:rPr>
      </w:pPr>
      <w:r>
        <w:rPr>
          <w:rFonts w:cs="Times New Roman"/>
          <w:b/>
          <w:bCs/>
          <w:sz w:val="32"/>
          <w:szCs w:val="32"/>
        </w:rPr>
        <w:t>PO2JH24S126004</w:t>
      </w:r>
    </w:p>
    <w:p w14:paraId="0525B212" w14:textId="77777777" w:rsidR="00825225" w:rsidRDefault="00825225" w:rsidP="00746884">
      <w:pPr>
        <w:spacing w:before="240" w:after="240"/>
        <w:jc w:val="center"/>
        <w:rPr>
          <w:rFonts w:cs="Times New Roman"/>
          <w:szCs w:val="24"/>
        </w:rPr>
      </w:pPr>
    </w:p>
    <w:p w14:paraId="22CDA31D" w14:textId="77777777" w:rsidR="00E5347C" w:rsidRDefault="00E5347C" w:rsidP="00746884">
      <w:pPr>
        <w:spacing w:before="240" w:after="240"/>
        <w:jc w:val="center"/>
        <w:rPr>
          <w:rFonts w:cs="Times New Roman"/>
          <w:sz w:val="32"/>
          <w:szCs w:val="32"/>
        </w:rPr>
      </w:pPr>
    </w:p>
    <w:p w14:paraId="1BCC50D7" w14:textId="47BFC3F7" w:rsidR="00581155" w:rsidRPr="00746884" w:rsidRDefault="00581155" w:rsidP="00746884">
      <w:pPr>
        <w:spacing w:before="240" w:after="240"/>
        <w:jc w:val="center"/>
        <w:rPr>
          <w:rFonts w:cs="Times New Roman"/>
          <w:sz w:val="32"/>
          <w:szCs w:val="32"/>
        </w:rPr>
      </w:pPr>
      <w:r w:rsidRPr="00746884">
        <w:rPr>
          <w:rFonts w:cs="Times New Roman"/>
          <w:sz w:val="32"/>
          <w:szCs w:val="32"/>
        </w:rPr>
        <w:t>Master of Computer Applications (MCA)</w:t>
      </w:r>
    </w:p>
    <w:p w14:paraId="477F981F" w14:textId="4D64687A" w:rsidR="00581155" w:rsidRPr="00746884" w:rsidRDefault="00581155" w:rsidP="00746884">
      <w:pPr>
        <w:spacing w:before="240" w:after="240"/>
        <w:jc w:val="center"/>
        <w:rPr>
          <w:rFonts w:cs="Times New Roman"/>
          <w:sz w:val="32"/>
          <w:szCs w:val="32"/>
        </w:rPr>
      </w:pPr>
      <w:r w:rsidRPr="00746884">
        <w:rPr>
          <w:rFonts w:cs="Times New Roman"/>
          <w:sz w:val="32"/>
          <w:szCs w:val="32"/>
        </w:rPr>
        <w:t>202</w:t>
      </w:r>
      <w:r w:rsidR="00282B66">
        <w:rPr>
          <w:rFonts w:cs="Times New Roman"/>
          <w:sz w:val="32"/>
          <w:szCs w:val="32"/>
        </w:rPr>
        <w:t>5</w:t>
      </w:r>
      <w:r w:rsidRPr="00746884">
        <w:rPr>
          <w:rFonts w:cs="Times New Roman"/>
          <w:sz w:val="32"/>
          <w:szCs w:val="32"/>
        </w:rPr>
        <w:t>-2</w:t>
      </w:r>
      <w:r w:rsidR="00282B66">
        <w:rPr>
          <w:rFonts w:cs="Times New Roman"/>
          <w:sz w:val="32"/>
          <w:szCs w:val="32"/>
        </w:rPr>
        <w:t>6</w:t>
      </w:r>
    </w:p>
    <w:p w14:paraId="04FBC4AB" w14:textId="119F0932" w:rsidR="00581155" w:rsidRDefault="00581155" w:rsidP="00746884">
      <w:pPr>
        <w:spacing w:before="240" w:after="240"/>
        <w:jc w:val="center"/>
        <w:rPr>
          <w:rFonts w:cs="Times New Roman"/>
          <w:sz w:val="32"/>
          <w:szCs w:val="32"/>
        </w:rPr>
      </w:pPr>
      <w:r w:rsidRPr="00746884">
        <w:rPr>
          <w:rFonts w:cs="Times New Roman"/>
          <w:sz w:val="32"/>
          <w:szCs w:val="32"/>
        </w:rPr>
        <w:t>At</w:t>
      </w:r>
    </w:p>
    <w:p w14:paraId="125F46A6" w14:textId="77777777" w:rsidR="00825225" w:rsidRDefault="00825225" w:rsidP="00746884">
      <w:pPr>
        <w:spacing w:before="240" w:after="240"/>
        <w:jc w:val="center"/>
        <w:rPr>
          <w:rFonts w:cs="Times New Roman"/>
          <w:sz w:val="32"/>
          <w:szCs w:val="32"/>
        </w:rPr>
      </w:pPr>
    </w:p>
    <w:p w14:paraId="0C63A1B3" w14:textId="7AD2DE57" w:rsidR="00825225" w:rsidRPr="00746884" w:rsidRDefault="00825225" w:rsidP="00746884">
      <w:pPr>
        <w:spacing w:before="240" w:after="240"/>
        <w:jc w:val="center"/>
        <w:rPr>
          <w:rFonts w:cs="Times New Roman"/>
          <w:sz w:val="32"/>
          <w:szCs w:val="32"/>
        </w:rPr>
      </w:pPr>
      <w:r>
        <w:rPr>
          <w:noProof/>
        </w:rPr>
        <w:drawing>
          <wp:inline distT="0" distB="0" distL="0" distR="0" wp14:anchorId="06A89A88" wp14:editId="0D3D0EAE">
            <wp:extent cx="1650365" cy="1299845"/>
            <wp:effectExtent l="0" t="0" r="6985" b="0"/>
            <wp:docPr id="141332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3487"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0365" cy="1299845"/>
                    </a:xfrm>
                    <a:prstGeom prst="rect">
                      <a:avLst/>
                    </a:prstGeom>
                  </pic:spPr>
                </pic:pic>
              </a:graphicData>
            </a:graphic>
          </wp:inline>
        </w:drawing>
      </w:r>
    </w:p>
    <w:p w14:paraId="31EEBE68" w14:textId="77777777" w:rsidR="00825225" w:rsidRDefault="00825225" w:rsidP="0054516E">
      <w:pPr>
        <w:spacing w:before="240" w:after="240"/>
        <w:jc w:val="center"/>
        <w:rPr>
          <w:rFonts w:cs="Times New Roman"/>
          <w:szCs w:val="24"/>
          <w:lang w:val="en-IN"/>
        </w:rPr>
      </w:pPr>
    </w:p>
    <w:p w14:paraId="164EDCD7" w14:textId="2BF6B0F0" w:rsidR="0054516E" w:rsidRPr="00E5347C" w:rsidRDefault="0054516E" w:rsidP="0054516E">
      <w:pPr>
        <w:spacing w:before="240" w:after="240"/>
        <w:jc w:val="center"/>
        <w:rPr>
          <w:rFonts w:cs="Times New Roman"/>
          <w:sz w:val="28"/>
          <w:szCs w:val="28"/>
          <w:lang w:val="en-IN"/>
        </w:rPr>
      </w:pPr>
      <w:r w:rsidRPr="00E5347C">
        <w:rPr>
          <w:rFonts w:cs="Times New Roman"/>
          <w:sz w:val="28"/>
          <w:szCs w:val="28"/>
          <w:lang w:val="en-IN"/>
        </w:rPr>
        <w:t>M.P.E Society’s</w:t>
      </w:r>
    </w:p>
    <w:p w14:paraId="6264CC32" w14:textId="77777777" w:rsidR="00825225" w:rsidRPr="00E5347C" w:rsidRDefault="0054516E" w:rsidP="0054516E">
      <w:pPr>
        <w:spacing w:before="240" w:after="240"/>
        <w:jc w:val="center"/>
        <w:rPr>
          <w:rFonts w:cs="Times New Roman"/>
          <w:b/>
          <w:bCs/>
          <w:sz w:val="32"/>
          <w:szCs w:val="32"/>
          <w:lang w:val="en-IN"/>
        </w:rPr>
      </w:pPr>
      <w:r w:rsidRPr="00E5347C">
        <w:rPr>
          <w:rFonts w:cs="Times New Roman"/>
          <w:b/>
          <w:bCs/>
          <w:sz w:val="32"/>
          <w:szCs w:val="32"/>
          <w:lang w:val="en-IN"/>
        </w:rPr>
        <w:t xml:space="preserve">SHREE DHARMASHTHALA MANJUNATHESHWAR </w:t>
      </w:r>
    </w:p>
    <w:p w14:paraId="584C447F" w14:textId="77777777" w:rsidR="00825225" w:rsidRPr="00E5347C" w:rsidRDefault="0054516E" w:rsidP="0054516E">
      <w:pPr>
        <w:spacing w:before="240" w:after="240"/>
        <w:jc w:val="center"/>
        <w:rPr>
          <w:rFonts w:cs="Times New Roman"/>
          <w:b/>
          <w:bCs/>
          <w:sz w:val="32"/>
          <w:szCs w:val="32"/>
          <w:lang w:val="en-IN"/>
        </w:rPr>
      </w:pPr>
      <w:r w:rsidRPr="00E5347C">
        <w:rPr>
          <w:rFonts w:cs="Times New Roman"/>
          <w:b/>
          <w:bCs/>
          <w:sz w:val="32"/>
          <w:szCs w:val="32"/>
          <w:lang w:val="en-IN"/>
        </w:rPr>
        <w:t xml:space="preserve">COLLEGE OF ARTS, SCIENCE AND COMMERCE, </w:t>
      </w:r>
    </w:p>
    <w:p w14:paraId="6A7AE823" w14:textId="4FFA81A4" w:rsidR="0054516E" w:rsidRPr="00E5347C" w:rsidRDefault="0054516E" w:rsidP="0054516E">
      <w:pPr>
        <w:spacing w:before="240" w:after="240"/>
        <w:jc w:val="center"/>
        <w:rPr>
          <w:rFonts w:cs="Times New Roman"/>
          <w:b/>
          <w:bCs/>
          <w:sz w:val="32"/>
          <w:szCs w:val="32"/>
          <w:lang w:val="en-IN"/>
        </w:rPr>
      </w:pPr>
      <w:r w:rsidRPr="00E5347C">
        <w:rPr>
          <w:rFonts w:cs="Times New Roman"/>
          <w:b/>
          <w:bCs/>
          <w:sz w:val="32"/>
          <w:szCs w:val="32"/>
          <w:lang w:val="en-IN"/>
        </w:rPr>
        <w:t>HONNAVAR – 581334</w:t>
      </w:r>
    </w:p>
    <w:p w14:paraId="75B5CA45" w14:textId="7323BFFA" w:rsidR="003A0AE7" w:rsidRDefault="003A0AE7" w:rsidP="0054516E">
      <w:pPr>
        <w:spacing w:before="240" w:after="240"/>
        <w:jc w:val="center"/>
        <w:rPr>
          <w:rFonts w:cs="Times New Roman"/>
          <w:szCs w:val="24"/>
        </w:rPr>
      </w:pPr>
    </w:p>
    <w:p w14:paraId="3D88C604" w14:textId="77777777" w:rsidR="003A0AE7" w:rsidRDefault="003A0AE7">
      <w:pPr>
        <w:rPr>
          <w:rFonts w:cs="Times New Roman"/>
          <w:szCs w:val="24"/>
        </w:rPr>
      </w:pPr>
      <w:r>
        <w:rPr>
          <w:rFonts w:cs="Times New Roman"/>
          <w:szCs w:val="24"/>
        </w:rPr>
        <w:br w:type="page"/>
      </w:r>
    </w:p>
    <w:p w14:paraId="417CFE70" w14:textId="3C519C81" w:rsidR="00715E75" w:rsidRDefault="00740874" w:rsidP="00715E75">
      <w:pPr>
        <w:spacing w:before="240" w:after="240"/>
        <w:rPr>
          <w:rFonts w:cs="Times New Roman"/>
          <w:szCs w:val="24"/>
        </w:rPr>
      </w:pPr>
      <w:r>
        <w:rPr>
          <w:noProof/>
        </w:rPr>
        <w:lastRenderedPageBreak/>
        <mc:AlternateContent>
          <mc:Choice Requires="wps">
            <w:drawing>
              <wp:anchor distT="0" distB="0" distL="114300" distR="114300" simplePos="0" relativeHeight="251659264" behindDoc="0" locked="0" layoutInCell="1" allowOverlap="1" wp14:anchorId="0EF233D6" wp14:editId="3368A056">
                <wp:simplePos x="0" y="0"/>
                <wp:positionH relativeFrom="column">
                  <wp:posOffset>-49530</wp:posOffset>
                </wp:positionH>
                <wp:positionV relativeFrom="paragraph">
                  <wp:posOffset>82550</wp:posOffset>
                </wp:positionV>
                <wp:extent cx="4305300" cy="1127760"/>
                <wp:effectExtent l="0" t="0" r="19050" b="15240"/>
                <wp:wrapNone/>
                <wp:docPr id="479078970" name="Text Box 1265"/>
                <wp:cNvGraphicFramePr/>
                <a:graphic xmlns:a="http://schemas.openxmlformats.org/drawingml/2006/main">
                  <a:graphicData uri="http://schemas.microsoft.com/office/word/2010/wordprocessingShape">
                    <wps:wsp>
                      <wps:cNvSpPr txBox="1"/>
                      <wps:spPr>
                        <a:xfrm>
                          <a:off x="0" y="0"/>
                          <a:ext cx="4305300" cy="1127760"/>
                        </a:xfrm>
                        <a:prstGeom prst="rect">
                          <a:avLst/>
                        </a:prstGeom>
                        <a:noFill/>
                        <a:ln w="6350">
                          <a:solidFill>
                            <a:schemeClr val="bg1"/>
                          </a:solidFill>
                        </a:ln>
                      </wps:spPr>
                      <wps:txbx>
                        <w:txbxContent>
                          <w:p w14:paraId="25AD28B0" w14:textId="77777777" w:rsidR="00770820" w:rsidRPr="00B26272" w:rsidRDefault="00770820" w:rsidP="00B26272">
                            <w:pPr>
                              <w:spacing w:after="240"/>
                              <w:jc w:val="center"/>
                              <w:rPr>
                                <w:rFonts w:cs="Times New Roman"/>
                                <w:sz w:val="20"/>
                                <w:szCs w:val="20"/>
                                <w:lang w:val="en-IN"/>
                              </w:rPr>
                            </w:pPr>
                            <w:r w:rsidRPr="00B26272">
                              <w:rPr>
                                <w:rFonts w:cs="Times New Roman"/>
                                <w:sz w:val="20"/>
                                <w:szCs w:val="20"/>
                                <w:lang w:val="en-IN"/>
                              </w:rPr>
                              <w:t>M.P.E Society’s</w:t>
                            </w:r>
                          </w:p>
                          <w:p w14:paraId="7EFEB3E9" w14:textId="2C7A4EDC" w:rsidR="00770820" w:rsidRPr="005D34D5" w:rsidRDefault="00770820" w:rsidP="00740874">
                            <w:pPr>
                              <w:spacing w:line="276" w:lineRule="auto"/>
                              <w:jc w:val="center"/>
                              <w:rPr>
                                <w:rFonts w:cs="Times New Roman"/>
                                <w:b/>
                                <w:bCs/>
                                <w:szCs w:val="24"/>
                                <w:lang w:val="en-IN"/>
                              </w:rPr>
                            </w:pPr>
                            <w:r w:rsidRPr="005D34D5">
                              <w:rPr>
                                <w:rFonts w:cs="Times New Roman"/>
                                <w:b/>
                                <w:bCs/>
                                <w:szCs w:val="24"/>
                                <w:lang w:val="en-IN"/>
                              </w:rPr>
                              <w:t>SHREE DHARMASHTHALA MANJUNATHESHWAR</w:t>
                            </w:r>
                          </w:p>
                          <w:p w14:paraId="74762724" w14:textId="015E32F7" w:rsidR="00770820" w:rsidRPr="005D34D5" w:rsidRDefault="00770820" w:rsidP="00740874">
                            <w:pPr>
                              <w:spacing w:line="276" w:lineRule="auto"/>
                              <w:jc w:val="center"/>
                              <w:rPr>
                                <w:rFonts w:cs="Times New Roman"/>
                                <w:b/>
                                <w:bCs/>
                                <w:szCs w:val="24"/>
                                <w:lang w:val="en-IN"/>
                              </w:rPr>
                            </w:pPr>
                            <w:r w:rsidRPr="005D34D5">
                              <w:rPr>
                                <w:rFonts w:cs="Times New Roman"/>
                                <w:b/>
                                <w:bCs/>
                                <w:szCs w:val="24"/>
                                <w:lang w:val="en-IN"/>
                              </w:rPr>
                              <w:t>COLLEGE OF ARTS, SCIENCE AND</w:t>
                            </w:r>
                            <w:r w:rsidR="004B7AF0">
                              <w:rPr>
                                <w:rFonts w:cs="Times New Roman"/>
                                <w:b/>
                                <w:bCs/>
                                <w:szCs w:val="24"/>
                                <w:lang w:val="en-IN"/>
                              </w:rPr>
                              <w:t xml:space="preserve"> </w:t>
                            </w:r>
                            <w:r w:rsidRPr="005D34D5">
                              <w:rPr>
                                <w:rFonts w:cs="Times New Roman"/>
                                <w:b/>
                                <w:bCs/>
                                <w:szCs w:val="24"/>
                                <w:lang w:val="en-IN"/>
                              </w:rPr>
                              <w:t>COMMERCE, HONNAVAR – 581334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233D6" id="_x0000_t202" coordsize="21600,21600" o:spt="202" path="m,l,21600r21600,l21600,xe">
                <v:stroke joinstyle="miter"/>
                <v:path gradientshapeok="t" o:connecttype="rect"/>
              </v:shapetype>
              <v:shape id="Text Box 1265" o:spid="_x0000_s1026" type="#_x0000_t202" style="position:absolute;margin-left:-3.9pt;margin-top:6.5pt;width:339pt;height:8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" filled="f" strokecolor="white [3212]" strokeweight=".5pt">
                <v:textbox>
                  <w:txbxContent>
                    <w:p w14:paraId="25AD28B0" w14:textId="77777777" w:rsidR="00770820" w:rsidRPr="00B26272" w:rsidRDefault="00770820" w:rsidP="00B26272">
                      <w:pPr>
                        <w:spacing w:after="240"/>
                        <w:jc w:val="center"/>
                        <w:rPr>
                          <w:rFonts w:cs="Times New Roman"/>
                          <w:sz w:val="20"/>
                          <w:szCs w:val="20"/>
                          <w:lang w:val="en-IN"/>
                        </w:rPr>
                      </w:pPr>
                      <w:r w:rsidRPr="00B26272">
                        <w:rPr>
                          <w:rFonts w:cs="Times New Roman"/>
                          <w:sz w:val="20"/>
                          <w:szCs w:val="20"/>
                          <w:lang w:val="en-IN"/>
                        </w:rPr>
                        <w:t>M.P.E Society’s</w:t>
                      </w:r>
                    </w:p>
                    <w:p w14:paraId="7EFEB3E9" w14:textId="2C7A4EDC" w:rsidR="00770820" w:rsidRPr="005D34D5" w:rsidRDefault="00770820" w:rsidP="00740874">
                      <w:pPr>
                        <w:spacing w:line="276" w:lineRule="auto"/>
                        <w:jc w:val="center"/>
                        <w:rPr>
                          <w:rFonts w:cs="Times New Roman"/>
                          <w:b/>
                          <w:bCs/>
                          <w:szCs w:val="24"/>
                          <w:lang w:val="en-IN"/>
                        </w:rPr>
                      </w:pPr>
                      <w:r w:rsidRPr="005D34D5">
                        <w:rPr>
                          <w:rFonts w:cs="Times New Roman"/>
                          <w:b/>
                          <w:bCs/>
                          <w:szCs w:val="24"/>
                          <w:lang w:val="en-IN"/>
                        </w:rPr>
                        <w:t>SHREE DHARMASHTHALA MANJUNATHESHWAR</w:t>
                      </w:r>
                    </w:p>
                    <w:p w14:paraId="74762724" w14:textId="015E32F7" w:rsidR="00770820" w:rsidRPr="005D34D5" w:rsidRDefault="00770820" w:rsidP="00740874">
                      <w:pPr>
                        <w:spacing w:line="276" w:lineRule="auto"/>
                        <w:jc w:val="center"/>
                        <w:rPr>
                          <w:rFonts w:cs="Times New Roman"/>
                          <w:b/>
                          <w:bCs/>
                          <w:szCs w:val="24"/>
                          <w:lang w:val="en-IN"/>
                        </w:rPr>
                      </w:pPr>
                      <w:r w:rsidRPr="005D34D5">
                        <w:rPr>
                          <w:rFonts w:cs="Times New Roman"/>
                          <w:b/>
                          <w:bCs/>
                          <w:szCs w:val="24"/>
                          <w:lang w:val="en-IN"/>
                        </w:rPr>
                        <w:t>COLLEGE OF ARTS, SCIENCE AND</w:t>
                      </w:r>
                      <w:r w:rsidR="004B7AF0">
                        <w:rPr>
                          <w:rFonts w:cs="Times New Roman"/>
                          <w:b/>
                          <w:bCs/>
                          <w:szCs w:val="24"/>
                          <w:lang w:val="en-IN"/>
                        </w:rPr>
                        <w:t xml:space="preserve"> </w:t>
                      </w:r>
                      <w:r w:rsidRPr="005D34D5">
                        <w:rPr>
                          <w:rFonts w:cs="Times New Roman"/>
                          <w:b/>
                          <w:bCs/>
                          <w:szCs w:val="24"/>
                          <w:lang w:val="en-IN"/>
                        </w:rPr>
                        <w:t>COMMERCE, HONNAVAR – 581334</w:t>
                      </w:r>
                    </w:p>
                  </w:txbxContent>
                </v:textbox>
              </v:shape>
            </w:pict>
          </mc:Fallback>
        </mc:AlternateContent>
      </w:r>
      <w:r>
        <w:rPr>
          <w:noProof/>
        </w:rPr>
        <w:drawing>
          <wp:anchor distT="0" distB="0" distL="114300" distR="114300" simplePos="0" relativeHeight="251661312" behindDoc="0" locked="0" layoutInCell="1" allowOverlap="1" wp14:anchorId="71F8966E" wp14:editId="5A5BAF8D">
            <wp:simplePos x="0" y="0"/>
            <wp:positionH relativeFrom="column">
              <wp:posOffset>126365</wp:posOffset>
            </wp:positionH>
            <wp:positionV relativeFrom="paragraph">
              <wp:posOffset>97790</wp:posOffset>
            </wp:positionV>
            <wp:extent cx="1108710" cy="873125"/>
            <wp:effectExtent l="0" t="0" r="0" b="3175"/>
            <wp:wrapThrough wrapText="bothSides">
              <wp:wrapPolygon edited="0">
                <wp:start x="0" y="0"/>
                <wp:lineTo x="0" y="21207"/>
                <wp:lineTo x="21155" y="21207"/>
                <wp:lineTo x="21155" y="0"/>
                <wp:lineTo x="0" y="0"/>
              </wp:wrapPolygon>
            </wp:wrapThrough>
            <wp:docPr id="1030918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3487"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8710" cy="873125"/>
                    </a:xfrm>
                    <a:prstGeom prst="rect">
                      <a:avLst/>
                    </a:prstGeom>
                  </pic:spPr>
                </pic:pic>
              </a:graphicData>
            </a:graphic>
            <wp14:sizeRelH relativeFrom="page">
              <wp14:pctWidth>0</wp14:pctWidth>
            </wp14:sizeRelH>
            <wp14:sizeRelV relativeFrom="page">
              <wp14:pctHeight>0</wp14:pctHeight>
            </wp14:sizeRelV>
          </wp:anchor>
        </w:drawing>
      </w:r>
    </w:p>
    <w:p w14:paraId="30C921DB" w14:textId="2AA12711" w:rsidR="00715E75" w:rsidRDefault="00715E75" w:rsidP="00715E75">
      <w:pPr>
        <w:spacing w:before="240" w:after="240"/>
        <w:rPr>
          <w:noProof/>
        </w:rPr>
      </w:pPr>
    </w:p>
    <w:p w14:paraId="2BB38A5C" w14:textId="68EE7F4E" w:rsidR="00672493" w:rsidRPr="00672493" w:rsidRDefault="00672493" w:rsidP="00672493">
      <w:pPr>
        <w:rPr>
          <w:rFonts w:cs="Times New Roman"/>
          <w:szCs w:val="24"/>
        </w:rPr>
      </w:pPr>
    </w:p>
    <w:p w14:paraId="5349C529" w14:textId="77777777" w:rsidR="00672493" w:rsidRDefault="00672493" w:rsidP="00672493">
      <w:pPr>
        <w:tabs>
          <w:tab w:val="left" w:pos="720"/>
        </w:tabs>
        <w:rPr>
          <w:rFonts w:cs="Times New Roman"/>
          <w:szCs w:val="24"/>
        </w:rPr>
      </w:pPr>
    </w:p>
    <w:p w14:paraId="1F2CCC07" w14:textId="77777777" w:rsidR="003D52F2" w:rsidRDefault="003D52F2" w:rsidP="00672493">
      <w:pPr>
        <w:tabs>
          <w:tab w:val="left" w:pos="720"/>
        </w:tabs>
        <w:rPr>
          <w:rFonts w:cs="Times New Roman"/>
          <w:szCs w:val="24"/>
        </w:rPr>
      </w:pPr>
    </w:p>
    <w:p w14:paraId="3B938F22" w14:textId="77777777" w:rsidR="003D52F2" w:rsidRDefault="003D52F2" w:rsidP="00672493">
      <w:pPr>
        <w:tabs>
          <w:tab w:val="left" w:pos="720"/>
        </w:tabs>
        <w:rPr>
          <w:rFonts w:cs="Times New Roman"/>
          <w:szCs w:val="24"/>
        </w:rPr>
      </w:pPr>
    </w:p>
    <w:p w14:paraId="03523635" w14:textId="77777777" w:rsidR="003D52F2" w:rsidRDefault="003D52F2" w:rsidP="00672493">
      <w:pPr>
        <w:tabs>
          <w:tab w:val="left" w:pos="720"/>
        </w:tabs>
        <w:rPr>
          <w:rFonts w:cs="Times New Roman"/>
          <w:szCs w:val="24"/>
        </w:rPr>
      </w:pPr>
    </w:p>
    <w:p w14:paraId="5994A512" w14:textId="26E6E7AA" w:rsidR="005B013E" w:rsidRDefault="005B013E" w:rsidP="00672493">
      <w:pPr>
        <w:tabs>
          <w:tab w:val="left" w:pos="720"/>
        </w:tabs>
        <w:rPr>
          <w:rFonts w:cs="Times New Roman"/>
          <w:szCs w:val="24"/>
        </w:rPr>
      </w:pPr>
      <w:r w:rsidRPr="005B013E">
        <w:rPr>
          <w:rFonts w:cs="Times New Roman"/>
          <w:szCs w:val="24"/>
        </w:rPr>
        <w:t>Proposed Project Title</w:t>
      </w:r>
      <w:r w:rsidR="003A15BC">
        <w:rPr>
          <w:rFonts w:cs="Times New Roman"/>
          <w:szCs w:val="24"/>
        </w:rPr>
        <w:t>:</w:t>
      </w:r>
      <w:r w:rsidR="001A1210">
        <w:rPr>
          <w:rFonts w:cs="Times New Roman"/>
          <w:szCs w:val="24"/>
        </w:rPr>
        <w:t xml:space="preserve"> </w:t>
      </w:r>
      <w:r w:rsidR="001A1210" w:rsidRPr="0074107D">
        <w:rPr>
          <w:rFonts w:cs="Times New Roman"/>
          <w:szCs w:val="24"/>
          <w:u w:val="single"/>
        </w:rPr>
        <w:t>CARVION AI</w:t>
      </w:r>
      <w:r w:rsidR="00996DA8" w:rsidRPr="0074107D">
        <w:rPr>
          <w:rFonts w:cs="Times New Roman"/>
          <w:szCs w:val="24"/>
          <w:u w:val="single"/>
        </w:rPr>
        <w:t xml:space="preserve"> </w:t>
      </w:r>
      <w:r w:rsidR="0074107D" w:rsidRPr="0074107D">
        <w:rPr>
          <w:rFonts w:cs="Times New Roman"/>
          <w:szCs w:val="24"/>
          <w:u w:val="single"/>
        </w:rPr>
        <w:t>[</w:t>
      </w:r>
      <w:r w:rsidR="0074107D" w:rsidRPr="0074107D">
        <w:rPr>
          <w:rFonts w:cs="Times New Roman"/>
          <w:bCs/>
          <w:szCs w:val="24"/>
          <w:u w:val="single"/>
        </w:rPr>
        <w:t>Career Development Platform</w:t>
      </w:r>
      <w:r w:rsidR="0074107D" w:rsidRPr="0074107D">
        <w:rPr>
          <w:rFonts w:cs="Times New Roman"/>
          <w:bCs/>
          <w:szCs w:val="24"/>
          <w:u w:val="single"/>
        </w:rPr>
        <w:t>]</w:t>
      </w:r>
    </w:p>
    <w:p w14:paraId="7DE2AE08" w14:textId="77777777" w:rsidR="00C806BB" w:rsidRDefault="00C806BB" w:rsidP="00C806BB">
      <w:pPr>
        <w:rPr>
          <w:rFonts w:cs="Times New Roman"/>
          <w:szCs w:val="24"/>
        </w:rPr>
      </w:pPr>
    </w:p>
    <w:p w14:paraId="00028D99" w14:textId="77777777" w:rsidR="00365FD6" w:rsidRPr="00C806BB" w:rsidRDefault="00365FD6" w:rsidP="00C806BB">
      <w:pPr>
        <w:rPr>
          <w:rFonts w:cs="Times New Roman"/>
          <w:szCs w:val="24"/>
        </w:rPr>
      </w:pPr>
    </w:p>
    <w:p w14:paraId="1AFEB693" w14:textId="77777777" w:rsidR="00C806BB" w:rsidRDefault="00C806BB" w:rsidP="00C806BB">
      <w:pPr>
        <w:rPr>
          <w:rFonts w:cs="Times New Roman"/>
          <w:szCs w:val="24"/>
        </w:rPr>
      </w:pPr>
      <w:r w:rsidRPr="00C806BB">
        <w:rPr>
          <w:rFonts w:cs="Times New Roman"/>
          <w:szCs w:val="24"/>
        </w:rPr>
        <w:t xml:space="preserve">Student Details: </w:t>
      </w:r>
    </w:p>
    <w:p w14:paraId="23188733" w14:textId="77777777" w:rsidR="00C806BB" w:rsidRDefault="00C806BB" w:rsidP="00C806BB">
      <w:pPr>
        <w:rPr>
          <w:rFonts w:cs="Times New Roman"/>
          <w:szCs w:val="24"/>
        </w:rPr>
      </w:pPr>
    </w:p>
    <w:p w14:paraId="29890178" w14:textId="14CEDA75" w:rsidR="00C806BB" w:rsidRDefault="00C806BB" w:rsidP="00C806BB">
      <w:pPr>
        <w:ind w:firstLine="720"/>
        <w:rPr>
          <w:rFonts w:cs="Times New Roman"/>
          <w:szCs w:val="24"/>
        </w:rPr>
      </w:pPr>
      <w:r w:rsidRPr="00C806BB">
        <w:rPr>
          <w:rFonts w:cs="Times New Roman"/>
          <w:szCs w:val="24"/>
        </w:rPr>
        <w:t>Name:</w:t>
      </w:r>
      <w:r w:rsidR="0009614A">
        <w:rPr>
          <w:rFonts w:cs="Times New Roman"/>
          <w:szCs w:val="24"/>
        </w:rPr>
        <w:t xml:space="preserve">  </w:t>
      </w:r>
      <w:proofErr w:type="gramStart"/>
      <w:r w:rsidR="001A1210" w:rsidRPr="005566E7">
        <w:rPr>
          <w:rFonts w:cs="Times New Roman"/>
          <w:szCs w:val="24"/>
          <w:u w:val="single"/>
        </w:rPr>
        <w:t>LOHITH  M</w:t>
      </w:r>
      <w:proofErr w:type="gramEnd"/>
      <w:r w:rsidR="001A1210" w:rsidRPr="005566E7">
        <w:rPr>
          <w:rFonts w:cs="Times New Roman"/>
          <w:szCs w:val="24"/>
          <w:u w:val="single"/>
        </w:rPr>
        <w:t xml:space="preserve"> MARATHI</w:t>
      </w:r>
      <w:r w:rsidR="00C635B5">
        <w:rPr>
          <w:rFonts w:cs="Times New Roman"/>
          <w:szCs w:val="24"/>
        </w:rPr>
        <w:tab/>
      </w:r>
      <w:r w:rsidR="00C635B5">
        <w:rPr>
          <w:rFonts w:cs="Times New Roman"/>
          <w:szCs w:val="24"/>
        </w:rPr>
        <w:tab/>
      </w:r>
      <w:r w:rsidR="00C635B5" w:rsidRPr="00C635B5">
        <w:rPr>
          <w:rFonts w:cs="Times New Roman"/>
          <w:szCs w:val="24"/>
        </w:rPr>
        <w:t>Exam Seat No.:</w:t>
      </w:r>
      <w:r w:rsidR="005566E7">
        <w:rPr>
          <w:rFonts w:cs="Times New Roman"/>
          <w:szCs w:val="24"/>
        </w:rPr>
        <w:t xml:space="preserve">  </w:t>
      </w:r>
      <w:r w:rsidR="001A1210" w:rsidRPr="005566E7">
        <w:rPr>
          <w:rFonts w:cs="Times New Roman"/>
          <w:szCs w:val="24"/>
          <w:u w:val="single"/>
        </w:rPr>
        <w:t>P02JH24S126004</w:t>
      </w:r>
    </w:p>
    <w:p w14:paraId="071BA215" w14:textId="77777777" w:rsidR="00C806BB" w:rsidRDefault="00C806BB" w:rsidP="00C806BB">
      <w:pPr>
        <w:ind w:firstLine="720"/>
        <w:rPr>
          <w:rFonts w:cs="Times New Roman"/>
          <w:szCs w:val="24"/>
        </w:rPr>
      </w:pPr>
    </w:p>
    <w:p w14:paraId="0DE8CCBF" w14:textId="47005438" w:rsidR="00C806BB" w:rsidRDefault="00C806BB" w:rsidP="00C806BB">
      <w:pPr>
        <w:ind w:firstLine="720"/>
        <w:rPr>
          <w:rFonts w:cs="Times New Roman"/>
          <w:szCs w:val="24"/>
        </w:rPr>
      </w:pPr>
      <w:r w:rsidRPr="00C806BB">
        <w:rPr>
          <w:rFonts w:cs="Times New Roman"/>
          <w:szCs w:val="24"/>
        </w:rPr>
        <w:t>Branch:</w:t>
      </w:r>
      <w:r w:rsidR="0009614A">
        <w:rPr>
          <w:rFonts w:cs="Times New Roman"/>
          <w:szCs w:val="24"/>
        </w:rPr>
        <w:t xml:space="preserve">  </w:t>
      </w:r>
      <w:r w:rsidR="0009614A" w:rsidRPr="005566E7">
        <w:rPr>
          <w:rFonts w:cs="Times New Roman"/>
          <w:szCs w:val="24"/>
          <w:u w:val="single"/>
        </w:rPr>
        <w:t>COMPUTER APPLICATION</w:t>
      </w:r>
      <w:r w:rsidR="00C635B5">
        <w:rPr>
          <w:rFonts w:cs="Times New Roman"/>
          <w:szCs w:val="24"/>
        </w:rPr>
        <w:tab/>
      </w:r>
      <w:r w:rsidR="00C635B5" w:rsidRPr="00C635B5">
        <w:rPr>
          <w:rFonts w:cs="Times New Roman"/>
          <w:szCs w:val="24"/>
        </w:rPr>
        <w:t>Semester:</w:t>
      </w:r>
      <w:r w:rsidR="0009614A">
        <w:rPr>
          <w:rFonts w:cs="Times New Roman"/>
          <w:szCs w:val="24"/>
        </w:rPr>
        <w:t xml:space="preserve"> </w:t>
      </w:r>
      <w:r w:rsidR="0009614A" w:rsidRPr="005566E7">
        <w:rPr>
          <w:rFonts w:cs="Times New Roman"/>
          <w:szCs w:val="24"/>
          <w:u w:val="single"/>
        </w:rPr>
        <w:t>IV</w:t>
      </w:r>
      <w:r w:rsidR="005566E7">
        <w:rPr>
          <w:rFonts w:cs="Times New Roman"/>
          <w:szCs w:val="24"/>
          <w:u w:val="single"/>
        </w:rPr>
        <w:t xml:space="preserve"> SEM</w:t>
      </w:r>
    </w:p>
    <w:p w14:paraId="1C72C6EC" w14:textId="77777777" w:rsidR="00C806BB" w:rsidRDefault="00C806BB" w:rsidP="00C806BB">
      <w:pPr>
        <w:rPr>
          <w:rFonts w:cs="Times New Roman"/>
          <w:szCs w:val="24"/>
        </w:rPr>
      </w:pPr>
    </w:p>
    <w:p w14:paraId="3B186476" w14:textId="77777777" w:rsidR="00365FD6" w:rsidRDefault="00365FD6" w:rsidP="00C806BB">
      <w:pPr>
        <w:rPr>
          <w:rFonts w:cs="Times New Roman"/>
          <w:szCs w:val="24"/>
        </w:rPr>
      </w:pPr>
    </w:p>
    <w:p w14:paraId="3310A5B5" w14:textId="2900F079" w:rsidR="003A15BC" w:rsidRPr="003A15BC" w:rsidRDefault="003A15BC" w:rsidP="003A15BC">
      <w:pPr>
        <w:rPr>
          <w:rFonts w:cs="Times New Roman"/>
          <w:szCs w:val="24"/>
        </w:rPr>
      </w:pPr>
      <w:r w:rsidRPr="003A15BC">
        <w:rPr>
          <w:rFonts w:cs="Times New Roman"/>
          <w:szCs w:val="24"/>
        </w:rPr>
        <w:t xml:space="preserve">Front End: </w:t>
      </w:r>
      <w:r w:rsidR="00CC2067">
        <w:rPr>
          <w:rFonts w:cs="Times New Roman"/>
          <w:szCs w:val="24"/>
        </w:rPr>
        <w:t xml:space="preserve"> </w:t>
      </w:r>
      <w:r w:rsidR="00D7659F" w:rsidRPr="005566E7">
        <w:rPr>
          <w:rFonts w:cs="Times New Roman"/>
          <w:szCs w:val="24"/>
          <w:u w:val="single"/>
        </w:rPr>
        <w:t>React.js, Vite, HTML5, CSS3, JavaScript, React Router DOM, and Axios.</w:t>
      </w:r>
    </w:p>
    <w:p w14:paraId="60E6E467" w14:textId="77777777" w:rsidR="003A15BC" w:rsidRDefault="003A15BC" w:rsidP="003A15BC">
      <w:pPr>
        <w:rPr>
          <w:rFonts w:cs="Times New Roman"/>
          <w:szCs w:val="24"/>
        </w:rPr>
      </w:pPr>
    </w:p>
    <w:p w14:paraId="7C61DFE2" w14:textId="77777777" w:rsidR="00365FD6" w:rsidRDefault="00365FD6" w:rsidP="003A15BC">
      <w:pPr>
        <w:rPr>
          <w:rFonts w:cs="Times New Roman"/>
          <w:szCs w:val="24"/>
        </w:rPr>
      </w:pPr>
    </w:p>
    <w:p w14:paraId="7DCF2F7A" w14:textId="77777777" w:rsidR="00EC5DF3" w:rsidRDefault="003A15BC" w:rsidP="00740874">
      <w:pPr>
        <w:spacing w:line="276" w:lineRule="auto"/>
        <w:rPr>
          <w:rFonts w:cs="Times New Roman"/>
          <w:szCs w:val="24"/>
        </w:rPr>
      </w:pPr>
      <w:r w:rsidRPr="003A15BC">
        <w:rPr>
          <w:rFonts w:cs="Times New Roman"/>
          <w:szCs w:val="24"/>
        </w:rPr>
        <w:t>Back End</w:t>
      </w:r>
      <w:r>
        <w:rPr>
          <w:rFonts w:cs="Times New Roman"/>
          <w:szCs w:val="24"/>
        </w:rPr>
        <w:t xml:space="preserve">: </w:t>
      </w:r>
      <w:r w:rsidRPr="003A15BC">
        <w:rPr>
          <w:rFonts w:cs="Times New Roman"/>
          <w:szCs w:val="24"/>
        </w:rPr>
        <w:t xml:space="preserve"> </w:t>
      </w:r>
      <w:r w:rsidR="00EC5DF3" w:rsidRPr="005566E7">
        <w:rPr>
          <w:rFonts w:cs="Times New Roman"/>
          <w:szCs w:val="24"/>
          <w:u w:val="single"/>
        </w:rPr>
        <w:t xml:space="preserve">Python, Django, Django REST Framework (DRF), MongoDB, </w:t>
      </w:r>
      <w:proofErr w:type="spellStart"/>
      <w:r w:rsidR="00EC5DF3" w:rsidRPr="005566E7">
        <w:rPr>
          <w:rFonts w:cs="Times New Roman"/>
          <w:szCs w:val="24"/>
          <w:u w:val="single"/>
        </w:rPr>
        <w:t>MongoEngine</w:t>
      </w:r>
      <w:proofErr w:type="spellEnd"/>
      <w:r w:rsidR="00EC5DF3" w:rsidRPr="005566E7">
        <w:rPr>
          <w:rFonts w:cs="Times New Roman"/>
          <w:szCs w:val="24"/>
          <w:u w:val="single"/>
        </w:rPr>
        <w:t>,</w:t>
      </w:r>
      <w:r w:rsidR="00EC5DF3" w:rsidRPr="00EC5DF3">
        <w:rPr>
          <w:rFonts w:cs="Times New Roman"/>
          <w:szCs w:val="24"/>
        </w:rPr>
        <w:t xml:space="preserve"> </w:t>
      </w:r>
    </w:p>
    <w:p w14:paraId="0D6FDEC2" w14:textId="038DD8FC" w:rsidR="003A15BC" w:rsidRPr="005566E7" w:rsidRDefault="00EC5DF3" w:rsidP="00740874">
      <w:pPr>
        <w:spacing w:line="276" w:lineRule="auto"/>
        <w:ind w:left="720"/>
        <w:rPr>
          <w:rFonts w:cs="Times New Roman"/>
          <w:szCs w:val="24"/>
          <w:u w:val="single"/>
        </w:rPr>
      </w:pPr>
      <w:r>
        <w:rPr>
          <w:rFonts w:cs="Times New Roman"/>
          <w:szCs w:val="24"/>
        </w:rPr>
        <w:t xml:space="preserve">       </w:t>
      </w:r>
      <w:r w:rsidRPr="005566E7">
        <w:rPr>
          <w:rFonts w:cs="Times New Roman"/>
          <w:szCs w:val="24"/>
          <w:u w:val="single"/>
        </w:rPr>
        <w:t>Google Gemini API, and Simple JWT.</w:t>
      </w:r>
    </w:p>
    <w:p w14:paraId="1548DAC6" w14:textId="77777777" w:rsidR="003A15BC" w:rsidRDefault="003A15BC" w:rsidP="003A15BC">
      <w:pPr>
        <w:rPr>
          <w:rFonts w:cs="Times New Roman"/>
          <w:szCs w:val="24"/>
        </w:rPr>
      </w:pPr>
    </w:p>
    <w:p w14:paraId="623BA453" w14:textId="77777777" w:rsidR="00BB7BB0" w:rsidRDefault="00BB7BB0" w:rsidP="003A15BC">
      <w:pPr>
        <w:rPr>
          <w:rFonts w:cs="Times New Roman"/>
          <w:szCs w:val="24"/>
        </w:rPr>
      </w:pPr>
    </w:p>
    <w:p w14:paraId="54E4EA56" w14:textId="77777777" w:rsidR="00003EED" w:rsidRPr="005566E7" w:rsidRDefault="00546BD0" w:rsidP="00740874">
      <w:pPr>
        <w:spacing w:line="276" w:lineRule="auto"/>
        <w:rPr>
          <w:rFonts w:cs="Times New Roman"/>
          <w:szCs w:val="24"/>
          <w:u w:val="single"/>
        </w:rPr>
      </w:pPr>
      <w:r w:rsidRPr="00546BD0">
        <w:rPr>
          <w:rFonts w:cs="Times New Roman"/>
          <w:szCs w:val="24"/>
        </w:rPr>
        <w:t>Facilities/Framework required:</w:t>
      </w:r>
      <w:r w:rsidR="00F66510" w:rsidRPr="00F66510">
        <w:t xml:space="preserve"> </w:t>
      </w:r>
      <w:r w:rsidR="00462349">
        <w:t xml:space="preserve"> </w:t>
      </w:r>
      <w:r w:rsidR="00003EED" w:rsidRPr="005566E7">
        <w:rPr>
          <w:rFonts w:cs="Times New Roman"/>
          <w:szCs w:val="24"/>
          <w:u w:val="single"/>
        </w:rPr>
        <w:t xml:space="preserve">Computer/Laptop (Intel Core i5 or above), 8 GB RAM, </w:t>
      </w:r>
    </w:p>
    <w:p w14:paraId="3BB2F9FD" w14:textId="28402FDF" w:rsidR="00546BD0" w:rsidRPr="005566E7" w:rsidRDefault="00003EED" w:rsidP="00740874">
      <w:pPr>
        <w:spacing w:line="276" w:lineRule="auto"/>
        <w:ind w:left="1140"/>
        <w:rPr>
          <w:rFonts w:cs="Times New Roman"/>
          <w:szCs w:val="24"/>
          <w:u w:val="single"/>
        </w:rPr>
      </w:pPr>
      <w:r w:rsidRPr="005566E7">
        <w:rPr>
          <w:rFonts w:cs="Times New Roman"/>
          <w:szCs w:val="24"/>
          <w:u w:val="single"/>
        </w:rPr>
        <w:t>256 GB SSD, Windows 10/11, Visual Studio Code, Node.js, Python 3.11, MongoDB, Git, Postman, and a stable Internet connection.</w:t>
      </w:r>
    </w:p>
    <w:p w14:paraId="6596CA1A" w14:textId="77777777" w:rsidR="00003EED" w:rsidRDefault="00003EED" w:rsidP="00740874">
      <w:pPr>
        <w:spacing w:line="276" w:lineRule="auto"/>
        <w:ind w:left="1140"/>
        <w:rPr>
          <w:rFonts w:cs="Times New Roman"/>
          <w:szCs w:val="24"/>
        </w:rPr>
      </w:pPr>
    </w:p>
    <w:p w14:paraId="3B39B2C3" w14:textId="77777777" w:rsidR="00BB7BB0" w:rsidRDefault="00BB7BB0" w:rsidP="00003EED">
      <w:pPr>
        <w:ind w:left="1140"/>
        <w:rPr>
          <w:rFonts w:cs="Times New Roman"/>
          <w:szCs w:val="24"/>
        </w:rPr>
      </w:pPr>
    </w:p>
    <w:p w14:paraId="4B26AF1B" w14:textId="7D9D3B31" w:rsidR="00546BD0" w:rsidRDefault="00546BD0" w:rsidP="00546BD0">
      <w:pPr>
        <w:rPr>
          <w:rFonts w:cs="Times New Roman"/>
          <w:szCs w:val="24"/>
        </w:rPr>
      </w:pPr>
      <w:r w:rsidRPr="00546BD0">
        <w:rPr>
          <w:rFonts w:cs="Times New Roman"/>
          <w:szCs w:val="24"/>
        </w:rPr>
        <w:t>Proposed Project Abstract:</w:t>
      </w:r>
      <w:r w:rsidR="008925EF" w:rsidRPr="008925EF">
        <w:t xml:space="preserve"> </w:t>
      </w:r>
    </w:p>
    <w:p w14:paraId="4980875E" w14:textId="77777777" w:rsidR="00546BD0" w:rsidRDefault="00546BD0" w:rsidP="00546BD0">
      <w:pPr>
        <w:rPr>
          <w:rFonts w:cs="Times New Roman"/>
          <w:szCs w:val="24"/>
        </w:rPr>
      </w:pPr>
    </w:p>
    <w:p w14:paraId="4308CDF4" w14:textId="6444CC0C" w:rsidR="00546BD0" w:rsidRDefault="005566E7" w:rsidP="00546BD0">
      <w:pPr>
        <w:rPr>
          <w:rFonts w:cs="Times New Roman"/>
          <w:szCs w:val="24"/>
        </w:rPr>
      </w:pPr>
      <w:r>
        <w:rPr>
          <w:rFonts w:cs="Times New Roman"/>
          <w:noProof/>
          <w:szCs w:val="24"/>
        </w:rPr>
        <mc:AlternateContent>
          <mc:Choice Requires="wps">
            <w:drawing>
              <wp:anchor distT="0" distB="0" distL="114300" distR="114300" simplePos="0" relativeHeight="251660288" behindDoc="0" locked="0" layoutInCell="1" allowOverlap="1" wp14:anchorId="3E54C8F1" wp14:editId="7DCC0E22">
                <wp:simplePos x="0" y="0"/>
                <wp:positionH relativeFrom="column">
                  <wp:posOffset>-3175</wp:posOffset>
                </wp:positionH>
                <wp:positionV relativeFrom="paragraph">
                  <wp:posOffset>62230</wp:posOffset>
                </wp:positionV>
                <wp:extent cx="5593080" cy="3070860"/>
                <wp:effectExtent l="0" t="0" r="26670" b="15240"/>
                <wp:wrapNone/>
                <wp:docPr id="1600930226" name="Text Box 1267"/>
                <wp:cNvGraphicFramePr/>
                <a:graphic xmlns:a="http://schemas.openxmlformats.org/drawingml/2006/main">
                  <a:graphicData uri="http://schemas.microsoft.com/office/word/2010/wordprocessingShape">
                    <wps:wsp>
                      <wps:cNvSpPr txBox="1"/>
                      <wps:spPr>
                        <a:xfrm>
                          <a:off x="0" y="0"/>
                          <a:ext cx="5593080" cy="3070860"/>
                        </a:xfrm>
                        <a:prstGeom prst="rect">
                          <a:avLst/>
                        </a:prstGeom>
                        <a:solidFill>
                          <a:schemeClr val="lt1"/>
                        </a:solidFill>
                        <a:ln w="6350">
                          <a:solidFill>
                            <a:prstClr val="black"/>
                          </a:solidFill>
                        </a:ln>
                      </wps:spPr>
                      <wps:txbx>
                        <w:txbxContent>
                          <w:p w14:paraId="018EE815" w14:textId="0409A94F" w:rsidR="005566E7" w:rsidRPr="00CC3E58" w:rsidRDefault="00BB7BB0" w:rsidP="00385CDE">
                            <w:pPr>
                              <w:spacing w:line="276" w:lineRule="auto"/>
                              <w:ind w:firstLine="720"/>
                              <w:jc w:val="both"/>
                              <w:rPr>
                                <w:szCs w:val="24"/>
                              </w:rPr>
                            </w:pPr>
                            <w:r w:rsidRPr="00CC3E58">
                              <w:rPr>
                                <w:szCs w:val="24"/>
                              </w:rPr>
                              <w:t>Carvion AI</w:t>
                            </w:r>
                            <w:r w:rsidRPr="00BB7BB0">
                              <w:rPr>
                                <w:szCs w:val="24"/>
                              </w:rPr>
                              <w:t xml:space="preserve"> is an AI-powered career development platform designed to help job seekers improve their career readiness through intelligent guidance and personalized recommendations. The system enables users to upload resumes, analyze ATS compatibility, identify skill gaps, and receive suggestions for improvement. It also recommends suitable jobs, learning resources, and personalized career roadmaps based on the user's profile and career goals. The platform includes an AI-based mock interview module that provides feedback to improve interview performance. An AI chatbot is integrated to assist users with career-related queries and platform navigation. The application is developed using </w:t>
                            </w:r>
                            <w:r w:rsidRPr="00CC3E58">
                              <w:rPr>
                                <w:szCs w:val="24"/>
                              </w:rPr>
                              <w:t>React.js for the frontend, Django REST Framework for the backend, MongoDB as the database, and the Google Gemini API for AI-powered analysis. The system also includes an admin module for managing users and monitoring platform activities. Overall, Carvion AI provides an integrated and user-friendly solution that supports resume enhancement, skill development, and career planning in a single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4C8F1" id="Text Box 1267" o:spid="_x0000_s1027" type="#_x0000_t202" style="position:absolute;margin-left:-.25pt;margin-top:4.9pt;width:440.4pt;height:24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" fillcolor="white [3201]" strokeweight=".5pt">
                <v:textbox>
                  <w:txbxContent>
                    <w:p w14:paraId="018EE815" w14:textId="0409A94F" w:rsidR="005566E7" w:rsidRPr="00CC3E58" w:rsidRDefault="00BB7BB0" w:rsidP="00385CDE">
                      <w:pPr>
                        <w:spacing w:line="276" w:lineRule="auto"/>
                        <w:ind w:firstLine="720"/>
                        <w:jc w:val="both"/>
                        <w:rPr>
                          <w:szCs w:val="24"/>
                        </w:rPr>
                      </w:pPr>
                      <w:r w:rsidRPr="00CC3E58">
                        <w:rPr>
                          <w:szCs w:val="24"/>
                        </w:rPr>
                        <w:t>Carvion AI</w:t>
                      </w:r>
                      <w:r w:rsidRPr="00BB7BB0">
                        <w:rPr>
                          <w:szCs w:val="24"/>
                        </w:rPr>
                        <w:t xml:space="preserve"> is an AI-powered career development platform designed to help job seekers improve their career readiness through intelligent guidance and personalized recommendations. The system enables users to upload resumes, analyze ATS compatibility, identify skill gaps, and receive suggestions for improvement. It also recommends suitable jobs, learning resources, and personalized career roadmaps based on the user's profile and career goals. The platform includes an AI-based mock interview module that provides feedback to improve interview performance. An AI chatbot is integrated to assist users with career-related queries and platform navigation. The application is developed using </w:t>
                      </w:r>
                      <w:r w:rsidRPr="00CC3E58">
                        <w:rPr>
                          <w:szCs w:val="24"/>
                        </w:rPr>
                        <w:t>React.js for the frontend, Django REST Framework for the backend, MongoDB as the database, and the Google Gemini API for AI-powered analysis. The system also includes an admin module for managing users and monitoring platform activities. Overall, Carvion AI provides an integrated and user-friendly solution that supports resume enhancement, skill development, and career planning in a single platform.</w:t>
                      </w:r>
                    </w:p>
                  </w:txbxContent>
                </v:textbox>
              </v:shape>
            </w:pict>
          </mc:Fallback>
        </mc:AlternateContent>
      </w:r>
    </w:p>
    <w:p w14:paraId="5058A0F5" w14:textId="105567D2" w:rsidR="005566E7" w:rsidRPr="00546BD0" w:rsidRDefault="005566E7" w:rsidP="00546BD0">
      <w:pPr>
        <w:rPr>
          <w:rFonts w:cs="Times New Roman"/>
          <w:szCs w:val="24"/>
        </w:rPr>
        <w:sectPr w:rsidR="005566E7" w:rsidRPr="00546BD0" w:rsidSect="007E0C29">
          <w:headerReference w:type="default" r:id="rId9"/>
          <w:pgSz w:w="11906" w:h="16838"/>
          <w:pgMar w:top="1418" w:right="1077" w:bottom="1021" w:left="1985" w:header="0" w:footer="0" w:gutter="0"/>
          <w:pgNumType w:start="1"/>
          <w:cols w:space="720"/>
          <w:docGrid w:linePitch="360"/>
        </w:sectPr>
      </w:pPr>
    </w:p>
    <w:p w14:paraId="239B0AE9" w14:textId="11B06321" w:rsidR="0062422D" w:rsidRPr="001529D4" w:rsidRDefault="003A5484" w:rsidP="00D75C47">
      <w:pPr>
        <w:pStyle w:val="Heading1"/>
        <w:spacing w:before="0"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INTRODUCTION</w:t>
      </w:r>
    </w:p>
    <w:p w14:paraId="0DFE4FB5" w14:textId="77777777" w:rsidR="0062422D" w:rsidRPr="00753A6B" w:rsidRDefault="0062422D" w:rsidP="00081641">
      <w:pPr>
        <w:spacing w:before="240" w:after="240" w:line="276" w:lineRule="auto"/>
        <w:ind w:firstLine="720"/>
        <w:jc w:val="both"/>
        <w:rPr>
          <w:rFonts w:cs="Times New Roman"/>
          <w:szCs w:val="24"/>
        </w:rPr>
      </w:pPr>
      <w:r w:rsidRPr="00753A6B">
        <w:rPr>
          <w:rFonts w:cs="Times New Roman"/>
          <w:szCs w:val="24"/>
        </w:rPr>
        <w:t xml:space="preserve">The rapid and continuous evolution of the global job market has created a significant demand for intelligent, accessible, and </w:t>
      </w:r>
      <w:proofErr w:type="spellStart"/>
      <w:r w:rsidRPr="00753A6B">
        <w:rPr>
          <w:rFonts w:cs="Times New Roman"/>
          <w:szCs w:val="24"/>
        </w:rPr>
        <w:t>personalised</w:t>
      </w:r>
      <w:proofErr w:type="spellEnd"/>
      <w:r w:rsidRPr="00753A6B">
        <w:rPr>
          <w:rFonts w:cs="Times New Roman"/>
          <w:szCs w:val="24"/>
        </w:rPr>
        <w:t xml:space="preserve"> career development tools. Job seekers today face complex, multi-dimensional challenges — ranging from crafting resumes that pass automated screening filters to identifying precise skills required for competitive roles, and demonstrating readiness through structured interview performance. Traditional career support mechanisms, including static resume templates, </w:t>
      </w:r>
      <w:proofErr w:type="spellStart"/>
      <w:r w:rsidRPr="00753A6B">
        <w:rPr>
          <w:rFonts w:cs="Times New Roman"/>
          <w:szCs w:val="24"/>
        </w:rPr>
        <w:t>generalised</w:t>
      </w:r>
      <w:proofErr w:type="spellEnd"/>
      <w:r w:rsidRPr="00753A6B">
        <w:rPr>
          <w:rFonts w:cs="Times New Roman"/>
          <w:szCs w:val="24"/>
        </w:rPr>
        <w:t xml:space="preserve"> job boards, and one-size-fits-all guidance resources, are increasingly inadequate in addressing the nuanced and dynamic needs of modern candidates.</w:t>
      </w:r>
    </w:p>
    <w:p w14:paraId="70449C08" w14:textId="77777777" w:rsidR="0062422D" w:rsidRPr="00753A6B" w:rsidRDefault="0062422D" w:rsidP="00081641">
      <w:pPr>
        <w:spacing w:before="240" w:after="240" w:line="276" w:lineRule="auto"/>
        <w:ind w:firstLine="720"/>
        <w:jc w:val="both"/>
        <w:rPr>
          <w:rFonts w:cs="Times New Roman"/>
          <w:szCs w:val="24"/>
        </w:rPr>
      </w:pPr>
      <w:r w:rsidRPr="00753A6B">
        <w:rPr>
          <w:rFonts w:cs="Times New Roman"/>
          <w:szCs w:val="24"/>
        </w:rPr>
        <w:t xml:space="preserve">Carvion AI is a full-stack, AI-powered career development platform designed to assist job seekers in building </w:t>
      </w:r>
      <w:proofErr w:type="spellStart"/>
      <w:r w:rsidRPr="00753A6B">
        <w:rPr>
          <w:rFonts w:cs="Times New Roman"/>
          <w:szCs w:val="24"/>
        </w:rPr>
        <w:t>optimised</w:t>
      </w:r>
      <w:proofErr w:type="spellEnd"/>
      <w:r w:rsidRPr="00753A6B">
        <w:rPr>
          <w:rFonts w:cs="Times New Roman"/>
          <w:szCs w:val="24"/>
        </w:rPr>
        <w:t xml:space="preserve"> resumes, discovering </w:t>
      </w:r>
      <w:proofErr w:type="spellStart"/>
      <w:r w:rsidRPr="00753A6B">
        <w:rPr>
          <w:rFonts w:cs="Times New Roman"/>
          <w:szCs w:val="24"/>
        </w:rPr>
        <w:t>personalised</w:t>
      </w:r>
      <w:proofErr w:type="spellEnd"/>
      <w:r w:rsidRPr="00753A6B">
        <w:rPr>
          <w:rFonts w:cs="Times New Roman"/>
          <w:szCs w:val="24"/>
        </w:rPr>
        <w:t xml:space="preserve"> career paths, and preparing for job interviews through an integrated suite of intelligent tools. The platform bridges the gap between raw candidate potential and industry readiness by combining modern web technologies with large language model capabilities.</w:t>
      </w:r>
    </w:p>
    <w:p w14:paraId="1322D17A" w14:textId="44FA8FB6" w:rsidR="0062422D" w:rsidRPr="001529D4" w:rsidRDefault="0062422D" w:rsidP="00081641">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Field of the Project</w:t>
      </w:r>
    </w:p>
    <w:p w14:paraId="39CADE75" w14:textId="77777777" w:rsidR="0062422D" w:rsidRPr="00753A6B" w:rsidRDefault="0062422D" w:rsidP="00081641">
      <w:pPr>
        <w:spacing w:before="240" w:after="240" w:line="276" w:lineRule="auto"/>
        <w:ind w:firstLine="720"/>
        <w:jc w:val="both"/>
        <w:rPr>
          <w:rFonts w:cs="Times New Roman"/>
          <w:szCs w:val="24"/>
        </w:rPr>
      </w:pPr>
      <w:r w:rsidRPr="00753A6B">
        <w:rPr>
          <w:rFonts w:cs="Times New Roman"/>
          <w:szCs w:val="24"/>
        </w:rPr>
        <w:t>The project falls within the domain of Web Application Development, Software Engineering, and Applied Artificial Intelligence (Natural Language Processing). It leverages generative AI capabilities for text extraction, semantic analysis, and structured content generation to deliver personal career mentoring at scale.</w:t>
      </w:r>
    </w:p>
    <w:p w14:paraId="36C4FDA1" w14:textId="5B6821F1" w:rsidR="0062422D" w:rsidRPr="001529D4" w:rsidRDefault="0062422D" w:rsidP="00C83A5D">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Technologies Used</w:t>
      </w:r>
    </w:p>
    <w:p w14:paraId="4D172C80" w14:textId="77777777" w:rsidR="008673B8" w:rsidRPr="00753A6B" w:rsidRDefault="0062422D" w:rsidP="00081641">
      <w:pPr>
        <w:spacing w:before="240" w:after="240" w:line="276" w:lineRule="auto"/>
        <w:ind w:firstLine="709"/>
        <w:jc w:val="both"/>
        <w:rPr>
          <w:rFonts w:cs="Times New Roman"/>
          <w:szCs w:val="24"/>
        </w:rPr>
      </w:pPr>
      <w:r w:rsidRPr="00753A6B">
        <w:rPr>
          <w:rFonts w:cs="Times New Roman"/>
          <w:szCs w:val="24"/>
        </w:rPr>
        <w:t>The system is designed as a decoupled client-server architecture:</w:t>
      </w:r>
    </w:p>
    <w:p w14:paraId="62827EDC" w14:textId="77777777" w:rsidR="00FB4910" w:rsidRPr="00143B1B" w:rsidRDefault="0062422D" w:rsidP="00081641">
      <w:pPr>
        <w:pStyle w:val="ListParagraph"/>
        <w:numPr>
          <w:ilvl w:val="0"/>
          <w:numId w:val="11"/>
        </w:numPr>
        <w:spacing w:before="240" w:after="240" w:line="276" w:lineRule="auto"/>
        <w:jc w:val="both"/>
        <w:rPr>
          <w:rFonts w:cs="Times New Roman"/>
          <w:szCs w:val="24"/>
        </w:rPr>
      </w:pPr>
      <w:r w:rsidRPr="00753A6B">
        <w:rPr>
          <w:rFonts w:cs="Times New Roman"/>
          <w:b/>
          <w:szCs w:val="24"/>
        </w:rPr>
        <w:t xml:space="preserve">Frontend: </w:t>
      </w:r>
    </w:p>
    <w:p w14:paraId="0D035CEC" w14:textId="77777777" w:rsidR="00143B1B" w:rsidRPr="00FB4910" w:rsidRDefault="00143B1B" w:rsidP="00081641">
      <w:pPr>
        <w:pStyle w:val="ListParagraph"/>
        <w:spacing w:before="240" w:after="240" w:line="276" w:lineRule="auto"/>
        <w:ind w:left="1069"/>
        <w:jc w:val="both"/>
        <w:rPr>
          <w:rFonts w:cs="Times New Roman"/>
          <w:szCs w:val="24"/>
        </w:rPr>
      </w:pPr>
    </w:p>
    <w:p w14:paraId="7BB08FD5" w14:textId="6C9CDB52" w:rsidR="00A6759F" w:rsidRDefault="0062422D" w:rsidP="00081641">
      <w:pPr>
        <w:pStyle w:val="ListParagraph"/>
        <w:spacing w:before="240" w:after="240" w:line="276" w:lineRule="auto"/>
        <w:ind w:left="1069" w:firstLine="371"/>
        <w:jc w:val="both"/>
        <w:rPr>
          <w:rFonts w:cs="Times New Roman"/>
          <w:szCs w:val="24"/>
        </w:rPr>
      </w:pPr>
      <w:r w:rsidRPr="00753A6B">
        <w:rPr>
          <w:rFonts w:cs="Times New Roman"/>
          <w:szCs w:val="24"/>
        </w:rPr>
        <w:t>Built using React (v18) and Vite for a fast, component-driven single-page</w:t>
      </w:r>
      <w:r w:rsidR="00CC1F9E">
        <w:rPr>
          <w:rFonts w:cs="Times New Roman"/>
          <w:szCs w:val="24"/>
        </w:rPr>
        <w:t xml:space="preserve"> </w:t>
      </w:r>
      <w:r w:rsidRPr="00753A6B">
        <w:rPr>
          <w:rFonts w:cs="Times New Roman"/>
          <w:szCs w:val="24"/>
        </w:rPr>
        <w:t xml:space="preserve">application (SPA). Client-side routing is managed by React Router DOM, while server state is </w:t>
      </w:r>
      <w:proofErr w:type="spellStart"/>
      <w:r w:rsidRPr="00753A6B">
        <w:rPr>
          <w:rFonts w:cs="Times New Roman"/>
          <w:szCs w:val="24"/>
        </w:rPr>
        <w:t>synchronised</w:t>
      </w:r>
      <w:proofErr w:type="spellEnd"/>
      <w:r w:rsidRPr="00753A6B">
        <w:rPr>
          <w:rFonts w:cs="Times New Roman"/>
          <w:szCs w:val="24"/>
        </w:rPr>
        <w:t xml:space="preserve"> using </w:t>
      </w:r>
      <w:proofErr w:type="spellStart"/>
      <w:r w:rsidRPr="00753A6B">
        <w:rPr>
          <w:rFonts w:cs="Times New Roman"/>
          <w:szCs w:val="24"/>
        </w:rPr>
        <w:t>TanStack</w:t>
      </w:r>
      <w:proofErr w:type="spellEnd"/>
      <w:r w:rsidRPr="00753A6B">
        <w:rPr>
          <w:rFonts w:cs="Times New Roman"/>
          <w:szCs w:val="24"/>
        </w:rPr>
        <w:t xml:space="preserve"> Query (React Query). All layouts, animations, and transitions are styled using custom Vanilla CSS (supporting light/dark modes and </w:t>
      </w:r>
      <w:proofErr w:type="spellStart"/>
      <w:r w:rsidRPr="00753A6B">
        <w:rPr>
          <w:rFonts w:cs="Times New Roman"/>
          <w:szCs w:val="24"/>
        </w:rPr>
        <w:t>glassmorphic</w:t>
      </w:r>
      <w:proofErr w:type="spellEnd"/>
      <w:r w:rsidRPr="00753A6B">
        <w:rPr>
          <w:rFonts w:cs="Times New Roman"/>
          <w:szCs w:val="24"/>
        </w:rPr>
        <w:t xml:space="preserve"> designs) to avoid heavy library dependencies.</w:t>
      </w:r>
    </w:p>
    <w:p w14:paraId="4EE59C27" w14:textId="77777777" w:rsidR="00A6759F" w:rsidRDefault="00A6759F" w:rsidP="00081641">
      <w:pPr>
        <w:pStyle w:val="ListParagraph"/>
        <w:spacing w:before="240" w:after="240" w:line="276" w:lineRule="auto"/>
        <w:jc w:val="both"/>
        <w:rPr>
          <w:rFonts w:cs="Times New Roman"/>
          <w:szCs w:val="24"/>
        </w:rPr>
      </w:pPr>
    </w:p>
    <w:p w14:paraId="504E8A99" w14:textId="77777777" w:rsidR="001A30CA" w:rsidRPr="00143B1B" w:rsidRDefault="0062422D" w:rsidP="00081641">
      <w:pPr>
        <w:pStyle w:val="ListParagraph"/>
        <w:numPr>
          <w:ilvl w:val="0"/>
          <w:numId w:val="11"/>
        </w:numPr>
        <w:spacing w:before="240" w:after="240" w:line="276" w:lineRule="auto"/>
        <w:jc w:val="both"/>
        <w:rPr>
          <w:rFonts w:cs="Times New Roman"/>
          <w:szCs w:val="24"/>
        </w:rPr>
      </w:pPr>
      <w:r w:rsidRPr="00A6759F">
        <w:rPr>
          <w:rFonts w:cs="Times New Roman"/>
          <w:b/>
          <w:szCs w:val="24"/>
        </w:rPr>
        <w:t xml:space="preserve">Backend: </w:t>
      </w:r>
    </w:p>
    <w:p w14:paraId="2531E6CC" w14:textId="77777777" w:rsidR="00143B1B" w:rsidRPr="001A30CA" w:rsidRDefault="00143B1B" w:rsidP="00081641">
      <w:pPr>
        <w:pStyle w:val="ListParagraph"/>
        <w:spacing w:before="240" w:after="240" w:line="276" w:lineRule="auto"/>
        <w:ind w:left="1069"/>
        <w:jc w:val="both"/>
        <w:rPr>
          <w:rFonts w:cs="Times New Roman"/>
          <w:szCs w:val="24"/>
        </w:rPr>
      </w:pPr>
    </w:p>
    <w:p w14:paraId="3512FA54" w14:textId="7A9F6765" w:rsidR="00A6759F" w:rsidRDefault="0062422D" w:rsidP="00081641">
      <w:pPr>
        <w:pStyle w:val="ListParagraph"/>
        <w:spacing w:before="240" w:after="240" w:line="276" w:lineRule="auto"/>
        <w:ind w:left="1069" w:firstLine="371"/>
        <w:jc w:val="both"/>
        <w:rPr>
          <w:rFonts w:cs="Times New Roman"/>
          <w:szCs w:val="24"/>
        </w:rPr>
      </w:pPr>
      <w:r w:rsidRPr="00A6759F">
        <w:rPr>
          <w:rFonts w:cs="Times New Roman"/>
          <w:szCs w:val="24"/>
        </w:rPr>
        <w:t>Developed using Python (v3.11) and Django REST Framework (DRF) to expose a secure RESTful API. JWT authentication with token rotation is implemented using Simple JWT.</w:t>
      </w:r>
    </w:p>
    <w:p w14:paraId="341A2B5A" w14:textId="77777777" w:rsidR="00A6759F" w:rsidRPr="00A6759F" w:rsidRDefault="00A6759F" w:rsidP="00081641">
      <w:pPr>
        <w:pStyle w:val="ListParagraph"/>
        <w:spacing w:line="276" w:lineRule="auto"/>
        <w:rPr>
          <w:rFonts w:cs="Times New Roman"/>
          <w:b/>
          <w:szCs w:val="24"/>
        </w:rPr>
      </w:pPr>
    </w:p>
    <w:p w14:paraId="4507B35B" w14:textId="77777777" w:rsidR="001A30CA" w:rsidRPr="00143B1B" w:rsidRDefault="008673B8" w:rsidP="00081641">
      <w:pPr>
        <w:pStyle w:val="ListParagraph"/>
        <w:numPr>
          <w:ilvl w:val="0"/>
          <w:numId w:val="11"/>
        </w:numPr>
        <w:spacing w:before="240" w:after="240" w:line="276" w:lineRule="auto"/>
        <w:jc w:val="both"/>
        <w:rPr>
          <w:rFonts w:cs="Times New Roman"/>
          <w:szCs w:val="24"/>
        </w:rPr>
      </w:pPr>
      <w:r w:rsidRPr="00A6759F">
        <w:rPr>
          <w:rFonts w:cs="Times New Roman"/>
          <w:b/>
          <w:szCs w:val="24"/>
        </w:rPr>
        <w:t xml:space="preserve">Database: </w:t>
      </w:r>
    </w:p>
    <w:p w14:paraId="080BD61B" w14:textId="77777777" w:rsidR="00143B1B" w:rsidRPr="001A30CA" w:rsidRDefault="00143B1B" w:rsidP="00081641">
      <w:pPr>
        <w:pStyle w:val="ListParagraph"/>
        <w:spacing w:before="240" w:after="240" w:line="276" w:lineRule="auto"/>
        <w:ind w:left="1069"/>
        <w:jc w:val="both"/>
        <w:rPr>
          <w:rFonts w:cs="Times New Roman"/>
          <w:szCs w:val="24"/>
        </w:rPr>
      </w:pPr>
    </w:p>
    <w:p w14:paraId="67D4DD9A" w14:textId="77777777" w:rsidR="00FF08C5" w:rsidRDefault="008673B8" w:rsidP="00081641">
      <w:pPr>
        <w:pStyle w:val="ListParagraph"/>
        <w:spacing w:before="240" w:after="240" w:line="276" w:lineRule="auto"/>
        <w:ind w:left="1069" w:firstLine="371"/>
        <w:jc w:val="both"/>
        <w:rPr>
          <w:rFonts w:cs="Times New Roman"/>
          <w:szCs w:val="24"/>
        </w:rPr>
      </w:pPr>
      <w:r w:rsidRPr="00A6759F">
        <w:rPr>
          <w:rFonts w:cs="Times New Roman"/>
          <w:szCs w:val="24"/>
        </w:rPr>
        <w:t xml:space="preserve">A hybrid data layer is employed. MongoDB serves as the primary document </w:t>
      </w:r>
    </w:p>
    <w:p w14:paraId="3E3A93DE" w14:textId="3E51EBEE" w:rsidR="00360A13" w:rsidRDefault="008673B8" w:rsidP="00FF08C5">
      <w:pPr>
        <w:pStyle w:val="ListParagraph"/>
        <w:spacing w:before="240" w:after="240" w:line="276" w:lineRule="auto"/>
        <w:ind w:left="1069"/>
        <w:jc w:val="both"/>
        <w:rPr>
          <w:rFonts w:cs="Times New Roman"/>
          <w:szCs w:val="24"/>
        </w:rPr>
      </w:pPr>
      <w:r w:rsidRPr="00A6759F">
        <w:rPr>
          <w:rFonts w:cs="Times New Roman"/>
          <w:szCs w:val="24"/>
        </w:rPr>
        <w:lastRenderedPageBreak/>
        <w:t xml:space="preserve">store (accessed via </w:t>
      </w:r>
      <w:proofErr w:type="spellStart"/>
      <w:r w:rsidRPr="00A6759F">
        <w:rPr>
          <w:rFonts w:cs="Times New Roman"/>
          <w:szCs w:val="24"/>
        </w:rPr>
        <w:t>MongoEngine</w:t>
      </w:r>
      <w:proofErr w:type="spellEnd"/>
      <w:r w:rsidRPr="00A6759F">
        <w:rPr>
          <w:rFonts w:cs="Times New Roman"/>
          <w:szCs w:val="24"/>
        </w:rPr>
        <w:t xml:space="preserve"> ODM) to accommodate the flexible, nested JSON schemas returned by the AI services. Relational metadata, sessions, and blacklist tables are maintained using SQLite.</w:t>
      </w:r>
    </w:p>
    <w:p w14:paraId="0AD30E3A" w14:textId="77777777" w:rsidR="0031605E" w:rsidRPr="0031605E" w:rsidRDefault="0031605E" w:rsidP="00081641">
      <w:pPr>
        <w:pStyle w:val="ListParagraph"/>
        <w:spacing w:before="240" w:after="240" w:line="276" w:lineRule="auto"/>
        <w:ind w:left="1069" w:firstLine="371"/>
        <w:jc w:val="both"/>
        <w:rPr>
          <w:rFonts w:cs="Times New Roman"/>
          <w:szCs w:val="24"/>
        </w:rPr>
      </w:pPr>
    </w:p>
    <w:p w14:paraId="525A555D" w14:textId="77777777" w:rsidR="001A30CA" w:rsidRPr="00143B1B" w:rsidRDefault="008673B8" w:rsidP="00081641">
      <w:pPr>
        <w:pStyle w:val="ListParagraph"/>
        <w:numPr>
          <w:ilvl w:val="0"/>
          <w:numId w:val="11"/>
        </w:numPr>
        <w:spacing w:before="240" w:after="240" w:line="276" w:lineRule="auto"/>
        <w:jc w:val="both"/>
        <w:rPr>
          <w:rFonts w:cs="Times New Roman"/>
          <w:szCs w:val="24"/>
        </w:rPr>
      </w:pPr>
      <w:r w:rsidRPr="00A6759F">
        <w:rPr>
          <w:rFonts w:cs="Times New Roman"/>
          <w:b/>
          <w:szCs w:val="24"/>
        </w:rPr>
        <w:t xml:space="preserve">AI Integration: </w:t>
      </w:r>
    </w:p>
    <w:p w14:paraId="3B0684B5" w14:textId="77777777" w:rsidR="00143B1B" w:rsidRPr="001A30CA" w:rsidRDefault="00143B1B" w:rsidP="00081641">
      <w:pPr>
        <w:pStyle w:val="ListParagraph"/>
        <w:spacing w:before="240" w:after="240" w:line="276" w:lineRule="auto"/>
        <w:ind w:left="1069"/>
        <w:jc w:val="both"/>
        <w:rPr>
          <w:rFonts w:cs="Times New Roman"/>
          <w:szCs w:val="24"/>
        </w:rPr>
      </w:pPr>
    </w:p>
    <w:p w14:paraId="63212F24" w14:textId="77777777" w:rsidR="0031605E" w:rsidRDefault="008673B8" w:rsidP="00081641">
      <w:pPr>
        <w:pStyle w:val="ListParagraph"/>
        <w:spacing w:before="240" w:after="240" w:line="276" w:lineRule="auto"/>
        <w:ind w:left="1069" w:firstLine="371"/>
        <w:jc w:val="both"/>
        <w:rPr>
          <w:rFonts w:cs="Times New Roman"/>
          <w:szCs w:val="24"/>
        </w:rPr>
      </w:pPr>
      <w:r w:rsidRPr="00A6759F">
        <w:rPr>
          <w:rFonts w:cs="Times New Roman"/>
          <w:szCs w:val="24"/>
        </w:rPr>
        <w:t xml:space="preserve">Powered by the Google Gemini 2.5 Flash model via the official Google </w:t>
      </w:r>
    </w:p>
    <w:p w14:paraId="74CB5507" w14:textId="5DD58376" w:rsidR="00B8430E" w:rsidRPr="00B8430E" w:rsidRDefault="008673B8" w:rsidP="00081641">
      <w:pPr>
        <w:pStyle w:val="ListParagraph"/>
        <w:spacing w:before="240" w:after="240" w:line="276" w:lineRule="auto"/>
        <w:ind w:left="1069"/>
        <w:jc w:val="both"/>
        <w:rPr>
          <w:rFonts w:cs="Times New Roman"/>
          <w:szCs w:val="24"/>
        </w:rPr>
      </w:pPr>
      <w:r w:rsidRPr="00A6759F">
        <w:rPr>
          <w:rFonts w:cs="Times New Roman"/>
          <w:szCs w:val="24"/>
        </w:rPr>
        <w:t xml:space="preserve">Generative AI SDK. Local file parsing is performed using </w:t>
      </w:r>
      <w:proofErr w:type="spellStart"/>
      <w:r w:rsidRPr="00A6759F">
        <w:rPr>
          <w:rFonts w:cs="Times New Roman"/>
          <w:szCs w:val="24"/>
        </w:rPr>
        <w:t>PyMuPDF</w:t>
      </w:r>
      <w:proofErr w:type="spellEnd"/>
      <w:r w:rsidRPr="00A6759F">
        <w:rPr>
          <w:rFonts w:cs="Times New Roman"/>
          <w:szCs w:val="24"/>
        </w:rPr>
        <w:t xml:space="preserve"> (for PDF files) and python-docx (for Microsoft Word documents).</w:t>
      </w:r>
    </w:p>
    <w:p w14:paraId="66E06733" w14:textId="6DD1C194" w:rsidR="00B8430E" w:rsidRPr="001529D4" w:rsidRDefault="008673B8" w:rsidP="00B53FA5">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Special Technical Terms</w:t>
      </w:r>
    </w:p>
    <w:p w14:paraId="41CA1307" w14:textId="77777777" w:rsidR="00CC1F9E" w:rsidRDefault="008673B8" w:rsidP="00CC1F9E">
      <w:pPr>
        <w:pStyle w:val="Heading2"/>
        <w:numPr>
          <w:ilvl w:val="0"/>
          <w:numId w:val="12"/>
        </w:numPr>
        <w:spacing w:after="240" w:line="276" w:lineRule="auto"/>
        <w:jc w:val="both"/>
        <w:rPr>
          <w:rFonts w:ascii="Times New Roman" w:hAnsi="Times New Roman" w:cs="Times New Roman"/>
          <w:sz w:val="24"/>
          <w:szCs w:val="24"/>
        </w:rPr>
      </w:pPr>
      <w:r w:rsidRPr="00753A6B">
        <w:rPr>
          <w:rFonts w:ascii="Times New Roman" w:hAnsi="Times New Roman" w:cs="Times New Roman"/>
          <w:sz w:val="24"/>
          <w:szCs w:val="24"/>
        </w:rPr>
        <w:t xml:space="preserve">ATS (Applicant Tracking System): </w:t>
      </w:r>
    </w:p>
    <w:p w14:paraId="6A6BFCF3" w14:textId="63E776EB" w:rsidR="0000411B" w:rsidRPr="00CC1F9E" w:rsidRDefault="008673B8" w:rsidP="00CC1F9E">
      <w:pPr>
        <w:pStyle w:val="Heading2"/>
        <w:spacing w:after="240" w:line="276" w:lineRule="auto"/>
        <w:ind w:left="1069" w:firstLine="371"/>
        <w:jc w:val="both"/>
        <w:rPr>
          <w:rFonts w:ascii="Times New Roman" w:hAnsi="Times New Roman" w:cs="Times New Roman"/>
          <w:sz w:val="24"/>
          <w:szCs w:val="24"/>
        </w:rPr>
      </w:pPr>
      <w:r w:rsidRPr="00CC1F9E">
        <w:rPr>
          <w:rFonts w:ascii="Times New Roman" w:hAnsi="Times New Roman" w:cs="Times New Roman"/>
          <w:b w:val="0"/>
          <w:bCs w:val="0"/>
          <w:sz w:val="24"/>
          <w:szCs w:val="24"/>
        </w:rPr>
        <w:t>Software used by employers to scan, sort, and rank resume applications based on keywords and formatting.</w:t>
      </w:r>
    </w:p>
    <w:p w14:paraId="4387B0C5" w14:textId="77777777" w:rsidR="006F77BD" w:rsidRDefault="008673B8" w:rsidP="00CC1F9E">
      <w:pPr>
        <w:pStyle w:val="Heading2"/>
        <w:numPr>
          <w:ilvl w:val="0"/>
          <w:numId w:val="12"/>
        </w:numPr>
        <w:spacing w:after="240" w:line="276" w:lineRule="auto"/>
        <w:jc w:val="both"/>
        <w:rPr>
          <w:rFonts w:ascii="Times New Roman" w:hAnsi="Times New Roman" w:cs="Times New Roman"/>
          <w:sz w:val="24"/>
          <w:szCs w:val="24"/>
        </w:rPr>
      </w:pPr>
      <w:r w:rsidRPr="0000411B">
        <w:rPr>
          <w:rFonts w:ascii="Times New Roman" w:hAnsi="Times New Roman" w:cs="Times New Roman"/>
          <w:sz w:val="24"/>
          <w:szCs w:val="24"/>
        </w:rPr>
        <w:t xml:space="preserve">JWT (JSON Web Token): </w:t>
      </w:r>
    </w:p>
    <w:p w14:paraId="3110FD98" w14:textId="6863462A" w:rsidR="0000411B" w:rsidRPr="00CC1F9E" w:rsidRDefault="008673B8" w:rsidP="006F77BD">
      <w:pPr>
        <w:pStyle w:val="Heading2"/>
        <w:spacing w:after="240" w:line="276" w:lineRule="auto"/>
        <w:ind w:left="1069" w:firstLine="371"/>
        <w:jc w:val="both"/>
        <w:rPr>
          <w:rFonts w:ascii="Times New Roman" w:hAnsi="Times New Roman" w:cs="Times New Roman"/>
          <w:sz w:val="24"/>
          <w:szCs w:val="24"/>
        </w:rPr>
      </w:pPr>
      <w:r w:rsidRPr="00CC1F9E">
        <w:rPr>
          <w:rFonts w:ascii="Times New Roman" w:hAnsi="Times New Roman" w:cs="Times New Roman"/>
          <w:b w:val="0"/>
          <w:bCs w:val="0"/>
          <w:sz w:val="24"/>
          <w:szCs w:val="24"/>
        </w:rPr>
        <w:t>An open standard (RFC 7519) used for securely transmitting information between client and server as a JSON object, enabling stateless authentication.</w:t>
      </w:r>
    </w:p>
    <w:p w14:paraId="1ECD3945" w14:textId="77777777" w:rsidR="006F77BD" w:rsidRDefault="008673B8" w:rsidP="006F77BD">
      <w:pPr>
        <w:pStyle w:val="Heading2"/>
        <w:numPr>
          <w:ilvl w:val="0"/>
          <w:numId w:val="12"/>
        </w:numPr>
        <w:spacing w:after="240" w:line="276" w:lineRule="auto"/>
        <w:jc w:val="both"/>
        <w:rPr>
          <w:rFonts w:ascii="Times New Roman" w:hAnsi="Times New Roman" w:cs="Times New Roman"/>
          <w:sz w:val="24"/>
          <w:szCs w:val="24"/>
        </w:rPr>
      </w:pPr>
      <w:r w:rsidRPr="0000411B">
        <w:rPr>
          <w:rFonts w:ascii="Times New Roman" w:hAnsi="Times New Roman" w:cs="Times New Roman"/>
          <w:sz w:val="24"/>
          <w:szCs w:val="24"/>
        </w:rPr>
        <w:t xml:space="preserve">ODM (Object Document Mapper): </w:t>
      </w:r>
    </w:p>
    <w:p w14:paraId="5AAC5CD3" w14:textId="146FC45F" w:rsidR="0000411B" w:rsidRPr="006F77BD" w:rsidRDefault="008673B8" w:rsidP="006F77BD">
      <w:pPr>
        <w:pStyle w:val="Heading2"/>
        <w:spacing w:after="240" w:line="276" w:lineRule="auto"/>
        <w:ind w:left="1069" w:firstLine="371"/>
        <w:jc w:val="both"/>
        <w:rPr>
          <w:rFonts w:ascii="Times New Roman" w:hAnsi="Times New Roman" w:cs="Times New Roman"/>
          <w:sz w:val="24"/>
          <w:szCs w:val="24"/>
        </w:rPr>
      </w:pPr>
      <w:r w:rsidRPr="006F77BD">
        <w:rPr>
          <w:rFonts w:ascii="Times New Roman" w:hAnsi="Times New Roman" w:cs="Times New Roman"/>
          <w:b w:val="0"/>
          <w:bCs w:val="0"/>
          <w:sz w:val="24"/>
          <w:szCs w:val="24"/>
        </w:rPr>
        <w:t>A tool that maps document database objects (like MongoDB documents) to Python objects.</w:t>
      </w:r>
    </w:p>
    <w:p w14:paraId="1D092EC1" w14:textId="77777777" w:rsidR="006F77BD" w:rsidRDefault="008673B8" w:rsidP="006F77BD">
      <w:pPr>
        <w:pStyle w:val="Heading2"/>
        <w:numPr>
          <w:ilvl w:val="0"/>
          <w:numId w:val="12"/>
        </w:numPr>
        <w:spacing w:after="240" w:line="276" w:lineRule="auto"/>
        <w:jc w:val="both"/>
        <w:rPr>
          <w:rFonts w:ascii="Times New Roman" w:hAnsi="Times New Roman" w:cs="Times New Roman"/>
          <w:b w:val="0"/>
          <w:bCs w:val="0"/>
          <w:sz w:val="24"/>
          <w:szCs w:val="24"/>
        </w:rPr>
      </w:pPr>
      <w:r w:rsidRPr="0000411B">
        <w:rPr>
          <w:rFonts w:ascii="Times New Roman" w:hAnsi="Times New Roman" w:cs="Times New Roman"/>
          <w:sz w:val="24"/>
          <w:szCs w:val="24"/>
        </w:rPr>
        <w:t>Simple JWT &amp; Token Rotation</w:t>
      </w:r>
      <w:r w:rsidRPr="0000411B">
        <w:rPr>
          <w:rFonts w:ascii="Times New Roman" w:hAnsi="Times New Roman" w:cs="Times New Roman"/>
          <w:b w:val="0"/>
          <w:bCs w:val="0"/>
          <w:sz w:val="24"/>
          <w:szCs w:val="24"/>
        </w:rPr>
        <w:t xml:space="preserve">: </w:t>
      </w:r>
    </w:p>
    <w:p w14:paraId="5DE01171" w14:textId="1B18AF48" w:rsidR="0000411B" w:rsidRPr="006F77BD" w:rsidRDefault="008673B8" w:rsidP="006F77BD">
      <w:pPr>
        <w:pStyle w:val="Heading2"/>
        <w:spacing w:after="240" w:line="276" w:lineRule="auto"/>
        <w:ind w:left="1069" w:firstLine="371"/>
        <w:jc w:val="both"/>
        <w:rPr>
          <w:rFonts w:ascii="Times New Roman" w:hAnsi="Times New Roman" w:cs="Times New Roman"/>
          <w:b w:val="0"/>
          <w:bCs w:val="0"/>
          <w:sz w:val="24"/>
          <w:szCs w:val="24"/>
        </w:rPr>
      </w:pPr>
      <w:r w:rsidRPr="006F77BD">
        <w:rPr>
          <w:rFonts w:ascii="Times New Roman" w:hAnsi="Times New Roman" w:cs="Times New Roman"/>
          <w:b w:val="0"/>
          <w:bCs w:val="0"/>
          <w:sz w:val="24"/>
          <w:szCs w:val="24"/>
        </w:rPr>
        <w:t>A security mechanism where every token refresh request returns a new access and refresh token pair, invalidating the old ones to prevent replay attacks.</w:t>
      </w:r>
    </w:p>
    <w:p w14:paraId="733634CD" w14:textId="77777777" w:rsidR="006F77BD" w:rsidRDefault="008673B8" w:rsidP="006F77BD">
      <w:pPr>
        <w:pStyle w:val="Heading2"/>
        <w:numPr>
          <w:ilvl w:val="0"/>
          <w:numId w:val="12"/>
        </w:numPr>
        <w:spacing w:after="240" w:line="276" w:lineRule="auto"/>
        <w:jc w:val="both"/>
        <w:rPr>
          <w:rFonts w:ascii="Times New Roman" w:hAnsi="Times New Roman" w:cs="Times New Roman"/>
          <w:b w:val="0"/>
          <w:bCs w:val="0"/>
          <w:sz w:val="24"/>
          <w:szCs w:val="24"/>
        </w:rPr>
      </w:pPr>
      <w:r w:rsidRPr="0000411B">
        <w:rPr>
          <w:rFonts w:ascii="Times New Roman" w:hAnsi="Times New Roman" w:cs="Times New Roman"/>
          <w:sz w:val="24"/>
          <w:szCs w:val="24"/>
        </w:rPr>
        <w:t xml:space="preserve">Inference Latency &amp; Graceful Fallback: </w:t>
      </w:r>
    </w:p>
    <w:p w14:paraId="395E6538" w14:textId="76C4B3E4" w:rsidR="008673B8" w:rsidRPr="006F77BD" w:rsidRDefault="008673B8" w:rsidP="006F77BD">
      <w:pPr>
        <w:pStyle w:val="Heading2"/>
        <w:spacing w:after="240" w:line="276" w:lineRule="auto"/>
        <w:ind w:left="1069" w:firstLine="371"/>
        <w:jc w:val="both"/>
        <w:rPr>
          <w:rFonts w:ascii="Times New Roman" w:hAnsi="Times New Roman" w:cs="Times New Roman"/>
          <w:b w:val="0"/>
          <w:bCs w:val="0"/>
          <w:sz w:val="24"/>
          <w:szCs w:val="24"/>
        </w:rPr>
      </w:pPr>
      <w:r w:rsidRPr="006F77BD">
        <w:rPr>
          <w:rFonts w:ascii="Times New Roman" w:hAnsi="Times New Roman" w:cs="Times New Roman"/>
          <w:b w:val="0"/>
          <w:bCs w:val="0"/>
          <w:sz w:val="24"/>
          <w:szCs w:val="24"/>
        </w:rPr>
        <w:t>The time taken by the AI API to return responses, and the corresponding backup mechanism that serves pre-configured default data to prevent application failure during API outages.</w:t>
      </w:r>
    </w:p>
    <w:p w14:paraId="4B9C8BBA" w14:textId="5418D669" w:rsidR="008F303A" w:rsidRPr="00753A6B" w:rsidRDefault="008F303A" w:rsidP="000B1831">
      <w:pPr>
        <w:spacing w:before="240" w:after="240"/>
        <w:jc w:val="both"/>
        <w:rPr>
          <w:rFonts w:cs="Times New Roman"/>
          <w:szCs w:val="24"/>
        </w:rPr>
      </w:pPr>
    </w:p>
    <w:p w14:paraId="57E64D77" w14:textId="77777777" w:rsidR="008F303A" w:rsidRPr="00753A6B" w:rsidRDefault="008F303A" w:rsidP="000B1831">
      <w:pPr>
        <w:spacing w:before="240" w:after="240"/>
        <w:jc w:val="both"/>
        <w:rPr>
          <w:rFonts w:cs="Times New Roman"/>
          <w:szCs w:val="24"/>
        </w:rPr>
      </w:pPr>
      <w:r w:rsidRPr="00753A6B">
        <w:rPr>
          <w:rFonts w:cs="Times New Roman"/>
          <w:szCs w:val="24"/>
        </w:rPr>
        <w:br w:type="page"/>
      </w:r>
    </w:p>
    <w:p w14:paraId="3936A779" w14:textId="66BA94C4" w:rsidR="008F303A" w:rsidRPr="001529D4" w:rsidRDefault="003A5484"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MOTIVATION</w:t>
      </w:r>
    </w:p>
    <w:p w14:paraId="00C38D40"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The motivation behind the development of Carvion AI is rooted in the structural inefficiencies and fragmentation characteristic of the modern job search landscape.</w:t>
      </w:r>
    </w:p>
    <w:p w14:paraId="690E7DE1"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 xml:space="preserve">Firstly, candidates face the "black box" of automated hiring. Applicant Tracking Systems (ATS) filter out up to 75% of resumes before they are ever read by human eyes. Standard resume-building software helps layout documents but fails to </w:t>
      </w:r>
      <w:proofErr w:type="spellStart"/>
      <w:r w:rsidRPr="00753A6B">
        <w:rPr>
          <w:rFonts w:cs="Times New Roman"/>
          <w:szCs w:val="24"/>
        </w:rPr>
        <w:t>analyse</w:t>
      </w:r>
      <w:proofErr w:type="spellEnd"/>
      <w:r w:rsidRPr="00753A6B">
        <w:rPr>
          <w:rFonts w:cs="Times New Roman"/>
          <w:szCs w:val="24"/>
        </w:rPr>
        <w:t xml:space="preserve"> the semantic quality, relevance, or formatting of the contents. This leaves job seekers stuck in a loop of silent rejections without actionable feedback on how to improve.</w:t>
      </w:r>
    </w:p>
    <w:p w14:paraId="6C001254"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 xml:space="preserve">Secondly, career preparation tools are highly fragmented. Candidates are forced to jump across multiple disconnected services: drafting resumes on one platform, looking for jobs on another, finding learning resources to bridge skill gaps on third-party sites, and practicing coding or </w:t>
      </w:r>
      <w:proofErr w:type="spellStart"/>
      <w:r w:rsidRPr="00753A6B">
        <w:rPr>
          <w:rFonts w:cs="Times New Roman"/>
          <w:szCs w:val="24"/>
        </w:rPr>
        <w:t>behavioural</w:t>
      </w:r>
      <w:proofErr w:type="spellEnd"/>
      <w:r w:rsidRPr="00753A6B">
        <w:rPr>
          <w:rFonts w:cs="Times New Roman"/>
          <w:szCs w:val="24"/>
        </w:rPr>
        <w:t xml:space="preserve"> interviews on standalone tools. This fragmentation prevents a unified career context, requiring users to repeatedly input their profiles and manually coordinate their learning paths.</w:t>
      </w:r>
    </w:p>
    <w:p w14:paraId="59CC13E7"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Thirdly, professional career coaching and mock interview training are highly effective but prohibitively expensive. They remain a privilege accessible only to a small fraction of candidates, disproportionately impacting early-career professionals and career switchers.</w:t>
      </w:r>
    </w:p>
    <w:p w14:paraId="05247AA2"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 xml:space="preserve">Carvion AI was conceived to </w:t>
      </w:r>
      <w:proofErr w:type="spellStart"/>
      <w:r w:rsidRPr="00753A6B">
        <w:rPr>
          <w:rFonts w:cs="Times New Roman"/>
          <w:szCs w:val="24"/>
        </w:rPr>
        <w:t>democratise</w:t>
      </w:r>
      <w:proofErr w:type="spellEnd"/>
      <w:r w:rsidRPr="00753A6B">
        <w:rPr>
          <w:rFonts w:cs="Times New Roman"/>
          <w:szCs w:val="24"/>
        </w:rPr>
        <w:t xml:space="preserve"> access to high-quality career guidance. By integrating resume checking, automated ATS scoring, learning path generation, interactive mock interviews, and conversational chatbot support into a unified, context-aware platform, it replaces isolated, repetitive tasks with a continuous, guided career development cycle.</w:t>
      </w:r>
    </w:p>
    <w:p w14:paraId="496F7643" w14:textId="2AECEEA5" w:rsidR="00BC6374" w:rsidRPr="00753A6B" w:rsidRDefault="00BC6374" w:rsidP="000B1831">
      <w:pPr>
        <w:spacing w:before="240" w:after="240"/>
        <w:jc w:val="both"/>
        <w:rPr>
          <w:rFonts w:cs="Times New Roman"/>
          <w:szCs w:val="24"/>
        </w:rPr>
      </w:pPr>
    </w:p>
    <w:p w14:paraId="5E8BFE3D" w14:textId="77777777" w:rsidR="00BC6374" w:rsidRPr="00753A6B" w:rsidRDefault="00BC6374" w:rsidP="000B1831">
      <w:pPr>
        <w:spacing w:before="240" w:after="240"/>
        <w:jc w:val="both"/>
        <w:rPr>
          <w:rFonts w:cs="Times New Roman"/>
          <w:szCs w:val="24"/>
        </w:rPr>
      </w:pPr>
      <w:r w:rsidRPr="00753A6B">
        <w:rPr>
          <w:rFonts w:cs="Times New Roman"/>
          <w:szCs w:val="24"/>
        </w:rPr>
        <w:br w:type="page"/>
      </w:r>
    </w:p>
    <w:p w14:paraId="3BA5633F" w14:textId="164EA9C1" w:rsidR="00BC6374" w:rsidRPr="001529D4" w:rsidRDefault="003A5484"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RELATED WORK</w:t>
      </w:r>
    </w:p>
    <w:p w14:paraId="5968F9F4" w14:textId="77777777" w:rsidR="006403A0" w:rsidRDefault="00BC6374" w:rsidP="00081641">
      <w:pPr>
        <w:spacing w:before="240" w:after="240" w:line="276" w:lineRule="auto"/>
        <w:ind w:firstLine="720"/>
        <w:jc w:val="both"/>
        <w:rPr>
          <w:rFonts w:cs="Times New Roman"/>
          <w:szCs w:val="24"/>
        </w:rPr>
      </w:pPr>
      <w:r w:rsidRPr="00753A6B">
        <w:rPr>
          <w:rFonts w:cs="Times New Roman"/>
          <w:szCs w:val="24"/>
        </w:rPr>
        <w:t>The existing landscape of career development tools is dominated by single-purpose, static, or rule-based applications. Related work in this area falls into four main categories:</w:t>
      </w:r>
    </w:p>
    <w:p w14:paraId="31DCC067" w14:textId="77777777" w:rsidR="006403A0" w:rsidRPr="006403A0" w:rsidRDefault="00BC6374" w:rsidP="00081641">
      <w:pPr>
        <w:pStyle w:val="ListParagraph"/>
        <w:numPr>
          <w:ilvl w:val="0"/>
          <w:numId w:val="17"/>
        </w:numPr>
        <w:tabs>
          <w:tab w:val="num" w:pos="360"/>
        </w:tabs>
        <w:spacing w:before="240" w:after="240" w:line="276" w:lineRule="auto"/>
        <w:jc w:val="both"/>
        <w:rPr>
          <w:rFonts w:cs="Times New Roman"/>
          <w:szCs w:val="24"/>
        </w:rPr>
      </w:pPr>
      <w:r w:rsidRPr="006403A0">
        <w:rPr>
          <w:rFonts w:cs="Times New Roman"/>
          <w:b/>
          <w:szCs w:val="24"/>
        </w:rPr>
        <w:t xml:space="preserve">Online Resume Builders (e.g., Canva, </w:t>
      </w:r>
      <w:proofErr w:type="spellStart"/>
      <w:r w:rsidRPr="006403A0">
        <w:rPr>
          <w:rFonts w:cs="Times New Roman"/>
          <w:b/>
          <w:szCs w:val="24"/>
        </w:rPr>
        <w:t>Zety</w:t>
      </w:r>
      <w:proofErr w:type="spellEnd"/>
      <w:r w:rsidRPr="006403A0">
        <w:rPr>
          <w:rFonts w:cs="Times New Roman"/>
          <w:b/>
          <w:szCs w:val="24"/>
        </w:rPr>
        <w:t xml:space="preserve">, </w:t>
      </w:r>
      <w:proofErr w:type="spellStart"/>
      <w:r w:rsidRPr="006403A0">
        <w:rPr>
          <w:rFonts w:cs="Times New Roman"/>
          <w:b/>
          <w:szCs w:val="24"/>
        </w:rPr>
        <w:t>Novoresume</w:t>
      </w:r>
      <w:proofErr w:type="spellEnd"/>
      <w:r w:rsidRPr="006403A0">
        <w:rPr>
          <w:rFonts w:cs="Times New Roman"/>
          <w:b/>
          <w:szCs w:val="24"/>
        </w:rPr>
        <w:t xml:space="preserve">): </w:t>
      </w:r>
    </w:p>
    <w:p w14:paraId="05D60D9D" w14:textId="77777777" w:rsidR="006403A0" w:rsidRDefault="006403A0" w:rsidP="00081641">
      <w:pPr>
        <w:pStyle w:val="ListParagraph"/>
        <w:tabs>
          <w:tab w:val="num" w:pos="360"/>
        </w:tabs>
        <w:spacing w:before="240" w:after="240" w:line="276" w:lineRule="auto"/>
        <w:ind w:left="1080"/>
        <w:jc w:val="both"/>
        <w:rPr>
          <w:rFonts w:cs="Times New Roman"/>
          <w:b/>
          <w:szCs w:val="24"/>
        </w:rPr>
      </w:pPr>
      <w:r>
        <w:rPr>
          <w:rFonts w:cs="Times New Roman"/>
          <w:b/>
          <w:szCs w:val="24"/>
        </w:rPr>
        <w:tab/>
      </w:r>
    </w:p>
    <w:p w14:paraId="66C659A0" w14:textId="77777777" w:rsidR="006018D9" w:rsidRDefault="006403A0" w:rsidP="00081641">
      <w:pPr>
        <w:pStyle w:val="ListParagraph"/>
        <w:tabs>
          <w:tab w:val="num" w:pos="360"/>
        </w:tabs>
        <w:spacing w:before="240" w:after="240" w:line="276" w:lineRule="auto"/>
        <w:ind w:left="1080"/>
        <w:jc w:val="both"/>
        <w:rPr>
          <w:rFonts w:cs="Times New Roman"/>
          <w:szCs w:val="24"/>
        </w:rPr>
      </w:pPr>
      <w:r>
        <w:rPr>
          <w:rFonts w:cs="Times New Roman"/>
          <w:b/>
          <w:szCs w:val="24"/>
        </w:rPr>
        <w:tab/>
      </w:r>
      <w:r w:rsidR="00BC6374" w:rsidRPr="006403A0">
        <w:rPr>
          <w:rFonts w:cs="Times New Roman"/>
          <w:szCs w:val="24"/>
        </w:rPr>
        <w:t>These platforms excel at visual presentation, offering polished design templates. However, they lack an intelligence layer. They cannot read the text, determine if it aligns with industry standards, check for spelling/semantic errors, or estimate how compatible the resume is with a specific role.</w:t>
      </w:r>
    </w:p>
    <w:p w14:paraId="7600C38B" w14:textId="77777777" w:rsidR="006018D9" w:rsidRDefault="006018D9" w:rsidP="00081641">
      <w:pPr>
        <w:pStyle w:val="ListParagraph"/>
        <w:tabs>
          <w:tab w:val="num" w:pos="360"/>
        </w:tabs>
        <w:spacing w:before="240" w:after="240" w:line="276" w:lineRule="auto"/>
        <w:ind w:left="1080"/>
        <w:jc w:val="both"/>
        <w:rPr>
          <w:rFonts w:cs="Times New Roman"/>
          <w:szCs w:val="24"/>
        </w:rPr>
      </w:pPr>
    </w:p>
    <w:p w14:paraId="2E6E6FE1" w14:textId="77777777" w:rsidR="006018D9" w:rsidRPr="006018D9" w:rsidRDefault="00BC6374" w:rsidP="00081641">
      <w:pPr>
        <w:pStyle w:val="ListParagraph"/>
        <w:numPr>
          <w:ilvl w:val="0"/>
          <w:numId w:val="17"/>
        </w:numPr>
        <w:tabs>
          <w:tab w:val="num" w:pos="360"/>
        </w:tabs>
        <w:spacing w:before="240" w:after="240" w:line="276" w:lineRule="auto"/>
        <w:jc w:val="both"/>
        <w:rPr>
          <w:rFonts w:cs="Times New Roman"/>
          <w:szCs w:val="24"/>
        </w:rPr>
      </w:pPr>
      <w:r w:rsidRPr="006018D9">
        <w:rPr>
          <w:rFonts w:cs="Times New Roman"/>
          <w:b/>
          <w:szCs w:val="24"/>
        </w:rPr>
        <w:t xml:space="preserve">Job Search Portals (e.g., LinkedIn, </w:t>
      </w:r>
      <w:proofErr w:type="gramStart"/>
      <w:r w:rsidRPr="006018D9">
        <w:rPr>
          <w:rFonts w:cs="Times New Roman"/>
          <w:b/>
          <w:szCs w:val="24"/>
        </w:rPr>
        <w:t>Indeed</w:t>
      </w:r>
      <w:proofErr w:type="gramEnd"/>
      <w:r w:rsidRPr="006018D9">
        <w:rPr>
          <w:rFonts w:cs="Times New Roman"/>
          <w:b/>
          <w:szCs w:val="24"/>
        </w:rPr>
        <w:t xml:space="preserve">, Naukri): </w:t>
      </w:r>
    </w:p>
    <w:p w14:paraId="2E731F06" w14:textId="77777777" w:rsidR="006018D9" w:rsidRDefault="006018D9" w:rsidP="00081641">
      <w:pPr>
        <w:pStyle w:val="ListParagraph"/>
        <w:tabs>
          <w:tab w:val="num" w:pos="360"/>
        </w:tabs>
        <w:spacing w:before="240" w:after="240" w:line="276" w:lineRule="auto"/>
        <w:ind w:left="1080"/>
        <w:jc w:val="both"/>
        <w:rPr>
          <w:rFonts w:cs="Times New Roman"/>
          <w:b/>
          <w:szCs w:val="24"/>
        </w:rPr>
      </w:pPr>
    </w:p>
    <w:p w14:paraId="1A27F677" w14:textId="77777777" w:rsidR="006018D9" w:rsidRDefault="006018D9" w:rsidP="00081641">
      <w:pPr>
        <w:pStyle w:val="ListParagraph"/>
        <w:tabs>
          <w:tab w:val="num" w:pos="360"/>
        </w:tabs>
        <w:spacing w:before="240" w:after="240" w:line="276" w:lineRule="auto"/>
        <w:ind w:left="1080"/>
        <w:jc w:val="both"/>
        <w:rPr>
          <w:rFonts w:cs="Times New Roman"/>
          <w:szCs w:val="24"/>
        </w:rPr>
      </w:pPr>
      <w:r>
        <w:rPr>
          <w:rFonts w:cs="Times New Roman"/>
          <w:b/>
          <w:szCs w:val="24"/>
        </w:rPr>
        <w:tab/>
      </w:r>
      <w:r w:rsidR="00BC6374" w:rsidRPr="006018D9">
        <w:rPr>
          <w:rFonts w:cs="Times New Roman"/>
          <w:szCs w:val="24"/>
        </w:rPr>
        <w:t>These sites aggregate millions of job listings and connect employers with candidates. However, their recommendation engines are primarily keyword-based. They do not assess a candidate's readiness for a job, highlight specific skill gaps, or provide structured resources to help them prepare for application.</w:t>
      </w:r>
    </w:p>
    <w:p w14:paraId="2B369D99" w14:textId="77777777" w:rsidR="00800384" w:rsidRPr="00800384" w:rsidRDefault="00800384" w:rsidP="00081641">
      <w:pPr>
        <w:pStyle w:val="ListParagraph"/>
        <w:tabs>
          <w:tab w:val="num" w:pos="360"/>
        </w:tabs>
        <w:spacing w:before="240" w:after="240" w:line="276" w:lineRule="auto"/>
        <w:ind w:left="1080"/>
        <w:jc w:val="both"/>
        <w:rPr>
          <w:rFonts w:cs="Times New Roman"/>
          <w:szCs w:val="24"/>
        </w:rPr>
      </w:pPr>
    </w:p>
    <w:p w14:paraId="28C138CC" w14:textId="77777777" w:rsidR="00800384" w:rsidRPr="00800384" w:rsidRDefault="00BC6374" w:rsidP="00081641">
      <w:pPr>
        <w:pStyle w:val="ListParagraph"/>
        <w:numPr>
          <w:ilvl w:val="0"/>
          <w:numId w:val="17"/>
        </w:numPr>
        <w:tabs>
          <w:tab w:val="num" w:pos="360"/>
        </w:tabs>
        <w:spacing w:before="240" w:after="240" w:line="276" w:lineRule="auto"/>
        <w:jc w:val="both"/>
        <w:rPr>
          <w:rFonts w:cs="Times New Roman"/>
          <w:szCs w:val="24"/>
        </w:rPr>
      </w:pPr>
      <w:r w:rsidRPr="00800384">
        <w:rPr>
          <w:rFonts w:cs="Times New Roman"/>
          <w:b/>
          <w:szCs w:val="24"/>
        </w:rPr>
        <w:t xml:space="preserve">Online Learning Platforms (e.g., Coursera, Udemy, edX): </w:t>
      </w:r>
    </w:p>
    <w:p w14:paraId="2FCE995D" w14:textId="77777777" w:rsidR="00800384" w:rsidRDefault="00800384" w:rsidP="00081641">
      <w:pPr>
        <w:pStyle w:val="ListParagraph"/>
        <w:tabs>
          <w:tab w:val="num" w:pos="360"/>
        </w:tabs>
        <w:spacing w:before="240" w:after="240" w:line="276" w:lineRule="auto"/>
        <w:ind w:left="1080"/>
        <w:jc w:val="both"/>
        <w:rPr>
          <w:rFonts w:cs="Times New Roman"/>
          <w:b/>
          <w:szCs w:val="24"/>
        </w:rPr>
      </w:pPr>
      <w:r>
        <w:rPr>
          <w:rFonts w:cs="Times New Roman"/>
          <w:b/>
          <w:szCs w:val="24"/>
        </w:rPr>
        <w:tab/>
      </w:r>
    </w:p>
    <w:p w14:paraId="5E001084" w14:textId="77777777" w:rsidR="00F904B2" w:rsidRDefault="00800384" w:rsidP="00081641">
      <w:pPr>
        <w:pStyle w:val="ListParagraph"/>
        <w:tabs>
          <w:tab w:val="num" w:pos="360"/>
        </w:tabs>
        <w:spacing w:before="240" w:after="240" w:line="276" w:lineRule="auto"/>
        <w:ind w:left="1080"/>
        <w:jc w:val="both"/>
        <w:rPr>
          <w:rFonts w:cs="Times New Roman"/>
          <w:szCs w:val="24"/>
        </w:rPr>
      </w:pPr>
      <w:r>
        <w:rPr>
          <w:rFonts w:cs="Times New Roman"/>
          <w:b/>
          <w:szCs w:val="24"/>
        </w:rPr>
        <w:tab/>
      </w:r>
      <w:r w:rsidR="00BC6374" w:rsidRPr="00800384">
        <w:rPr>
          <w:rFonts w:cs="Times New Roman"/>
          <w:szCs w:val="24"/>
        </w:rPr>
        <w:t>While offering massive libraries of high-quality courses, these platforms put the burden of path discovery entirely on the user. They do not dynamically map a user's current resume against their dream role to generate a custom step-by-step learning sequence.</w:t>
      </w:r>
    </w:p>
    <w:p w14:paraId="55A2DAF6" w14:textId="77777777" w:rsidR="00F904B2" w:rsidRDefault="00F904B2" w:rsidP="00081641">
      <w:pPr>
        <w:pStyle w:val="ListParagraph"/>
        <w:tabs>
          <w:tab w:val="num" w:pos="360"/>
        </w:tabs>
        <w:spacing w:before="240" w:after="240" w:line="276" w:lineRule="auto"/>
        <w:ind w:left="1080"/>
        <w:jc w:val="both"/>
        <w:rPr>
          <w:rFonts w:cs="Times New Roman"/>
          <w:szCs w:val="24"/>
        </w:rPr>
      </w:pPr>
    </w:p>
    <w:p w14:paraId="6FC32653" w14:textId="2CA23E0E" w:rsidR="00F904B2" w:rsidRPr="00F904B2" w:rsidRDefault="00BC6374" w:rsidP="00081641">
      <w:pPr>
        <w:pStyle w:val="ListParagraph"/>
        <w:numPr>
          <w:ilvl w:val="0"/>
          <w:numId w:val="17"/>
        </w:numPr>
        <w:tabs>
          <w:tab w:val="num" w:pos="360"/>
        </w:tabs>
        <w:spacing w:before="240" w:after="240" w:line="276" w:lineRule="auto"/>
        <w:jc w:val="both"/>
        <w:rPr>
          <w:rFonts w:cs="Times New Roman"/>
          <w:b/>
          <w:szCs w:val="24"/>
        </w:rPr>
      </w:pPr>
      <w:r w:rsidRPr="00F904B2">
        <w:rPr>
          <w:rFonts w:cs="Times New Roman"/>
          <w:b/>
          <w:szCs w:val="24"/>
        </w:rPr>
        <w:t xml:space="preserve">Interview Practice Platforms (e.g., </w:t>
      </w:r>
      <w:proofErr w:type="spellStart"/>
      <w:r w:rsidRPr="00F904B2">
        <w:rPr>
          <w:rFonts w:cs="Times New Roman"/>
          <w:b/>
          <w:szCs w:val="24"/>
        </w:rPr>
        <w:t>Pramp</w:t>
      </w:r>
      <w:proofErr w:type="spellEnd"/>
      <w:r w:rsidRPr="00F904B2">
        <w:rPr>
          <w:rFonts w:cs="Times New Roman"/>
          <w:b/>
          <w:szCs w:val="24"/>
        </w:rPr>
        <w:t xml:space="preserve">, Interview Cake): </w:t>
      </w:r>
    </w:p>
    <w:p w14:paraId="4B7C2B8A" w14:textId="77777777" w:rsidR="00F904B2" w:rsidRDefault="00F904B2" w:rsidP="00081641">
      <w:pPr>
        <w:pStyle w:val="ListParagraph"/>
        <w:tabs>
          <w:tab w:val="num" w:pos="360"/>
        </w:tabs>
        <w:spacing w:before="240" w:after="240" w:line="276" w:lineRule="auto"/>
        <w:ind w:left="1080"/>
        <w:jc w:val="both"/>
        <w:rPr>
          <w:rFonts w:cs="Times New Roman"/>
          <w:szCs w:val="24"/>
        </w:rPr>
      </w:pPr>
      <w:r>
        <w:rPr>
          <w:rFonts w:cs="Times New Roman"/>
          <w:szCs w:val="24"/>
        </w:rPr>
        <w:tab/>
      </w:r>
    </w:p>
    <w:p w14:paraId="19DEE4FE" w14:textId="759F21E0" w:rsidR="00BC6374" w:rsidRPr="00F904B2" w:rsidRDefault="00F904B2" w:rsidP="00081641">
      <w:pPr>
        <w:pStyle w:val="ListParagraph"/>
        <w:tabs>
          <w:tab w:val="num" w:pos="360"/>
        </w:tabs>
        <w:spacing w:before="240" w:after="240" w:line="276" w:lineRule="auto"/>
        <w:ind w:left="1080"/>
        <w:jc w:val="both"/>
        <w:rPr>
          <w:rFonts w:cs="Times New Roman"/>
          <w:szCs w:val="24"/>
        </w:rPr>
      </w:pPr>
      <w:r>
        <w:rPr>
          <w:rFonts w:cs="Times New Roman"/>
          <w:szCs w:val="24"/>
        </w:rPr>
        <w:tab/>
      </w:r>
      <w:r w:rsidR="00BC6374" w:rsidRPr="00F904B2">
        <w:rPr>
          <w:rFonts w:cs="Times New Roman"/>
          <w:szCs w:val="24"/>
        </w:rPr>
        <w:t xml:space="preserve">These tools focus heavily on interview preparation, particularly technical questions for software engineers. However, they are isolated from the user's resume, and their feedback mechanisms are manual (peer-to-peer) or rule-based, failing to scale or </w:t>
      </w:r>
      <w:proofErr w:type="spellStart"/>
      <w:r w:rsidR="00BC6374" w:rsidRPr="00F904B2">
        <w:rPr>
          <w:rFonts w:cs="Times New Roman"/>
          <w:szCs w:val="24"/>
        </w:rPr>
        <w:t>customise</w:t>
      </w:r>
      <w:proofErr w:type="spellEnd"/>
      <w:r w:rsidR="00BC6374" w:rsidRPr="00F904B2">
        <w:rPr>
          <w:rFonts w:cs="Times New Roman"/>
          <w:szCs w:val="24"/>
        </w:rPr>
        <w:t xml:space="preserve"> to free-form responses.</w:t>
      </w:r>
    </w:p>
    <w:p w14:paraId="7359F8C6" w14:textId="77777777" w:rsidR="008E1418" w:rsidRPr="001529D4" w:rsidRDefault="00BC6374" w:rsidP="00B53FA5">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Limitations of the Existing Systems:</w:t>
      </w:r>
    </w:p>
    <w:p w14:paraId="7BDAA574" w14:textId="77777777" w:rsidR="00DF00DC" w:rsidRDefault="00BC6374" w:rsidP="00081641">
      <w:pPr>
        <w:pStyle w:val="Heading2"/>
        <w:numPr>
          <w:ilvl w:val="0"/>
          <w:numId w:val="12"/>
        </w:numPr>
        <w:spacing w:after="240" w:line="276" w:lineRule="auto"/>
        <w:jc w:val="both"/>
        <w:rPr>
          <w:rFonts w:ascii="Times New Roman" w:hAnsi="Times New Roman" w:cs="Times New Roman"/>
          <w:sz w:val="24"/>
          <w:szCs w:val="24"/>
        </w:rPr>
      </w:pPr>
      <w:r w:rsidRPr="001E2A03">
        <w:rPr>
          <w:rFonts w:ascii="Times New Roman" w:hAnsi="Times New Roman" w:cs="Times New Roman"/>
          <w:sz w:val="24"/>
          <w:szCs w:val="24"/>
        </w:rPr>
        <w:t xml:space="preserve">Lack of Integration: </w:t>
      </w:r>
    </w:p>
    <w:p w14:paraId="03036E58" w14:textId="16E8CBAF" w:rsidR="00BC6374" w:rsidRPr="00DF00DC" w:rsidRDefault="00BC6374" w:rsidP="00081641">
      <w:pPr>
        <w:pStyle w:val="Heading2"/>
        <w:spacing w:after="240" w:line="276" w:lineRule="auto"/>
        <w:ind w:left="1069" w:firstLine="371"/>
        <w:jc w:val="both"/>
        <w:rPr>
          <w:rFonts w:ascii="Times New Roman" w:hAnsi="Times New Roman" w:cs="Times New Roman"/>
          <w:sz w:val="24"/>
          <w:szCs w:val="24"/>
        </w:rPr>
      </w:pPr>
      <w:r w:rsidRPr="00DF00DC">
        <w:rPr>
          <w:rFonts w:ascii="Times New Roman" w:hAnsi="Times New Roman" w:cs="Times New Roman"/>
          <w:b w:val="0"/>
          <w:bCs w:val="0"/>
          <w:sz w:val="24"/>
          <w:szCs w:val="24"/>
        </w:rPr>
        <w:t>No shared context exists across tools, forcing users to manage separate accounts and data.</w:t>
      </w:r>
    </w:p>
    <w:p w14:paraId="783E5131" w14:textId="77777777" w:rsidR="0087324B" w:rsidRDefault="00BC6374" w:rsidP="0087324B">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Generality over </w:t>
      </w:r>
      <w:proofErr w:type="spellStart"/>
      <w:r w:rsidRPr="00753A6B">
        <w:rPr>
          <w:rFonts w:cs="Times New Roman"/>
          <w:b/>
          <w:szCs w:val="24"/>
        </w:rPr>
        <w:t>Personalisation</w:t>
      </w:r>
      <w:proofErr w:type="spellEnd"/>
      <w:r w:rsidRPr="00753A6B">
        <w:rPr>
          <w:rFonts w:cs="Times New Roman"/>
          <w:b/>
          <w:szCs w:val="24"/>
        </w:rPr>
        <w:t xml:space="preserve">: </w:t>
      </w:r>
    </w:p>
    <w:p w14:paraId="6199FB1E" w14:textId="77777777" w:rsid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35ACDA1F" w14:textId="6B438796" w:rsidR="00BC6374" w:rsidRP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BC6374" w:rsidRPr="0087324B">
        <w:rPr>
          <w:rFonts w:cs="Times New Roman"/>
          <w:szCs w:val="24"/>
        </w:rPr>
        <w:t>Guidance is template-driven rather than adapted to the user's individual experience.</w:t>
      </w:r>
    </w:p>
    <w:p w14:paraId="3C09D5DA" w14:textId="77777777" w:rsidR="00DF00DC" w:rsidRDefault="00DF00DC" w:rsidP="00081641">
      <w:pPr>
        <w:pStyle w:val="ListBullet"/>
        <w:numPr>
          <w:ilvl w:val="0"/>
          <w:numId w:val="0"/>
        </w:numPr>
        <w:tabs>
          <w:tab w:val="num" w:pos="360"/>
        </w:tabs>
        <w:spacing w:before="240" w:after="240" w:line="276" w:lineRule="auto"/>
        <w:ind w:left="720"/>
        <w:jc w:val="both"/>
        <w:rPr>
          <w:rFonts w:cs="Times New Roman"/>
          <w:szCs w:val="24"/>
        </w:rPr>
      </w:pPr>
    </w:p>
    <w:p w14:paraId="18D30EEF" w14:textId="77777777" w:rsidR="00081641" w:rsidRPr="009E1320" w:rsidRDefault="00081641" w:rsidP="00081641">
      <w:pPr>
        <w:pStyle w:val="ListBullet"/>
        <w:numPr>
          <w:ilvl w:val="0"/>
          <w:numId w:val="0"/>
        </w:numPr>
        <w:tabs>
          <w:tab w:val="num" w:pos="360"/>
        </w:tabs>
        <w:spacing w:before="240" w:after="240" w:line="276" w:lineRule="auto"/>
        <w:ind w:left="720"/>
        <w:jc w:val="both"/>
        <w:rPr>
          <w:rFonts w:cs="Times New Roman"/>
          <w:szCs w:val="24"/>
          <w:lang w:val="en-IN"/>
        </w:rPr>
      </w:pPr>
    </w:p>
    <w:p w14:paraId="5552F1AD" w14:textId="77777777" w:rsidR="0087324B" w:rsidRDefault="00BC6374" w:rsidP="0087324B">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lastRenderedPageBreak/>
        <w:t xml:space="preserve">Absence of Scalable Feedback: </w:t>
      </w:r>
    </w:p>
    <w:p w14:paraId="5E0C7213" w14:textId="77777777" w:rsid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43389AED" w14:textId="1E8122E3" w:rsidR="00BC6374" w:rsidRP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BC6374" w:rsidRPr="0087324B">
        <w:rPr>
          <w:rFonts w:cs="Times New Roman"/>
          <w:szCs w:val="24"/>
        </w:rPr>
        <w:t>Detailed evaluation requires human intervention (coaches/peers), making it expensive and slow.</w:t>
      </w:r>
    </w:p>
    <w:p w14:paraId="5AD5F580" w14:textId="77777777" w:rsidR="00C1727E" w:rsidRPr="00753A6B" w:rsidRDefault="00C1727E" w:rsidP="00081641">
      <w:pPr>
        <w:pStyle w:val="ListBullet"/>
        <w:numPr>
          <w:ilvl w:val="0"/>
          <w:numId w:val="0"/>
        </w:numPr>
        <w:tabs>
          <w:tab w:val="num" w:pos="360"/>
        </w:tabs>
        <w:spacing w:before="240" w:after="240" w:line="276" w:lineRule="auto"/>
        <w:ind w:left="720"/>
        <w:jc w:val="both"/>
        <w:rPr>
          <w:rFonts w:cs="Times New Roman"/>
          <w:szCs w:val="24"/>
        </w:rPr>
      </w:pPr>
    </w:p>
    <w:p w14:paraId="412BDD10" w14:textId="77777777" w:rsidR="00AD5994" w:rsidRPr="00AD5994" w:rsidRDefault="00BC6374" w:rsidP="00AD5994">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No Governance Layer: </w:t>
      </w:r>
    </w:p>
    <w:p w14:paraId="00783DD2" w14:textId="77777777" w:rsidR="00AD5994" w:rsidRDefault="00AD5994" w:rsidP="00AD599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D9C4166" w14:textId="1FE840D6" w:rsidR="00BC6374" w:rsidRPr="00AD5994" w:rsidRDefault="00AD5994" w:rsidP="00AD599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BC6374" w:rsidRPr="00AD5994">
        <w:rPr>
          <w:rFonts w:cs="Times New Roman"/>
          <w:szCs w:val="24"/>
        </w:rPr>
        <w:t>None of these tools provide an enterprise-grade administration console to monitor usage and user development at scale.</w:t>
      </w:r>
    </w:p>
    <w:p w14:paraId="7303F222" w14:textId="77777777" w:rsidR="00B53FA5" w:rsidRPr="00753A6B" w:rsidRDefault="00B53FA5" w:rsidP="00081641">
      <w:pPr>
        <w:pStyle w:val="ListBullet"/>
        <w:numPr>
          <w:ilvl w:val="0"/>
          <w:numId w:val="0"/>
        </w:numPr>
        <w:tabs>
          <w:tab w:val="num" w:pos="360"/>
        </w:tabs>
        <w:spacing w:before="240" w:after="240" w:line="276" w:lineRule="auto"/>
        <w:ind w:left="720"/>
        <w:jc w:val="both"/>
        <w:rPr>
          <w:rFonts w:cs="Times New Roman"/>
          <w:szCs w:val="24"/>
        </w:rPr>
      </w:pPr>
    </w:p>
    <w:p w14:paraId="1E85D4F3" w14:textId="77777777" w:rsidR="00BC6374" w:rsidRPr="00753A6B" w:rsidRDefault="00BC6374" w:rsidP="00081641">
      <w:pPr>
        <w:spacing w:before="240" w:after="240" w:line="276" w:lineRule="auto"/>
        <w:ind w:firstLine="720"/>
        <w:jc w:val="both"/>
        <w:rPr>
          <w:rFonts w:cs="Times New Roman"/>
          <w:szCs w:val="24"/>
        </w:rPr>
      </w:pPr>
      <w:r w:rsidRPr="00753A6B">
        <w:rPr>
          <w:rFonts w:cs="Times New Roman"/>
          <w:szCs w:val="24"/>
        </w:rPr>
        <w:t xml:space="preserve">Carvion AI addresses these limitations by establishing a unified, context-sharing environment where the output of resume parsing directly informs both the learning roadmap and the mock interview questions, creating a </w:t>
      </w:r>
      <w:proofErr w:type="spellStart"/>
      <w:r w:rsidRPr="00753A6B">
        <w:rPr>
          <w:rFonts w:cs="Times New Roman"/>
          <w:szCs w:val="24"/>
        </w:rPr>
        <w:t>customised</w:t>
      </w:r>
      <w:proofErr w:type="spellEnd"/>
      <w:r w:rsidRPr="00753A6B">
        <w:rPr>
          <w:rFonts w:cs="Times New Roman"/>
          <w:szCs w:val="24"/>
        </w:rPr>
        <w:t xml:space="preserve"> end-to-end feedback loop.</w:t>
      </w:r>
    </w:p>
    <w:p w14:paraId="08186525" w14:textId="7103B109" w:rsidR="001642F1" w:rsidRPr="00753A6B" w:rsidRDefault="001642F1" w:rsidP="000B1831">
      <w:pPr>
        <w:spacing w:before="240" w:after="240"/>
        <w:jc w:val="both"/>
        <w:rPr>
          <w:rFonts w:cs="Times New Roman"/>
          <w:szCs w:val="24"/>
        </w:rPr>
      </w:pPr>
    </w:p>
    <w:p w14:paraId="35ABA712" w14:textId="77777777" w:rsidR="001642F1" w:rsidRPr="00753A6B" w:rsidRDefault="001642F1" w:rsidP="000B1831">
      <w:pPr>
        <w:spacing w:before="240" w:after="240"/>
        <w:jc w:val="both"/>
        <w:rPr>
          <w:rFonts w:cs="Times New Roman"/>
          <w:szCs w:val="24"/>
        </w:rPr>
      </w:pPr>
      <w:r w:rsidRPr="00753A6B">
        <w:rPr>
          <w:rFonts w:cs="Times New Roman"/>
          <w:szCs w:val="24"/>
        </w:rPr>
        <w:br w:type="page"/>
      </w:r>
    </w:p>
    <w:p w14:paraId="153540AC" w14:textId="1021D2F7" w:rsidR="001642F1" w:rsidRPr="001529D4" w:rsidRDefault="0014131A"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FEASIBILITY STUDY</w:t>
      </w:r>
    </w:p>
    <w:p w14:paraId="36FEC5E0" w14:textId="77777777" w:rsidR="001642F1" w:rsidRPr="00753A6B" w:rsidRDefault="001642F1" w:rsidP="00081641">
      <w:pPr>
        <w:spacing w:before="240" w:after="240" w:line="276" w:lineRule="auto"/>
        <w:ind w:firstLine="720"/>
        <w:jc w:val="both"/>
        <w:rPr>
          <w:rFonts w:cs="Times New Roman"/>
          <w:szCs w:val="24"/>
        </w:rPr>
      </w:pPr>
      <w:r w:rsidRPr="00753A6B">
        <w:rPr>
          <w:rFonts w:cs="Times New Roman"/>
          <w:szCs w:val="24"/>
        </w:rPr>
        <w:t>A feasibility study was conducted to examine the technical, operational, and economic viability of the proposed platform:</w:t>
      </w:r>
    </w:p>
    <w:p w14:paraId="66E5D359" w14:textId="77777777" w:rsidR="00AD5994" w:rsidRPr="00AD5994" w:rsidRDefault="001642F1" w:rsidP="00C00481">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Technical Feasibility: </w:t>
      </w:r>
    </w:p>
    <w:p w14:paraId="66E98088" w14:textId="77777777" w:rsidR="00AD5994" w:rsidRDefault="00AD5994" w:rsidP="00AD599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6F9EF79" w14:textId="26F4D47F" w:rsidR="001642F1" w:rsidRPr="00E01322" w:rsidRDefault="00AD5994" w:rsidP="00AD599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1642F1" w:rsidRPr="00E01322">
        <w:rPr>
          <w:rFonts w:cs="Times New Roman"/>
          <w:szCs w:val="24"/>
        </w:rPr>
        <w:t xml:space="preserve">The technology stack chosen for Carvion AI relies on stable, widely supported frameworks. React and Vite provide lightweight, fast frontend rendering, while Django REST Framework handles API routing, </w:t>
      </w:r>
      <w:proofErr w:type="spellStart"/>
      <w:r w:rsidR="001642F1" w:rsidRPr="00E01322">
        <w:rPr>
          <w:rFonts w:cs="Times New Roman"/>
          <w:szCs w:val="24"/>
        </w:rPr>
        <w:t>sanitisation</w:t>
      </w:r>
      <w:proofErr w:type="spellEnd"/>
      <w:r w:rsidR="001642F1" w:rsidRPr="00E01322">
        <w:rPr>
          <w:rFonts w:cs="Times New Roman"/>
          <w:szCs w:val="24"/>
        </w:rPr>
        <w:t xml:space="preserve">, and security policies. The use of MongoDB (NoSQL) is technically essential because AI-generated career roadmaps and interview transcripts consist of variable, nested JSON schemas that are difficult to normalize in rigid relational databases. Google Gemini 2.5 Flash API is integrated server-side, securing API credentials from client exposure. </w:t>
      </w:r>
      <w:proofErr w:type="spellStart"/>
      <w:r w:rsidR="001642F1" w:rsidRPr="00E01322">
        <w:rPr>
          <w:rFonts w:cs="Times New Roman"/>
          <w:szCs w:val="24"/>
        </w:rPr>
        <w:t>PyMuPDF</w:t>
      </w:r>
      <w:proofErr w:type="spellEnd"/>
      <w:r w:rsidR="001642F1" w:rsidRPr="00E01322">
        <w:rPr>
          <w:rFonts w:cs="Times New Roman"/>
          <w:szCs w:val="24"/>
        </w:rPr>
        <w:t xml:space="preserve"> and python-docx offer robust, locally run parsing. Hence, the system is technically feasible.</w:t>
      </w:r>
    </w:p>
    <w:p w14:paraId="76AFA444" w14:textId="77777777" w:rsidR="00E1562B" w:rsidRPr="00753A6B" w:rsidRDefault="00E1562B" w:rsidP="00081641">
      <w:pPr>
        <w:pStyle w:val="ListBullet"/>
        <w:numPr>
          <w:ilvl w:val="0"/>
          <w:numId w:val="0"/>
        </w:numPr>
        <w:tabs>
          <w:tab w:val="num" w:pos="360"/>
        </w:tabs>
        <w:spacing w:before="240" w:after="240" w:line="276" w:lineRule="auto"/>
        <w:ind w:left="720"/>
        <w:jc w:val="both"/>
        <w:rPr>
          <w:rFonts w:cs="Times New Roman"/>
          <w:szCs w:val="24"/>
        </w:rPr>
      </w:pPr>
    </w:p>
    <w:p w14:paraId="4F499239" w14:textId="77777777" w:rsidR="00FF6904" w:rsidRDefault="001642F1" w:rsidP="00081641">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Operational Feasibility: </w:t>
      </w:r>
    </w:p>
    <w:p w14:paraId="681F811B" w14:textId="77777777" w:rsid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p>
    <w:p w14:paraId="1D64F1A4" w14:textId="1BA8E33E" w:rsidR="001642F1" w:rsidRP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1642F1" w:rsidRPr="00FF6904">
        <w:rPr>
          <w:rFonts w:cs="Times New Roman"/>
          <w:szCs w:val="24"/>
        </w:rPr>
        <w:t>The platform requires minimal administrative overhead. An Enterprise Admin Console is provided to monitor system health, view user growth trends, search active accounts, broadcast alerts, and handle user feedback. Graceful AI fallbacks ensure that the application remains functional even during external API downtime, returning default feedback instead of crashing. Token rate-limiting protects endpoints from abuse. The system is intuitive for candidates and highly maintainable for administrators, verifying its operational feasibility.</w:t>
      </w:r>
    </w:p>
    <w:p w14:paraId="19C3A089" w14:textId="77777777" w:rsidR="00E1562B" w:rsidRPr="00753A6B" w:rsidRDefault="00E1562B" w:rsidP="00081641">
      <w:pPr>
        <w:pStyle w:val="ListBullet"/>
        <w:numPr>
          <w:ilvl w:val="0"/>
          <w:numId w:val="0"/>
        </w:numPr>
        <w:tabs>
          <w:tab w:val="num" w:pos="360"/>
        </w:tabs>
        <w:spacing w:before="240" w:after="240" w:line="276" w:lineRule="auto"/>
        <w:ind w:left="720"/>
        <w:jc w:val="both"/>
        <w:rPr>
          <w:rFonts w:cs="Times New Roman"/>
          <w:szCs w:val="24"/>
        </w:rPr>
      </w:pPr>
    </w:p>
    <w:p w14:paraId="2BAD4670" w14:textId="77777777" w:rsidR="00FF6904" w:rsidRDefault="001642F1" w:rsidP="00081641">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Economic Feasibility: </w:t>
      </w:r>
    </w:p>
    <w:p w14:paraId="4A075B1B" w14:textId="77777777" w:rsid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p>
    <w:p w14:paraId="4496DDA5" w14:textId="173EFD91" w:rsidR="001642F1" w:rsidRP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1642F1" w:rsidRPr="00FF6904">
        <w:rPr>
          <w:rFonts w:cs="Times New Roman"/>
          <w:szCs w:val="24"/>
        </w:rPr>
        <w:t xml:space="preserve">The development relies completely on open-source frameworks, languages, and databases, eliminating commercial software licensing costs. Operating costs are </w:t>
      </w:r>
      <w:proofErr w:type="spellStart"/>
      <w:r w:rsidR="001642F1" w:rsidRPr="00FF6904">
        <w:rPr>
          <w:rFonts w:cs="Times New Roman"/>
          <w:szCs w:val="24"/>
        </w:rPr>
        <w:t>minimised</w:t>
      </w:r>
      <w:proofErr w:type="spellEnd"/>
      <w:r w:rsidR="001642F1" w:rsidRPr="00FF6904">
        <w:rPr>
          <w:rFonts w:cs="Times New Roman"/>
          <w:szCs w:val="24"/>
        </w:rPr>
        <w:t xml:space="preserve"> by executing the AI prompts on a pay-as-you-go API model (Google Gemini), avoiding expensive local GPU infrastructure. Since the resume parser and mock interview evaluator run automatically, the platform can scale to support thousands of concurrent users without requiring human coaches. The low operational costs and high educational value demonstrate clear economic feasibility.</w:t>
      </w:r>
    </w:p>
    <w:p w14:paraId="78D72718" w14:textId="6E6B710B" w:rsidR="00C33EBD" w:rsidRPr="00753A6B" w:rsidRDefault="00C33EBD" w:rsidP="000B1831">
      <w:pPr>
        <w:spacing w:before="240" w:after="240"/>
        <w:jc w:val="both"/>
        <w:rPr>
          <w:rFonts w:cs="Times New Roman"/>
          <w:szCs w:val="24"/>
        </w:rPr>
      </w:pPr>
    </w:p>
    <w:p w14:paraId="2ADCA809" w14:textId="77777777" w:rsidR="00C33EBD" w:rsidRPr="00753A6B" w:rsidRDefault="00C33EBD" w:rsidP="000B1831">
      <w:pPr>
        <w:spacing w:before="240" w:after="240"/>
        <w:jc w:val="both"/>
        <w:rPr>
          <w:rFonts w:cs="Times New Roman"/>
          <w:szCs w:val="24"/>
        </w:rPr>
      </w:pPr>
      <w:r w:rsidRPr="00753A6B">
        <w:rPr>
          <w:rFonts w:cs="Times New Roman"/>
          <w:szCs w:val="24"/>
        </w:rPr>
        <w:br w:type="page"/>
      </w:r>
    </w:p>
    <w:p w14:paraId="6E27309E" w14:textId="0140C557" w:rsidR="00C33EBD" w:rsidRPr="001529D4" w:rsidRDefault="0014131A"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METHODOLOGY</w:t>
      </w:r>
    </w:p>
    <w:p w14:paraId="708104F2" w14:textId="77777777" w:rsidR="00C33EBD" w:rsidRPr="00753A6B" w:rsidRDefault="00C33EBD" w:rsidP="00081641">
      <w:pPr>
        <w:spacing w:before="240" w:after="240" w:line="276" w:lineRule="auto"/>
        <w:ind w:firstLine="720"/>
        <w:jc w:val="both"/>
        <w:rPr>
          <w:rFonts w:cs="Times New Roman"/>
          <w:szCs w:val="24"/>
        </w:rPr>
      </w:pPr>
      <w:r w:rsidRPr="00753A6B">
        <w:rPr>
          <w:rFonts w:cs="Times New Roman"/>
          <w:szCs w:val="24"/>
        </w:rPr>
        <w:t>The development of Carvion AI follows the Agile Software Development Life Cycle (SDLC), structured in iterative sprints. This model was chosen to facilitate continuous testing, modular integration, and flexibility in response to feedback.</w:t>
      </w:r>
    </w:p>
    <w:p w14:paraId="44BF55F6" w14:textId="77777777" w:rsidR="00A530C4" w:rsidRDefault="00C33EBD" w:rsidP="00081641">
      <w:pPr>
        <w:spacing w:before="240" w:after="240" w:line="276" w:lineRule="auto"/>
        <w:ind w:firstLine="720"/>
        <w:jc w:val="both"/>
        <w:rPr>
          <w:rFonts w:cs="Times New Roman"/>
          <w:szCs w:val="24"/>
        </w:rPr>
      </w:pPr>
      <w:r w:rsidRPr="00753A6B">
        <w:rPr>
          <w:rFonts w:cs="Times New Roman"/>
          <w:szCs w:val="24"/>
        </w:rPr>
        <w:t>The Agile SDLC phases consist of:</w:t>
      </w:r>
    </w:p>
    <w:p w14:paraId="05EC8B4C" w14:textId="77777777" w:rsidR="00AD5994" w:rsidRPr="00AD5994" w:rsidRDefault="00C33EBD" w:rsidP="00AD5994">
      <w:pPr>
        <w:pStyle w:val="ListParagraph"/>
        <w:numPr>
          <w:ilvl w:val="1"/>
          <w:numId w:val="12"/>
        </w:numPr>
        <w:spacing w:before="240" w:after="240" w:line="276" w:lineRule="auto"/>
        <w:jc w:val="both"/>
        <w:rPr>
          <w:rFonts w:cs="Times New Roman"/>
          <w:szCs w:val="24"/>
        </w:rPr>
      </w:pPr>
      <w:r w:rsidRPr="00A530C4">
        <w:rPr>
          <w:rFonts w:cs="Times New Roman"/>
          <w:b/>
          <w:szCs w:val="24"/>
        </w:rPr>
        <w:t xml:space="preserve">Requirements Analysis: </w:t>
      </w:r>
    </w:p>
    <w:p w14:paraId="1423052C" w14:textId="77777777" w:rsidR="00AD5994" w:rsidRDefault="00AD5994" w:rsidP="00AD5994">
      <w:pPr>
        <w:pStyle w:val="ListParagraph"/>
        <w:spacing w:before="240" w:after="240" w:line="276" w:lineRule="auto"/>
        <w:ind w:left="1069" w:firstLine="371"/>
        <w:jc w:val="both"/>
        <w:rPr>
          <w:rFonts w:cs="Times New Roman"/>
          <w:b/>
          <w:szCs w:val="24"/>
        </w:rPr>
      </w:pPr>
    </w:p>
    <w:p w14:paraId="5CB16A06" w14:textId="16B76178" w:rsidR="00961F5F" w:rsidRPr="00AD5994" w:rsidRDefault="00C33EBD" w:rsidP="00AD5994">
      <w:pPr>
        <w:pStyle w:val="ListParagraph"/>
        <w:spacing w:before="240" w:after="240" w:line="276" w:lineRule="auto"/>
        <w:ind w:left="1069" w:firstLine="371"/>
        <w:jc w:val="both"/>
        <w:rPr>
          <w:rFonts w:cs="Times New Roman"/>
          <w:szCs w:val="24"/>
        </w:rPr>
      </w:pPr>
      <w:r w:rsidRPr="00AD5994">
        <w:rPr>
          <w:rFonts w:cs="Times New Roman"/>
          <w:szCs w:val="24"/>
        </w:rPr>
        <w:t>Mapping functional requirements (registration, parsing, AI analysis, mock interviews, job search, notifications, admin panel) and non-functional requirements (security, speed, rate limits).</w:t>
      </w:r>
    </w:p>
    <w:p w14:paraId="6B786675" w14:textId="77777777" w:rsidR="0060367D" w:rsidRPr="0060367D" w:rsidRDefault="0060367D" w:rsidP="00081641">
      <w:pPr>
        <w:pStyle w:val="ListParagraph"/>
        <w:spacing w:before="240" w:after="240" w:line="276" w:lineRule="auto"/>
        <w:ind w:left="1440"/>
        <w:jc w:val="both"/>
        <w:rPr>
          <w:rFonts w:cs="Times New Roman"/>
          <w:szCs w:val="24"/>
        </w:rPr>
      </w:pPr>
    </w:p>
    <w:p w14:paraId="3A46D37C" w14:textId="77777777" w:rsidR="00AD5994" w:rsidRPr="00AD5994" w:rsidRDefault="00C33EBD" w:rsidP="00AD5994">
      <w:pPr>
        <w:pStyle w:val="ListParagraph"/>
        <w:numPr>
          <w:ilvl w:val="1"/>
          <w:numId w:val="12"/>
        </w:numPr>
        <w:spacing w:before="240" w:after="240" w:line="276" w:lineRule="auto"/>
        <w:jc w:val="both"/>
        <w:rPr>
          <w:rFonts w:cs="Times New Roman"/>
          <w:szCs w:val="24"/>
        </w:rPr>
      </w:pPr>
      <w:r w:rsidRPr="00753A6B">
        <w:rPr>
          <w:rFonts w:cs="Times New Roman"/>
          <w:b/>
          <w:szCs w:val="24"/>
        </w:rPr>
        <w:t xml:space="preserve">System Design: </w:t>
      </w:r>
    </w:p>
    <w:p w14:paraId="152B9B5A" w14:textId="77777777" w:rsidR="00AD5994" w:rsidRDefault="00AD5994" w:rsidP="00AD5994">
      <w:pPr>
        <w:pStyle w:val="ListParagraph"/>
        <w:spacing w:before="240" w:after="240" w:line="276" w:lineRule="auto"/>
        <w:ind w:left="1069" w:firstLine="371"/>
        <w:jc w:val="both"/>
        <w:rPr>
          <w:rFonts w:cs="Times New Roman"/>
          <w:b/>
          <w:szCs w:val="24"/>
        </w:rPr>
      </w:pPr>
    </w:p>
    <w:p w14:paraId="6DE92BAD" w14:textId="4A2C00E8" w:rsidR="0060367D" w:rsidRPr="00AD5994" w:rsidRDefault="00C33EBD" w:rsidP="00AD5994">
      <w:pPr>
        <w:pStyle w:val="ListParagraph"/>
        <w:spacing w:before="240" w:after="240" w:line="276" w:lineRule="auto"/>
        <w:ind w:left="1069" w:firstLine="371"/>
        <w:jc w:val="both"/>
        <w:rPr>
          <w:rFonts w:cs="Times New Roman"/>
          <w:szCs w:val="24"/>
        </w:rPr>
      </w:pPr>
      <w:r w:rsidRPr="00AD5994">
        <w:rPr>
          <w:rFonts w:cs="Times New Roman"/>
          <w:szCs w:val="24"/>
        </w:rPr>
        <w:t>Modelling the databases, drawing Entity Relationship Diagrams (ERD) for MongoDB/SQLite, and plotting Data Flow Diagrams (DFDs) from Level 0 to Level 3 to map the movement of documents.</w:t>
      </w:r>
    </w:p>
    <w:p w14:paraId="4CDBECE3" w14:textId="77777777" w:rsidR="0060367D" w:rsidRDefault="0060367D" w:rsidP="00081641">
      <w:pPr>
        <w:pStyle w:val="ListParagraph"/>
        <w:spacing w:before="240" w:after="240" w:line="276" w:lineRule="auto"/>
        <w:ind w:left="1440" w:firstLine="720"/>
        <w:jc w:val="both"/>
        <w:rPr>
          <w:rFonts w:cs="Times New Roman"/>
          <w:szCs w:val="24"/>
        </w:rPr>
      </w:pPr>
    </w:p>
    <w:p w14:paraId="02A83247" w14:textId="77777777" w:rsidR="00AD5994" w:rsidRPr="00AD5994" w:rsidRDefault="00C33EBD" w:rsidP="00AD5994">
      <w:pPr>
        <w:pStyle w:val="ListParagraph"/>
        <w:numPr>
          <w:ilvl w:val="1"/>
          <w:numId w:val="12"/>
        </w:numPr>
        <w:spacing w:before="240" w:after="240" w:line="276" w:lineRule="auto"/>
        <w:jc w:val="both"/>
        <w:rPr>
          <w:rFonts w:cs="Times New Roman"/>
          <w:szCs w:val="24"/>
        </w:rPr>
      </w:pPr>
      <w:r w:rsidRPr="00753A6B">
        <w:rPr>
          <w:rFonts w:cs="Times New Roman"/>
          <w:b/>
          <w:szCs w:val="24"/>
        </w:rPr>
        <w:t xml:space="preserve">Database &amp; API Development: </w:t>
      </w:r>
    </w:p>
    <w:p w14:paraId="78F6B6F0" w14:textId="77777777" w:rsidR="00AD5994" w:rsidRPr="00AD5994" w:rsidRDefault="00AD5994" w:rsidP="00AD5994">
      <w:pPr>
        <w:pStyle w:val="ListParagraph"/>
        <w:spacing w:before="240" w:after="240" w:line="276" w:lineRule="auto"/>
        <w:ind w:left="1069"/>
        <w:jc w:val="both"/>
        <w:rPr>
          <w:rFonts w:cs="Times New Roman"/>
          <w:szCs w:val="24"/>
        </w:rPr>
      </w:pPr>
    </w:p>
    <w:p w14:paraId="4D10B152" w14:textId="099D774F" w:rsidR="00C33EBD" w:rsidRPr="00AD5994" w:rsidRDefault="00C33EBD" w:rsidP="00AD5994">
      <w:pPr>
        <w:pStyle w:val="ListParagraph"/>
        <w:spacing w:before="240" w:after="240" w:line="276" w:lineRule="auto"/>
        <w:ind w:left="1069" w:firstLine="371"/>
        <w:jc w:val="both"/>
        <w:rPr>
          <w:rFonts w:cs="Times New Roman"/>
          <w:szCs w:val="24"/>
        </w:rPr>
      </w:pPr>
      <w:r w:rsidRPr="00AD5994">
        <w:rPr>
          <w:rFonts w:cs="Times New Roman"/>
          <w:szCs w:val="24"/>
        </w:rPr>
        <w:t xml:space="preserve">Creating Django REST views, configuring simple JWT endpoints, setting up </w:t>
      </w:r>
      <w:proofErr w:type="spellStart"/>
      <w:r w:rsidRPr="00AD5994">
        <w:rPr>
          <w:rFonts w:cs="Times New Roman"/>
          <w:szCs w:val="24"/>
        </w:rPr>
        <w:t>MongoEngine</w:t>
      </w:r>
      <w:proofErr w:type="spellEnd"/>
      <w:r w:rsidRPr="00AD5994">
        <w:rPr>
          <w:rFonts w:cs="Times New Roman"/>
          <w:szCs w:val="24"/>
        </w:rPr>
        <w:t xml:space="preserve"> schemas, and writing text extraction services (</w:t>
      </w:r>
      <w:proofErr w:type="spellStart"/>
      <w:r w:rsidRPr="00AD5994">
        <w:rPr>
          <w:rFonts w:cs="Times New Roman"/>
          <w:szCs w:val="24"/>
        </w:rPr>
        <w:t>PyMuPDF</w:t>
      </w:r>
      <w:proofErr w:type="spellEnd"/>
      <w:r w:rsidRPr="00AD5994">
        <w:rPr>
          <w:rFonts w:cs="Times New Roman"/>
          <w:szCs w:val="24"/>
        </w:rPr>
        <w:t>, python-docx).</w:t>
      </w:r>
    </w:p>
    <w:p w14:paraId="4E6FB1EC" w14:textId="77777777" w:rsidR="007C1F48" w:rsidRDefault="00C33EBD" w:rsidP="007C1F48">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Frontend &amp; AI Integration: </w:t>
      </w:r>
    </w:p>
    <w:p w14:paraId="470D632A" w14:textId="77777777" w:rsid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146F774D" w14:textId="67A21BDF" w:rsidR="00C33EBD" w:rsidRP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C33EBD" w:rsidRPr="007C1F48">
        <w:rPr>
          <w:rFonts w:cs="Times New Roman"/>
          <w:szCs w:val="24"/>
        </w:rPr>
        <w:t>Assembling React views, configuring Axios interceptors for token attachment, designing prompts for Google Gemini 2.5 Flash, and rendering interactive dashboards using Recharts.</w:t>
      </w:r>
    </w:p>
    <w:p w14:paraId="650ACFE3" w14:textId="77777777" w:rsidR="000D0293" w:rsidRPr="00753A6B" w:rsidRDefault="000D0293" w:rsidP="00081641">
      <w:pPr>
        <w:pStyle w:val="ListBullet"/>
        <w:numPr>
          <w:ilvl w:val="0"/>
          <w:numId w:val="0"/>
        </w:numPr>
        <w:tabs>
          <w:tab w:val="num" w:pos="360"/>
        </w:tabs>
        <w:spacing w:before="240" w:after="240" w:line="276" w:lineRule="auto"/>
        <w:ind w:left="1440"/>
        <w:jc w:val="both"/>
        <w:rPr>
          <w:rFonts w:cs="Times New Roman"/>
          <w:szCs w:val="24"/>
        </w:rPr>
      </w:pPr>
    </w:p>
    <w:p w14:paraId="7172BACA" w14:textId="77777777" w:rsidR="007C1F48" w:rsidRDefault="00C33EBD" w:rsidP="007C1F48">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Testing &amp; Verification: </w:t>
      </w:r>
    </w:p>
    <w:p w14:paraId="4668F998" w14:textId="77777777" w:rsid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134076A7" w14:textId="443C0546" w:rsidR="00C33EBD" w:rsidRP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C33EBD" w:rsidRPr="007C1F48">
        <w:rPr>
          <w:rFonts w:cs="Times New Roman"/>
          <w:szCs w:val="24"/>
        </w:rPr>
        <w:t>Running unit, integration, system, security, and performance test suites to verify that API responses load within 2 seconds, and AI results complete under 15 seconds.</w:t>
      </w:r>
    </w:p>
    <w:p w14:paraId="2B14A88E" w14:textId="2D703633" w:rsidR="00C33EBD" w:rsidRPr="00753A6B" w:rsidRDefault="00C33EBD" w:rsidP="000B1831">
      <w:pPr>
        <w:spacing w:before="240" w:after="240"/>
        <w:jc w:val="both"/>
        <w:rPr>
          <w:rFonts w:cs="Times New Roman"/>
          <w:szCs w:val="24"/>
        </w:rPr>
      </w:pPr>
    </w:p>
    <w:p w14:paraId="0816D163" w14:textId="61AF9325" w:rsidR="00093C99" w:rsidRPr="00753A6B" w:rsidRDefault="00093C99" w:rsidP="000B1831">
      <w:pPr>
        <w:spacing w:before="240" w:after="240"/>
        <w:jc w:val="both"/>
        <w:rPr>
          <w:rFonts w:cs="Times New Roman"/>
          <w:szCs w:val="24"/>
        </w:rPr>
      </w:pPr>
    </w:p>
    <w:p w14:paraId="27ACD054" w14:textId="77777777" w:rsidR="00093C99" w:rsidRPr="00753A6B" w:rsidRDefault="00093C99" w:rsidP="000B1831">
      <w:pPr>
        <w:spacing w:before="240" w:after="240"/>
        <w:jc w:val="both"/>
        <w:rPr>
          <w:rFonts w:cs="Times New Roman"/>
          <w:szCs w:val="24"/>
        </w:rPr>
      </w:pPr>
      <w:r w:rsidRPr="00753A6B">
        <w:rPr>
          <w:rFonts w:cs="Times New Roman"/>
          <w:szCs w:val="24"/>
        </w:rPr>
        <w:br w:type="page"/>
      </w:r>
    </w:p>
    <w:p w14:paraId="2BC0F0D9" w14:textId="5F403D1C" w:rsidR="00093C99" w:rsidRPr="001529D4" w:rsidRDefault="0014131A"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FACILITIES REQUIRED FOR PROPOSED WORK</w:t>
      </w:r>
    </w:p>
    <w:p w14:paraId="23E46F81" w14:textId="77777777" w:rsidR="00093C99" w:rsidRPr="00753A6B" w:rsidRDefault="00093C99" w:rsidP="001529D4">
      <w:pPr>
        <w:spacing w:before="240" w:after="240" w:line="276" w:lineRule="auto"/>
        <w:ind w:firstLine="720"/>
        <w:jc w:val="both"/>
        <w:rPr>
          <w:rFonts w:cs="Times New Roman"/>
          <w:szCs w:val="24"/>
        </w:rPr>
      </w:pPr>
      <w:r w:rsidRPr="00753A6B">
        <w:rPr>
          <w:rFonts w:cs="Times New Roman"/>
          <w:szCs w:val="24"/>
        </w:rPr>
        <w:t>The development, hosting, and testing of the Carvion AI platform require the following hardware and software resources:</w:t>
      </w:r>
    </w:p>
    <w:p w14:paraId="6803C445" w14:textId="77777777" w:rsidR="00B50585" w:rsidRPr="001529D4" w:rsidRDefault="00093C99" w:rsidP="007C1F48">
      <w:pPr>
        <w:pStyle w:val="Heading2"/>
        <w:tabs>
          <w:tab w:val="num" w:pos="360"/>
        </w:tabs>
        <w:spacing w:after="240" w:line="276" w:lineRule="auto"/>
        <w:jc w:val="both"/>
        <w:rPr>
          <w:rFonts w:ascii="Times New Roman" w:hAnsi="Times New Roman" w:cs="Times New Roman"/>
          <w:szCs w:val="28"/>
        </w:rPr>
      </w:pPr>
      <w:r w:rsidRPr="001529D4">
        <w:rPr>
          <w:rFonts w:ascii="Times New Roman" w:hAnsi="Times New Roman" w:cs="Times New Roman"/>
          <w:szCs w:val="28"/>
        </w:rPr>
        <w:t>Hardware Requirements</w:t>
      </w:r>
    </w:p>
    <w:p w14:paraId="16CED1AC" w14:textId="77777777" w:rsidR="00B50585" w:rsidRDefault="00093C99" w:rsidP="001529D4">
      <w:pPr>
        <w:pStyle w:val="Heading2"/>
        <w:numPr>
          <w:ilvl w:val="1"/>
          <w:numId w:val="12"/>
        </w:numPr>
        <w:tabs>
          <w:tab w:val="num" w:pos="360"/>
        </w:tabs>
        <w:spacing w:after="240" w:line="276" w:lineRule="auto"/>
        <w:jc w:val="both"/>
        <w:rPr>
          <w:rFonts w:ascii="Times New Roman" w:hAnsi="Times New Roman" w:cs="Times New Roman"/>
          <w:b w:val="0"/>
          <w:bCs w:val="0"/>
          <w:sz w:val="24"/>
          <w:szCs w:val="24"/>
        </w:rPr>
      </w:pPr>
      <w:r w:rsidRPr="00B50585">
        <w:rPr>
          <w:rFonts w:ascii="Times New Roman" w:hAnsi="Times New Roman" w:cs="Times New Roman"/>
          <w:sz w:val="24"/>
          <w:szCs w:val="24"/>
        </w:rPr>
        <w:t>Processor</w:t>
      </w:r>
      <w:r w:rsidR="00B50585">
        <w:rPr>
          <w:rFonts w:ascii="Times New Roman" w:hAnsi="Times New Roman" w:cs="Times New Roman"/>
          <w:b w:val="0"/>
          <w:bCs w:val="0"/>
          <w:sz w:val="24"/>
          <w:szCs w:val="24"/>
        </w:rPr>
        <w:t>:</w:t>
      </w:r>
      <w:r w:rsidRPr="00B50585">
        <w:rPr>
          <w:rFonts w:ascii="Times New Roman" w:hAnsi="Times New Roman" w:cs="Times New Roman"/>
          <w:b w:val="0"/>
          <w:bCs w:val="0"/>
          <w:sz w:val="24"/>
          <w:szCs w:val="24"/>
        </w:rPr>
        <w:t xml:space="preserve"> </w:t>
      </w:r>
    </w:p>
    <w:p w14:paraId="5D857B67" w14:textId="174E6337" w:rsidR="00093C99" w:rsidRPr="00B50585" w:rsidRDefault="00B50585" w:rsidP="001529D4">
      <w:pPr>
        <w:pStyle w:val="Heading2"/>
        <w:tabs>
          <w:tab w:val="num" w:pos="360"/>
        </w:tabs>
        <w:spacing w:after="240" w:line="276" w:lineRule="auto"/>
        <w:ind w:left="1069"/>
        <w:jc w:val="both"/>
        <w:rPr>
          <w:rFonts w:ascii="Times New Roman" w:hAnsi="Times New Roman" w:cs="Times New Roman"/>
          <w:b w:val="0"/>
          <w:bCs w:val="0"/>
          <w:sz w:val="24"/>
          <w:szCs w:val="24"/>
        </w:rPr>
      </w:pPr>
      <w:r>
        <w:rPr>
          <w:rFonts w:ascii="Times New Roman" w:hAnsi="Times New Roman" w:cs="Times New Roman"/>
          <w:sz w:val="24"/>
          <w:szCs w:val="24"/>
        </w:rPr>
        <w:tab/>
      </w:r>
      <w:r w:rsidR="00093C99" w:rsidRPr="00B50585">
        <w:rPr>
          <w:rFonts w:ascii="Times New Roman" w:hAnsi="Times New Roman" w:cs="Times New Roman"/>
          <w:b w:val="0"/>
          <w:bCs w:val="0"/>
          <w:sz w:val="24"/>
          <w:szCs w:val="24"/>
        </w:rPr>
        <w:t>Intel Core i5 or AMD Ryzen 5 (or higher) dual-core processor.</w:t>
      </w:r>
    </w:p>
    <w:p w14:paraId="22797BD2" w14:textId="77777777" w:rsidR="00B50585" w:rsidRPr="00B50585"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Memory: </w:t>
      </w:r>
    </w:p>
    <w:p w14:paraId="10F8E9A9" w14:textId="77777777" w:rsidR="00B50585" w:rsidRDefault="00B50585" w:rsidP="001529D4">
      <w:pPr>
        <w:pStyle w:val="ListBullet"/>
        <w:numPr>
          <w:ilvl w:val="0"/>
          <w:numId w:val="0"/>
        </w:numPr>
        <w:tabs>
          <w:tab w:val="num" w:pos="360"/>
        </w:tabs>
        <w:spacing w:before="240" w:after="240" w:line="276" w:lineRule="auto"/>
        <w:ind w:left="1069"/>
        <w:jc w:val="both"/>
        <w:rPr>
          <w:rFonts w:cs="Times New Roman"/>
          <w:b/>
          <w:szCs w:val="24"/>
        </w:rPr>
      </w:pPr>
    </w:p>
    <w:p w14:paraId="64DC109B" w14:textId="3828AD72" w:rsidR="00093C99" w:rsidRDefault="00B50585"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Minimum 8 GB RAM (16 GB recommended for running concurrent servers/databases).</w:t>
      </w:r>
    </w:p>
    <w:p w14:paraId="737CA1B1" w14:textId="77777777" w:rsidR="00B50585" w:rsidRPr="00753A6B" w:rsidRDefault="00B50585" w:rsidP="001529D4">
      <w:pPr>
        <w:pStyle w:val="ListBullet"/>
        <w:numPr>
          <w:ilvl w:val="0"/>
          <w:numId w:val="0"/>
        </w:numPr>
        <w:tabs>
          <w:tab w:val="num" w:pos="360"/>
        </w:tabs>
        <w:spacing w:before="240" w:after="240" w:line="276" w:lineRule="auto"/>
        <w:ind w:left="1069"/>
        <w:jc w:val="both"/>
        <w:rPr>
          <w:rFonts w:cs="Times New Roman"/>
          <w:szCs w:val="24"/>
        </w:rPr>
      </w:pPr>
    </w:p>
    <w:p w14:paraId="550F35E0" w14:textId="77777777" w:rsidR="00B50585" w:rsidRPr="00B50585"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Storage: </w:t>
      </w:r>
    </w:p>
    <w:p w14:paraId="2359C444" w14:textId="77777777" w:rsidR="00B50585" w:rsidRDefault="00B50585" w:rsidP="001529D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976039E" w14:textId="45CB388C" w:rsidR="00093C99" w:rsidRPr="00753A6B" w:rsidRDefault="00B50585"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256 GB Solid State Drive (SSD) with at least 20 GB of free space.</w:t>
      </w:r>
    </w:p>
    <w:p w14:paraId="34249400" w14:textId="77777777" w:rsidR="00B50585" w:rsidRDefault="00B50585" w:rsidP="001529D4">
      <w:pPr>
        <w:pStyle w:val="ListBullet"/>
        <w:numPr>
          <w:ilvl w:val="0"/>
          <w:numId w:val="0"/>
        </w:numPr>
        <w:tabs>
          <w:tab w:val="num" w:pos="360"/>
        </w:tabs>
        <w:spacing w:before="240" w:after="240" w:line="276" w:lineRule="auto"/>
        <w:jc w:val="both"/>
        <w:rPr>
          <w:rFonts w:cs="Times New Roman"/>
          <w:b/>
          <w:szCs w:val="24"/>
        </w:rPr>
      </w:pPr>
    </w:p>
    <w:p w14:paraId="0062C56E" w14:textId="77777777" w:rsidR="00B50585" w:rsidRPr="00B50585"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Network: </w:t>
      </w:r>
    </w:p>
    <w:p w14:paraId="43317B9F" w14:textId="77777777" w:rsidR="00B50585" w:rsidRDefault="00B50585" w:rsidP="001529D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F75A128" w14:textId="5C605F4C" w:rsidR="00093C99" w:rsidRPr="00753A6B" w:rsidRDefault="00B50585"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High-speed internet connection for API communication and package dependencies download.</w:t>
      </w:r>
    </w:p>
    <w:p w14:paraId="0EB476CB" w14:textId="1AD9C892" w:rsidR="00093C99" w:rsidRPr="001529D4" w:rsidRDefault="00093C99" w:rsidP="007C1F48">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Software Requirements</w:t>
      </w:r>
    </w:p>
    <w:p w14:paraId="7506203D"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Operating System: </w:t>
      </w:r>
    </w:p>
    <w:p w14:paraId="732DA483"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3C3DF594" w14:textId="390D2011"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Windows 10/11, macOS, or Linux (Ubuntu 20.04 LTS or later).</w:t>
      </w:r>
    </w:p>
    <w:p w14:paraId="3B2288C2" w14:textId="77777777" w:rsidR="000704BD"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p>
    <w:p w14:paraId="203B948A"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Integrated Development Environment (IDE): </w:t>
      </w:r>
    </w:p>
    <w:p w14:paraId="2642616B"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30031292" w14:textId="5BA01512"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Visual Studio Code or PyCharm.</w:t>
      </w:r>
    </w:p>
    <w:p w14:paraId="130E2C45" w14:textId="77777777" w:rsidR="000704BD"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p>
    <w:p w14:paraId="28B62BF8"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Programming Languages: </w:t>
      </w:r>
    </w:p>
    <w:p w14:paraId="6F97DEE5"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00EC42C9" w14:textId="304EE69C"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Python (v3.11+) and JavaScript (Node.js v18+).</w:t>
      </w:r>
    </w:p>
    <w:p w14:paraId="1DF21BAC" w14:textId="77777777" w:rsidR="000704BD" w:rsidRPr="00753A6B" w:rsidRDefault="000704BD" w:rsidP="001529D4">
      <w:pPr>
        <w:pStyle w:val="ListBullet"/>
        <w:numPr>
          <w:ilvl w:val="0"/>
          <w:numId w:val="0"/>
        </w:numPr>
        <w:tabs>
          <w:tab w:val="num" w:pos="360"/>
        </w:tabs>
        <w:spacing w:before="240" w:after="240" w:line="276" w:lineRule="auto"/>
        <w:jc w:val="both"/>
        <w:rPr>
          <w:rFonts w:cs="Times New Roman"/>
          <w:szCs w:val="24"/>
        </w:rPr>
      </w:pPr>
    </w:p>
    <w:p w14:paraId="6B67E427"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Web Frameworks: </w:t>
      </w:r>
    </w:p>
    <w:p w14:paraId="60B00CD8"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02CAC109" w14:textId="5CE9A085"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Django (v4.x) with Django REST Framework, and React (v18) with Vite.</w:t>
      </w:r>
    </w:p>
    <w:p w14:paraId="1569C88F" w14:textId="77777777" w:rsidR="000704BD" w:rsidRPr="00753A6B" w:rsidRDefault="000704BD" w:rsidP="001529D4">
      <w:pPr>
        <w:pStyle w:val="ListBullet"/>
        <w:numPr>
          <w:ilvl w:val="0"/>
          <w:numId w:val="0"/>
        </w:numPr>
        <w:tabs>
          <w:tab w:val="num" w:pos="360"/>
        </w:tabs>
        <w:spacing w:before="240" w:after="240" w:line="276" w:lineRule="auto"/>
        <w:jc w:val="both"/>
        <w:rPr>
          <w:rFonts w:cs="Times New Roman"/>
          <w:szCs w:val="24"/>
        </w:rPr>
      </w:pPr>
    </w:p>
    <w:p w14:paraId="3BFAAE86"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Databases: </w:t>
      </w:r>
    </w:p>
    <w:p w14:paraId="55B3D3FD"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27E5AEDC" w14:textId="471325D8" w:rsidR="000704BD"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MongoDB (v7.x Community Server) and SQLite (v3.x).</w:t>
      </w:r>
    </w:p>
    <w:p w14:paraId="5E8839F1"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lastRenderedPageBreak/>
        <w:t xml:space="preserve">Libraries &amp; SDKs: </w:t>
      </w:r>
    </w:p>
    <w:p w14:paraId="157928E5"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65B4A1D0" w14:textId="64229F66"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 xml:space="preserve">Google Generative AI SDK, Simple JWT, </w:t>
      </w:r>
      <w:proofErr w:type="spellStart"/>
      <w:r w:rsidR="00093C99" w:rsidRPr="00753A6B">
        <w:rPr>
          <w:rFonts w:cs="Times New Roman"/>
          <w:szCs w:val="24"/>
        </w:rPr>
        <w:t>MongoEngine</w:t>
      </w:r>
      <w:proofErr w:type="spellEnd"/>
      <w:r w:rsidR="00093C99" w:rsidRPr="00753A6B">
        <w:rPr>
          <w:rFonts w:cs="Times New Roman"/>
          <w:szCs w:val="24"/>
        </w:rPr>
        <w:t xml:space="preserve">, </w:t>
      </w:r>
      <w:proofErr w:type="spellStart"/>
      <w:r w:rsidR="00093C99" w:rsidRPr="00753A6B">
        <w:rPr>
          <w:rFonts w:cs="Times New Roman"/>
          <w:szCs w:val="24"/>
        </w:rPr>
        <w:t>PyMuPDF</w:t>
      </w:r>
      <w:proofErr w:type="spellEnd"/>
      <w:r w:rsidR="00093C99" w:rsidRPr="00753A6B">
        <w:rPr>
          <w:rFonts w:cs="Times New Roman"/>
          <w:szCs w:val="24"/>
        </w:rPr>
        <w:t xml:space="preserve">, python-docx, Axios, and </w:t>
      </w:r>
      <w:proofErr w:type="spellStart"/>
      <w:r w:rsidR="00093C99" w:rsidRPr="00753A6B">
        <w:rPr>
          <w:rFonts w:cs="Times New Roman"/>
          <w:szCs w:val="24"/>
        </w:rPr>
        <w:t>TanStack</w:t>
      </w:r>
      <w:proofErr w:type="spellEnd"/>
      <w:r w:rsidR="00093C99" w:rsidRPr="00753A6B">
        <w:rPr>
          <w:rFonts w:cs="Times New Roman"/>
          <w:szCs w:val="24"/>
        </w:rPr>
        <w:t xml:space="preserve"> Query.</w:t>
      </w:r>
    </w:p>
    <w:p w14:paraId="79AA0EAC" w14:textId="77777777" w:rsidR="000704BD" w:rsidRPr="00753A6B" w:rsidRDefault="000704BD" w:rsidP="001529D4">
      <w:pPr>
        <w:pStyle w:val="ListBullet"/>
        <w:numPr>
          <w:ilvl w:val="0"/>
          <w:numId w:val="0"/>
        </w:numPr>
        <w:tabs>
          <w:tab w:val="num" w:pos="360"/>
        </w:tabs>
        <w:spacing w:before="240" w:after="240" w:line="276" w:lineRule="auto"/>
        <w:jc w:val="both"/>
        <w:rPr>
          <w:rFonts w:cs="Times New Roman"/>
          <w:szCs w:val="24"/>
        </w:rPr>
      </w:pPr>
    </w:p>
    <w:p w14:paraId="79C4C6D2" w14:textId="77777777" w:rsidR="000704BD" w:rsidRPr="00081641"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Testing &amp; API Tools: </w:t>
      </w:r>
    </w:p>
    <w:p w14:paraId="5ADE1E6B" w14:textId="77777777" w:rsidR="00081641" w:rsidRPr="000704BD" w:rsidRDefault="00081641" w:rsidP="00081641">
      <w:pPr>
        <w:pStyle w:val="ListBullet"/>
        <w:numPr>
          <w:ilvl w:val="0"/>
          <w:numId w:val="0"/>
        </w:numPr>
        <w:tabs>
          <w:tab w:val="num" w:pos="360"/>
        </w:tabs>
        <w:spacing w:before="240" w:after="240" w:line="276" w:lineRule="auto"/>
        <w:ind w:left="1069"/>
        <w:jc w:val="both"/>
        <w:rPr>
          <w:rFonts w:cs="Times New Roman"/>
          <w:szCs w:val="24"/>
        </w:rPr>
      </w:pPr>
    </w:p>
    <w:p w14:paraId="5DB0A83D" w14:textId="0D0C7255" w:rsidR="00093C99"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 xml:space="preserve">Postman, Git version control, and standard browser developer tools (Chrome </w:t>
      </w:r>
      <w:proofErr w:type="spellStart"/>
      <w:r w:rsidR="00093C99" w:rsidRPr="00753A6B">
        <w:rPr>
          <w:rFonts w:cs="Times New Roman"/>
          <w:szCs w:val="24"/>
        </w:rPr>
        <w:t>DevTools</w:t>
      </w:r>
      <w:proofErr w:type="spellEnd"/>
      <w:r w:rsidR="00093C99" w:rsidRPr="00753A6B">
        <w:rPr>
          <w:rFonts w:cs="Times New Roman"/>
          <w:szCs w:val="24"/>
        </w:rPr>
        <w:t>).</w:t>
      </w:r>
    </w:p>
    <w:p w14:paraId="7BCC24E0" w14:textId="23A38292" w:rsidR="00831C99" w:rsidRPr="00753A6B" w:rsidRDefault="00831C99" w:rsidP="000B1831">
      <w:pPr>
        <w:spacing w:before="240" w:after="240"/>
        <w:jc w:val="both"/>
        <w:rPr>
          <w:rFonts w:cs="Times New Roman"/>
          <w:szCs w:val="24"/>
        </w:rPr>
      </w:pPr>
    </w:p>
    <w:p w14:paraId="23E98200" w14:textId="77777777" w:rsidR="005A5A3A" w:rsidRDefault="00000000">
      <w:pPr>
        <w:spacing w:line="276" w:lineRule="auto"/>
      </w:pPr>
      <w:r>
        <w:br w:type="page"/>
      </w:r>
    </w:p>
    <w:p w14:paraId="502CF531" w14:textId="77777777" w:rsidR="005A5A3A" w:rsidRDefault="00000000">
      <w:pPr>
        <w:pStyle w:val="Heading1"/>
        <w:spacing w:after="240" w:line="276" w:lineRule="auto"/>
        <w:jc w:val="center"/>
      </w:pPr>
      <w:r>
        <w:rPr>
          <w:rFonts w:ascii="Times New Roman" w:hAnsi="Times New Roman"/>
        </w:rPr>
        <w:lastRenderedPageBreak/>
        <w:t>PLAN OF WORK</w:t>
      </w:r>
    </w:p>
    <w:p w14:paraId="67C745AB" w14:textId="77777777" w:rsidR="005A5A3A" w:rsidRDefault="00000000" w:rsidP="00A94B63">
      <w:pPr>
        <w:spacing w:before="240" w:after="240" w:line="276" w:lineRule="auto"/>
        <w:ind w:firstLine="720"/>
        <w:jc w:val="both"/>
      </w:pPr>
      <w:r>
        <w:t>The project development is scheduled across a 4-month period, divided into monthly milestones:</w:t>
      </w:r>
    </w:p>
    <w:tbl>
      <w:tblPr>
        <w:tblStyle w:val="TableGrid"/>
        <w:tblW w:w="0" w:type="auto"/>
        <w:jc w:val="center"/>
        <w:tblLook w:val="04A0" w:firstRow="1" w:lastRow="0" w:firstColumn="1" w:lastColumn="0" w:noHBand="0" w:noVBand="1"/>
      </w:tblPr>
      <w:tblGrid>
        <w:gridCol w:w="1394"/>
        <w:gridCol w:w="3733"/>
        <w:gridCol w:w="3764"/>
      </w:tblGrid>
      <w:tr w:rsidR="005A5A3A" w14:paraId="196A5251" w14:textId="77777777" w:rsidTr="00B97494">
        <w:trPr>
          <w:trHeight w:val="465"/>
          <w:jc w:val="center"/>
        </w:trPr>
        <w:tc>
          <w:tcPr>
            <w:tcW w:w="1394" w:type="dxa"/>
            <w:vAlign w:val="center"/>
          </w:tcPr>
          <w:p w14:paraId="62C8AE66" w14:textId="77777777" w:rsidR="005A5A3A" w:rsidRPr="00B97494" w:rsidRDefault="00000000">
            <w:pPr>
              <w:spacing w:before="80" w:after="80" w:line="276" w:lineRule="auto"/>
              <w:jc w:val="center"/>
              <w:rPr>
                <w:sz w:val="28"/>
                <w:szCs w:val="28"/>
              </w:rPr>
            </w:pPr>
            <w:r w:rsidRPr="00B97494">
              <w:rPr>
                <w:b/>
                <w:sz w:val="28"/>
                <w:szCs w:val="28"/>
              </w:rPr>
              <w:t>Month</w:t>
            </w:r>
          </w:p>
        </w:tc>
        <w:tc>
          <w:tcPr>
            <w:tcW w:w="3733" w:type="dxa"/>
            <w:vAlign w:val="center"/>
          </w:tcPr>
          <w:p w14:paraId="47D773DE" w14:textId="77777777" w:rsidR="005A5A3A" w:rsidRPr="00B97494" w:rsidRDefault="00000000">
            <w:pPr>
              <w:spacing w:before="80" w:after="80" w:line="276" w:lineRule="auto"/>
              <w:jc w:val="center"/>
              <w:rPr>
                <w:sz w:val="28"/>
                <w:szCs w:val="28"/>
              </w:rPr>
            </w:pPr>
            <w:r w:rsidRPr="00B97494">
              <w:rPr>
                <w:b/>
                <w:sz w:val="28"/>
                <w:szCs w:val="28"/>
              </w:rPr>
              <w:t>Phase / Activities</w:t>
            </w:r>
          </w:p>
        </w:tc>
        <w:tc>
          <w:tcPr>
            <w:tcW w:w="3764" w:type="dxa"/>
            <w:vAlign w:val="center"/>
          </w:tcPr>
          <w:p w14:paraId="2F84EC4F" w14:textId="77777777" w:rsidR="005A5A3A" w:rsidRPr="00B97494" w:rsidRDefault="00000000">
            <w:pPr>
              <w:spacing w:before="80" w:after="80" w:line="276" w:lineRule="auto"/>
              <w:jc w:val="center"/>
              <w:rPr>
                <w:sz w:val="28"/>
                <w:szCs w:val="28"/>
              </w:rPr>
            </w:pPr>
            <w:r w:rsidRPr="00B97494">
              <w:rPr>
                <w:b/>
                <w:sz w:val="28"/>
                <w:szCs w:val="28"/>
              </w:rPr>
              <w:t>Deliverables</w:t>
            </w:r>
          </w:p>
        </w:tc>
      </w:tr>
      <w:tr w:rsidR="005A5A3A" w14:paraId="683BFE36" w14:textId="77777777" w:rsidTr="00B97494">
        <w:trPr>
          <w:trHeight w:val="1395"/>
          <w:jc w:val="center"/>
        </w:trPr>
        <w:tc>
          <w:tcPr>
            <w:tcW w:w="1394" w:type="dxa"/>
            <w:vAlign w:val="center"/>
          </w:tcPr>
          <w:p w14:paraId="1EE4A912" w14:textId="77777777" w:rsidR="005A5A3A" w:rsidRPr="00B97494" w:rsidRDefault="00000000">
            <w:pPr>
              <w:spacing w:before="80" w:after="80" w:line="276" w:lineRule="auto"/>
              <w:jc w:val="center"/>
              <w:rPr>
                <w:szCs w:val="24"/>
              </w:rPr>
            </w:pPr>
            <w:r w:rsidRPr="00B97494">
              <w:rPr>
                <w:szCs w:val="24"/>
              </w:rPr>
              <w:t>Month 1</w:t>
            </w:r>
          </w:p>
        </w:tc>
        <w:tc>
          <w:tcPr>
            <w:tcW w:w="3733" w:type="dxa"/>
            <w:vAlign w:val="center"/>
          </w:tcPr>
          <w:p w14:paraId="4536E17E" w14:textId="77777777" w:rsidR="005A5A3A" w:rsidRPr="00B97494" w:rsidRDefault="00000000" w:rsidP="00B97494">
            <w:pPr>
              <w:spacing w:before="80" w:after="80" w:line="276" w:lineRule="auto"/>
              <w:rPr>
                <w:szCs w:val="24"/>
              </w:rPr>
            </w:pPr>
            <w:r w:rsidRPr="00B97494">
              <w:rPr>
                <w:szCs w:val="24"/>
              </w:rPr>
              <w:t>Requirement Gathering, Literature Review, Feasibility Study, Architecture Design &amp; Database Modelling (ERD/DFD)</w:t>
            </w:r>
          </w:p>
        </w:tc>
        <w:tc>
          <w:tcPr>
            <w:tcW w:w="3764" w:type="dxa"/>
            <w:vAlign w:val="center"/>
          </w:tcPr>
          <w:p w14:paraId="65758353" w14:textId="77777777" w:rsidR="005A5A3A" w:rsidRPr="00B97494" w:rsidRDefault="00000000" w:rsidP="00B97494">
            <w:pPr>
              <w:spacing w:before="80" w:after="80" w:line="276" w:lineRule="auto"/>
              <w:rPr>
                <w:szCs w:val="24"/>
              </w:rPr>
            </w:pPr>
            <w:r w:rsidRPr="00B97494">
              <w:rPr>
                <w:szCs w:val="24"/>
              </w:rPr>
              <w:t>Requirements Specification Document, Technology Selection, ERD &amp; DFD Blueprints, UI wireframes</w:t>
            </w:r>
          </w:p>
        </w:tc>
      </w:tr>
      <w:tr w:rsidR="005A5A3A" w14:paraId="588549F9" w14:textId="77777777" w:rsidTr="00B97494">
        <w:trPr>
          <w:trHeight w:val="1068"/>
          <w:jc w:val="center"/>
        </w:trPr>
        <w:tc>
          <w:tcPr>
            <w:tcW w:w="1394" w:type="dxa"/>
            <w:vAlign w:val="center"/>
          </w:tcPr>
          <w:p w14:paraId="60944F82" w14:textId="77777777" w:rsidR="005A5A3A" w:rsidRPr="00B97494" w:rsidRDefault="00000000">
            <w:pPr>
              <w:spacing w:before="80" w:after="80" w:line="276" w:lineRule="auto"/>
              <w:jc w:val="center"/>
              <w:rPr>
                <w:szCs w:val="24"/>
              </w:rPr>
            </w:pPr>
            <w:r w:rsidRPr="00B97494">
              <w:rPr>
                <w:szCs w:val="24"/>
              </w:rPr>
              <w:t>Month 2</w:t>
            </w:r>
          </w:p>
        </w:tc>
        <w:tc>
          <w:tcPr>
            <w:tcW w:w="3733" w:type="dxa"/>
            <w:vAlign w:val="center"/>
          </w:tcPr>
          <w:p w14:paraId="34BB0BAA" w14:textId="77777777" w:rsidR="005A5A3A" w:rsidRPr="00B97494" w:rsidRDefault="00000000" w:rsidP="00B97494">
            <w:pPr>
              <w:spacing w:before="80" w:after="80" w:line="276" w:lineRule="auto"/>
              <w:rPr>
                <w:szCs w:val="24"/>
              </w:rPr>
            </w:pPr>
            <w:r w:rsidRPr="00B97494">
              <w:rPr>
                <w:szCs w:val="24"/>
              </w:rPr>
              <w:t>Core Backend Setup, JWT Authentication, Database Integrations, Document Parsers Implementation</w:t>
            </w:r>
          </w:p>
        </w:tc>
        <w:tc>
          <w:tcPr>
            <w:tcW w:w="3764" w:type="dxa"/>
            <w:vAlign w:val="center"/>
          </w:tcPr>
          <w:p w14:paraId="06BB3FA5" w14:textId="77777777" w:rsidR="005A5A3A" w:rsidRPr="00B97494" w:rsidRDefault="00000000" w:rsidP="00B97494">
            <w:pPr>
              <w:spacing w:before="80" w:after="80" w:line="276" w:lineRule="auto"/>
              <w:rPr>
                <w:szCs w:val="24"/>
              </w:rPr>
            </w:pPr>
            <w:r w:rsidRPr="00B97494">
              <w:rPr>
                <w:szCs w:val="24"/>
              </w:rPr>
              <w:t>Working Auth system, User Profile API, PyMuPDF and python-docx integration, basic parser testing</w:t>
            </w:r>
          </w:p>
        </w:tc>
      </w:tr>
      <w:tr w:rsidR="005A5A3A" w14:paraId="195DA953" w14:textId="77777777" w:rsidTr="00B97494">
        <w:trPr>
          <w:trHeight w:val="1395"/>
          <w:jc w:val="center"/>
        </w:trPr>
        <w:tc>
          <w:tcPr>
            <w:tcW w:w="1394" w:type="dxa"/>
            <w:vAlign w:val="center"/>
          </w:tcPr>
          <w:p w14:paraId="0C73B5AB" w14:textId="77777777" w:rsidR="005A5A3A" w:rsidRPr="00B97494" w:rsidRDefault="00000000">
            <w:pPr>
              <w:spacing w:before="80" w:after="80" w:line="276" w:lineRule="auto"/>
              <w:jc w:val="center"/>
              <w:rPr>
                <w:szCs w:val="24"/>
              </w:rPr>
            </w:pPr>
            <w:r w:rsidRPr="00B97494">
              <w:rPr>
                <w:szCs w:val="24"/>
              </w:rPr>
              <w:t>Month 3</w:t>
            </w:r>
          </w:p>
        </w:tc>
        <w:tc>
          <w:tcPr>
            <w:tcW w:w="3733" w:type="dxa"/>
            <w:vAlign w:val="center"/>
          </w:tcPr>
          <w:p w14:paraId="4E0D1D4A" w14:textId="77777777" w:rsidR="005A5A3A" w:rsidRPr="00B97494" w:rsidRDefault="00000000" w:rsidP="00B97494">
            <w:pPr>
              <w:spacing w:before="80" w:after="80" w:line="276" w:lineRule="auto"/>
              <w:rPr>
                <w:szCs w:val="24"/>
              </w:rPr>
            </w:pPr>
            <w:r w:rsidRPr="00B97494">
              <w:rPr>
                <w:szCs w:val="24"/>
              </w:rPr>
              <w:t>Frontend Single-Page Application Design, Gemini AI prompt engineering &amp; integration (ATS, Roadmaps, Mock Interview, Chatbot)</w:t>
            </w:r>
          </w:p>
        </w:tc>
        <w:tc>
          <w:tcPr>
            <w:tcW w:w="3764" w:type="dxa"/>
            <w:vAlign w:val="center"/>
          </w:tcPr>
          <w:p w14:paraId="68297440" w14:textId="77777777" w:rsidR="005A5A3A" w:rsidRPr="00B97494" w:rsidRDefault="00000000" w:rsidP="00B97494">
            <w:pPr>
              <w:spacing w:before="80" w:after="80" w:line="276" w:lineRule="auto"/>
              <w:rPr>
                <w:szCs w:val="24"/>
              </w:rPr>
            </w:pPr>
            <w:r w:rsidRPr="00B97494">
              <w:rPr>
                <w:szCs w:val="24"/>
              </w:rPr>
              <w:t>React SPA base structure, API integration services, fully functional AI modules</w:t>
            </w:r>
          </w:p>
        </w:tc>
      </w:tr>
      <w:tr w:rsidR="005A5A3A" w14:paraId="50BA6D1A" w14:textId="77777777" w:rsidTr="00B97494">
        <w:trPr>
          <w:trHeight w:val="1383"/>
          <w:jc w:val="center"/>
        </w:trPr>
        <w:tc>
          <w:tcPr>
            <w:tcW w:w="1394" w:type="dxa"/>
            <w:vAlign w:val="center"/>
          </w:tcPr>
          <w:p w14:paraId="3935821C" w14:textId="77777777" w:rsidR="005A5A3A" w:rsidRPr="00B97494" w:rsidRDefault="00000000">
            <w:pPr>
              <w:spacing w:before="80" w:after="80" w:line="276" w:lineRule="auto"/>
              <w:jc w:val="center"/>
              <w:rPr>
                <w:szCs w:val="24"/>
              </w:rPr>
            </w:pPr>
            <w:r w:rsidRPr="00B97494">
              <w:rPr>
                <w:szCs w:val="24"/>
              </w:rPr>
              <w:t>Month 4</w:t>
            </w:r>
          </w:p>
        </w:tc>
        <w:tc>
          <w:tcPr>
            <w:tcW w:w="3733" w:type="dxa"/>
            <w:vAlign w:val="center"/>
          </w:tcPr>
          <w:p w14:paraId="54CD4569" w14:textId="69F131A7" w:rsidR="005A5A3A" w:rsidRPr="00B97494" w:rsidRDefault="00000000" w:rsidP="00B97494">
            <w:pPr>
              <w:spacing w:before="80" w:after="80" w:line="276" w:lineRule="auto"/>
              <w:rPr>
                <w:szCs w:val="24"/>
              </w:rPr>
            </w:pPr>
            <w:r w:rsidRPr="00B97494">
              <w:rPr>
                <w:szCs w:val="24"/>
              </w:rPr>
              <w:t>Recommendations</w:t>
            </w:r>
            <w:r w:rsidR="00B97494">
              <w:rPr>
                <w:szCs w:val="24"/>
              </w:rPr>
              <w:t xml:space="preserve"> </w:t>
            </w:r>
            <w:r w:rsidRPr="00B97494">
              <w:rPr>
                <w:szCs w:val="24"/>
              </w:rPr>
              <w:t>Engine, Enterprise Admin Console, System Integration, System Testing (Unit, Integration, Security, UAT), Final Documentation</w:t>
            </w:r>
          </w:p>
        </w:tc>
        <w:tc>
          <w:tcPr>
            <w:tcW w:w="3764" w:type="dxa"/>
            <w:vAlign w:val="center"/>
          </w:tcPr>
          <w:p w14:paraId="61ECB3CB" w14:textId="77777777" w:rsidR="005A5A3A" w:rsidRPr="00B97494" w:rsidRDefault="00000000" w:rsidP="00B97494">
            <w:pPr>
              <w:spacing w:before="80" w:after="80" w:line="276" w:lineRule="auto"/>
              <w:rPr>
                <w:szCs w:val="24"/>
              </w:rPr>
            </w:pPr>
            <w:r w:rsidRPr="00B97494">
              <w:rPr>
                <w:szCs w:val="24"/>
              </w:rPr>
              <w:t>Completed job/course recommenders, Admin KPI dashboard, Test Matrix reports, final codebase, and Project Synopsis submission</w:t>
            </w:r>
          </w:p>
        </w:tc>
      </w:tr>
    </w:tbl>
    <w:p w14:paraId="017FEC93" w14:textId="7FC00B8E" w:rsidR="008C5B13" w:rsidRPr="00753A6B" w:rsidRDefault="00831C99" w:rsidP="000B1831">
      <w:pPr>
        <w:spacing w:before="240" w:after="240"/>
        <w:jc w:val="both"/>
        <w:rPr>
          <w:rFonts w:cs="Times New Roman"/>
          <w:szCs w:val="24"/>
        </w:rPr>
      </w:pPr>
      <w:r w:rsidRPr="00753A6B">
        <w:rPr>
          <w:rFonts w:cs="Times New Roman"/>
          <w:szCs w:val="24"/>
        </w:rPr>
        <w:br w:type="page"/>
      </w:r>
    </w:p>
    <w:p w14:paraId="5B69C421" w14:textId="72039606" w:rsidR="008C5B13" w:rsidRPr="001529D4" w:rsidRDefault="001529D4" w:rsidP="00D41B2E">
      <w:pPr>
        <w:spacing w:before="240" w:after="240"/>
        <w:jc w:val="center"/>
        <w:rPr>
          <w:rFonts w:cs="Times New Roman"/>
          <w:b/>
          <w:bCs/>
          <w:sz w:val="32"/>
          <w:szCs w:val="32"/>
        </w:rPr>
      </w:pPr>
      <w:r w:rsidRPr="001529D4">
        <w:rPr>
          <w:rFonts w:cs="Times New Roman"/>
          <w:b/>
          <w:bCs/>
          <w:sz w:val="32"/>
          <w:szCs w:val="32"/>
        </w:rPr>
        <w:lastRenderedPageBreak/>
        <w:t>BIBLIOGRAPHY</w:t>
      </w:r>
    </w:p>
    <w:p w14:paraId="0396121D" w14:textId="77777777" w:rsidR="008C5B13" w:rsidRPr="001529D4" w:rsidRDefault="008C5B13" w:rsidP="009066C0">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Official Documentation</w:t>
      </w:r>
    </w:p>
    <w:p w14:paraId="2F419A22" w14:textId="6D98CD27" w:rsidR="008C5B13" w:rsidRDefault="008C5B13" w:rsidP="001529D4">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Google DeepMind. (2024). Gemini API Documentation — Google AI for Developers. Google LLC. Retrieved from </w:t>
      </w:r>
      <w:hyperlink r:id="rId10" w:history="1">
        <w:r w:rsidRPr="005D3D2B">
          <w:rPr>
            <w:rStyle w:val="Hyperlink"/>
            <w:rFonts w:cs="Times New Roman"/>
            <w:szCs w:val="24"/>
          </w:rPr>
          <w:t>https://ai.google.dev/gemini-api/docs</w:t>
        </w:r>
      </w:hyperlink>
    </w:p>
    <w:p w14:paraId="0F7CA7BC" w14:textId="77777777" w:rsidR="007C1F48" w:rsidRPr="005D3D2B" w:rsidRDefault="007C1F48" w:rsidP="007C1F48">
      <w:pPr>
        <w:pStyle w:val="ListParagraph"/>
        <w:spacing w:before="240" w:after="240" w:line="276" w:lineRule="auto"/>
        <w:jc w:val="both"/>
        <w:rPr>
          <w:rFonts w:cs="Times New Roman"/>
          <w:szCs w:val="24"/>
        </w:rPr>
      </w:pPr>
    </w:p>
    <w:p w14:paraId="134A0E93" w14:textId="36165A78" w:rsidR="007C1F48" w:rsidRPr="00D41B2E" w:rsidRDefault="008C5B13" w:rsidP="00D41B2E">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Django Software Foundation. (2024). Django Documentation — Version 4.x. Retrieved from </w:t>
      </w:r>
      <w:hyperlink r:id="rId11" w:history="1">
        <w:r w:rsidRPr="005D3D2B">
          <w:rPr>
            <w:rStyle w:val="Hyperlink"/>
            <w:rFonts w:cs="Times New Roman"/>
            <w:szCs w:val="24"/>
          </w:rPr>
          <w:t>https://docs.djangoproject.com/en/4.2/</w:t>
        </w:r>
      </w:hyperlink>
    </w:p>
    <w:p w14:paraId="5413B66B" w14:textId="77777777" w:rsidR="007C1F48" w:rsidRPr="005D3D2B" w:rsidRDefault="007C1F48" w:rsidP="007C1F48">
      <w:pPr>
        <w:pStyle w:val="ListParagraph"/>
        <w:spacing w:before="240" w:after="240" w:line="276" w:lineRule="auto"/>
        <w:jc w:val="both"/>
        <w:rPr>
          <w:rFonts w:cs="Times New Roman"/>
          <w:szCs w:val="24"/>
        </w:rPr>
      </w:pPr>
    </w:p>
    <w:p w14:paraId="08714C38" w14:textId="210A81A5" w:rsidR="008C5B13" w:rsidRDefault="008C5B13" w:rsidP="001529D4">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Tom Christie. (2024). Django REST Framework Documentation. Retrieved from </w:t>
      </w:r>
      <w:hyperlink r:id="rId12" w:history="1">
        <w:r w:rsidRPr="005D3D2B">
          <w:rPr>
            <w:rStyle w:val="Hyperlink"/>
            <w:rFonts w:cs="Times New Roman"/>
            <w:szCs w:val="24"/>
          </w:rPr>
          <w:t>https://www.django-rest-framework.org/</w:t>
        </w:r>
      </w:hyperlink>
    </w:p>
    <w:p w14:paraId="6CB5A99D" w14:textId="77777777" w:rsidR="007C1F48" w:rsidRPr="005D3D2B" w:rsidRDefault="007C1F48" w:rsidP="007C1F48">
      <w:pPr>
        <w:pStyle w:val="ListParagraph"/>
        <w:spacing w:before="240" w:after="240" w:line="276" w:lineRule="auto"/>
        <w:jc w:val="both"/>
        <w:rPr>
          <w:rFonts w:cs="Times New Roman"/>
          <w:szCs w:val="24"/>
        </w:rPr>
      </w:pPr>
    </w:p>
    <w:p w14:paraId="0C7D0407" w14:textId="0EEFC5F4" w:rsidR="00D41B2E" w:rsidRPr="00D41B2E" w:rsidRDefault="008C5B13" w:rsidP="00D41B2E">
      <w:pPr>
        <w:pStyle w:val="ListParagraph"/>
        <w:numPr>
          <w:ilvl w:val="0"/>
          <w:numId w:val="21"/>
        </w:numPr>
        <w:spacing w:before="240" w:after="240" w:line="276" w:lineRule="auto"/>
        <w:jc w:val="both"/>
        <w:rPr>
          <w:rFonts w:cs="Times New Roman"/>
          <w:szCs w:val="24"/>
        </w:rPr>
      </w:pPr>
      <w:proofErr w:type="spellStart"/>
      <w:r w:rsidRPr="005D3D2B">
        <w:rPr>
          <w:rFonts w:cs="Times New Roman"/>
          <w:szCs w:val="24"/>
        </w:rPr>
        <w:t>Jazzband</w:t>
      </w:r>
      <w:proofErr w:type="spellEnd"/>
      <w:r w:rsidRPr="005D3D2B">
        <w:rPr>
          <w:rFonts w:cs="Times New Roman"/>
          <w:szCs w:val="24"/>
        </w:rPr>
        <w:t xml:space="preserve">. (2024). Django REST Framework Simple JWT Documentation. Retrieved from </w:t>
      </w:r>
      <w:hyperlink r:id="rId13" w:history="1">
        <w:r w:rsidRPr="005D3D2B">
          <w:rPr>
            <w:rStyle w:val="Hyperlink"/>
            <w:rFonts w:cs="Times New Roman"/>
            <w:szCs w:val="24"/>
          </w:rPr>
          <w:t>https://django-rest-framework-simplejwt.readthedocs.io/</w:t>
        </w:r>
      </w:hyperlink>
    </w:p>
    <w:p w14:paraId="06552BC6" w14:textId="77777777" w:rsidR="00D41B2E" w:rsidRPr="00D41B2E" w:rsidRDefault="00D41B2E" w:rsidP="00D41B2E">
      <w:pPr>
        <w:pStyle w:val="ListParagraph"/>
        <w:spacing w:before="240" w:after="240" w:line="276" w:lineRule="auto"/>
        <w:jc w:val="both"/>
        <w:rPr>
          <w:rFonts w:cs="Times New Roman"/>
          <w:szCs w:val="24"/>
        </w:rPr>
      </w:pPr>
    </w:p>
    <w:p w14:paraId="0EA95870" w14:textId="7A2BDD73" w:rsidR="008C5B13" w:rsidRDefault="008C5B13" w:rsidP="001529D4">
      <w:pPr>
        <w:pStyle w:val="ListParagraph"/>
        <w:numPr>
          <w:ilvl w:val="0"/>
          <w:numId w:val="21"/>
        </w:numPr>
        <w:spacing w:before="240" w:after="240" w:line="276" w:lineRule="auto"/>
        <w:jc w:val="both"/>
        <w:rPr>
          <w:rFonts w:cs="Times New Roman"/>
          <w:szCs w:val="24"/>
        </w:rPr>
      </w:pPr>
      <w:proofErr w:type="spellStart"/>
      <w:r w:rsidRPr="005D3D2B">
        <w:rPr>
          <w:rFonts w:cs="Times New Roman"/>
          <w:szCs w:val="24"/>
        </w:rPr>
        <w:t>MongoEngine</w:t>
      </w:r>
      <w:proofErr w:type="spellEnd"/>
      <w:r w:rsidRPr="005D3D2B">
        <w:rPr>
          <w:rFonts w:cs="Times New Roman"/>
          <w:szCs w:val="24"/>
        </w:rPr>
        <w:t xml:space="preserve"> Contributors. (2024). </w:t>
      </w:r>
      <w:proofErr w:type="spellStart"/>
      <w:r w:rsidRPr="005D3D2B">
        <w:rPr>
          <w:rFonts w:cs="Times New Roman"/>
          <w:szCs w:val="24"/>
        </w:rPr>
        <w:t>MongoEngine</w:t>
      </w:r>
      <w:proofErr w:type="spellEnd"/>
      <w:r w:rsidRPr="005D3D2B">
        <w:rPr>
          <w:rFonts w:cs="Times New Roman"/>
          <w:szCs w:val="24"/>
        </w:rPr>
        <w:t xml:space="preserve"> — Python Document-Object Mapper for MongoDB. Retrieved from </w:t>
      </w:r>
      <w:hyperlink r:id="rId14" w:history="1">
        <w:r w:rsidRPr="005D3D2B">
          <w:rPr>
            <w:rStyle w:val="Hyperlink"/>
            <w:rFonts w:cs="Times New Roman"/>
            <w:szCs w:val="24"/>
          </w:rPr>
          <w:t>https://docs.mongoengine.org/</w:t>
        </w:r>
      </w:hyperlink>
    </w:p>
    <w:p w14:paraId="39A31498" w14:textId="77777777" w:rsidR="007C1F48" w:rsidRPr="005D3D2B" w:rsidRDefault="007C1F48" w:rsidP="007C1F48">
      <w:pPr>
        <w:pStyle w:val="ListParagraph"/>
        <w:spacing w:before="240" w:after="240" w:line="276" w:lineRule="auto"/>
        <w:jc w:val="both"/>
        <w:rPr>
          <w:rFonts w:cs="Times New Roman"/>
          <w:szCs w:val="24"/>
        </w:rPr>
      </w:pPr>
    </w:p>
    <w:p w14:paraId="5C7F5824" w14:textId="13F04DD2" w:rsidR="007C1F48" w:rsidRPr="00D41B2E" w:rsidRDefault="008C5B13" w:rsidP="00D41B2E">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MongoDB, Inc. (2024). MongoDB Manual — Version 7.0. Retrieved from </w:t>
      </w:r>
      <w:hyperlink r:id="rId15" w:history="1">
        <w:r w:rsidRPr="005D3D2B">
          <w:rPr>
            <w:rStyle w:val="Hyperlink"/>
            <w:rFonts w:cs="Times New Roman"/>
            <w:szCs w:val="24"/>
          </w:rPr>
          <w:t>https://www.mongodb.com/docs/manual/</w:t>
        </w:r>
      </w:hyperlink>
    </w:p>
    <w:p w14:paraId="5079675E" w14:textId="77777777" w:rsidR="007C1F48" w:rsidRPr="005D3D2B" w:rsidRDefault="007C1F48" w:rsidP="007C1F48">
      <w:pPr>
        <w:pStyle w:val="ListParagraph"/>
        <w:spacing w:before="240" w:after="240" w:line="276" w:lineRule="auto"/>
        <w:jc w:val="both"/>
        <w:rPr>
          <w:rFonts w:cs="Times New Roman"/>
          <w:szCs w:val="24"/>
        </w:rPr>
      </w:pPr>
    </w:p>
    <w:p w14:paraId="08CB6227" w14:textId="382F14BA" w:rsidR="008C5B13" w:rsidRDefault="008C5B13" w:rsidP="001529D4">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Meta Open Source. (2024). React — The Library for Web and Native User Interfaces. Retrieved from </w:t>
      </w:r>
      <w:hyperlink r:id="rId16" w:history="1">
        <w:r w:rsidRPr="005D3D2B">
          <w:rPr>
            <w:rStyle w:val="Hyperlink"/>
            <w:rFonts w:cs="Times New Roman"/>
            <w:szCs w:val="24"/>
          </w:rPr>
          <w:t>https://react.dev/</w:t>
        </w:r>
      </w:hyperlink>
    </w:p>
    <w:p w14:paraId="3B2D8B04" w14:textId="77777777" w:rsidR="007C1F48" w:rsidRPr="005D3D2B" w:rsidRDefault="007C1F48" w:rsidP="007C1F48">
      <w:pPr>
        <w:pStyle w:val="ListParagraph"/>
        <w:spacing w:before="240" w:after="240" w:line="276" w:lineRule="auto"/>
        <w:jc w:val="both"/>
        <w:rPr>
          <w:rFonts w:cs="Times New Roman"/>
          <w:szCs w:val="24"/>
        </w:rPr>
      </w:pPr>
    </w:p>
    <w:p w14:paraId="7D8135D3" w14:textId="5D528D2A" w:rsidR="008C5B13" w:rsidRPr="005D3D2B" w:rsidRDefault="008C5B13" w:rsidP="001529D4">
      <w:pPr>
        <w:pStyle w:val="ListParagraph"/>
        <w:numPr>
          <w:ilvl w:val="0"/>
          <w:numId w:val="21"/>
        </w:numPr>
        <w:spacing w:before="240" w:after="240" w:line="276" w:lineRule="auto"/>
        <w:jc w:val="both"/>
        <w:rPr>
          <w:rFonts w:cs="Times New Roman"/>
          <w:szCs w:val="24"/>
        </w:rPr>
      </w:pPr>
      <w:proofErr w:type="spellStart"/>
      <w:r w:rsidRPr="005D3D2B">
        <w:rPr>
          <w:rFonts w:cs="Times New Roman"/>
          <w:szCs w:val="24"/>
        </w:rPr>
        <w:t>VoidZero</w:t>
      </w:r>
      <w:proofErr w:type="spellEnd"/>
      <w:r w:rsidRPr="005D3D2B">
        <w:rPr>
          <w:rFonts w:cs="Times New Roman"/>
          <w:szCs w:val="24"/>
        </w:rPr>
        <w:t xml:space="preserve"> Inc. (2024). Vite — Next Generation Frontend Tooling. Retrieved from </w:t>
      </w:r>
      <w:hyperlink r:id="rId17" w:history="1">
        <w:r w:rsidRPr="005D3D2B">
          <w:rPr>
            <w:rStyle w:val="Hyperlink"/>
            <w:rFonts w:cs="Times New Roman"/>
            <w:szCs w:val="24"/>
          </w:rPr>
          <w:t>https://vitejs.dev/guide/</w:t>
        </w:r>
      </w:hyperlink>
    </w:p>
    <w:p w14:paraId="60FAE0AD" w14:textId="77777777" w:rsidR="008C5B13" w:rsidRPr="001529D4" w:rsidRDefault="008C5B13" w:rsidP="000B1831">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Books and Reference Materials</w:t>
      </w:r>
    </w:p>
    <w:p w14:paraId="138A44F6" w14:textId="4E70098E" w:rsidR="008C5B13" w:rsidRDefault="008C5B13" w:rsidP="001529D4">
      <w:pPr>
        <w:pStyle w:val="ListParagraph"/>
        <w:numPr>
          <w:ilvl w:val="0"/>
          <w:numId w:val="23"/>
        </w:numPr>
        <w:spacing w:before="240" w:after="240" w:line="276" w:lineRule="auto"/>
        <w:jc w:val="both"/>
        <w:rPr>
          <w:rFonts w:cs="Times New Roman"/>
          <w:szCs w:val="24"/>
        </w:rPr>
      </w:pPr>
      <w:r w:rsidRPr="001761CF">
        <w:rPr>
          <w:rFonts w:cs="Times New Roman"/>
          <w:szCs w:val="24"/>
        </w:rPr>
        <w:t>Flanagan, D. (2020). JavaScript: The Definitive Guide (7th ed.). O'Reilly Media.</w:t>
      </w:r>
    </w:p>
    <w:p w14:paraId="36DE9668" w14:textId="77777777" w:rsidR="007C1F48" w:rsidRPr="001761CF" w:rsidRDefault="007C1F48" w:rsidP="007C1F48">
      <w:pPr>
        <w:pStyle w:val="ListParagraph"/>
        <w:spacing w:before="240" w:after="240" w:line="276" w:lineRule="auto"/>
        <w:jc w:val="both"/>
        <w:rPr>
          <w:rFonts w:cs="Times New Roman"/>
          <w:szCs w:val="24"/>
        </w:rPr>
      </w:pPr>
    </w:p>
    <w:p w14:paraId="4A97E6CB" w14:textId="6D88C05C" w:rsidR="00D41B2E" w:rsidRPr="00D41B2E" w:rsidRDefault="008C5B13" w:rsidP="00D41B2E">
      <w:pPr>
        <w:pStyle w:val="ListParagraph"/>
        <w:numPr>
          <w:ilvl w:val="0"/>
          <w:numId w:val="23"/>
        </w:numPr>
        <w:spacing w:before="240" w:after="240" w:line="276" w:lineRule="auto"/>
        <w:jc w:val="both"/>
        <w:rPr>
          <w:rFonts w:cs="Times New Roman"/>
          <w:szCs w:val="24"/>
        </w:rPr>
      </w:pPr>
      <w:r w:rsidRPr="001761CF">
        <w:rPr>
          <w:rFonts w:cs="Times New Roman"/>
          <w:szCs w:val="24"/>
        </w:rPr>
        <w:t>Lutz, M. (2013). Learning Python (5th ed.). O'Reilly Media.</w:t>
      </w:r>
    </w:p>
    <w:p w14:paraId="531AEA35" w14:textId="77777777" w:rsidR="00D41B2E" w:rsidRPr="00D41B2E" w:rsidRDefault="00D41B2E" w:rsidP="00D41B2E">
      <w:pPr>
        <w:pStyle w:val="ListParagraph"/>
        <w:spacing w:before="240" w:after="240" w:line="276" w:lineRule="auto"/>
        <w:jc w:val="both"/>
        <w:rPr>
          <w:rFonts w:cs="Times New Roman"/>
          <w:szCs w:val="24"/>
        </w:rPr>
      </w:pPr>
    </w:p>
    <w:p w14:paraId="004BF8E5" w14:textId="5C6E15EA" w:rsidR="008C5B13" w:rsidRDefault="008C5B13" w:rsidP="001529D4">
      <w:pPr>
        <w:pStyle w:val="ListParagraph"/>
        <w:numPr>
          <w:ilvl w:val="0"/>
          <w:numId w:val="23"/>
        </w:numPr>
        <w:spacing w:before="240" w:after="240" w:line="276" w:lineRule="auto"/>
        <w:jc w:val="both"/>
        <w:rPr>
          <w:rFonts w:cs="Times New Roman"/>
          <w:szCs w:val="24"/>
        </w:rPr>
      </w:pPr>
      <w:r w:rsidRPr="001761CF">
        <w:rPr>
          <w:rFonts w:cs="Times New Roman"/>
          <w:szCs w:val="24"/>
        </w:rPr>
        <w:t>Chodorow, K. (2013). MongoDB: The Definitive Guide (2nd ed.). O'Reilly Media.</w:t>
      </w:r>
    </w:p>
    <w:p w14:paraId="49334E85" w14:textId="77777777" w:rsidR="007C1F48" w:rsidRPr="001761CF" w:rsidRDefault="007C1F48" w:rsidP="007C1F48">
      <w:pPr>
        <w:pStyle w:val="ListParagraph"/>
        <w:spacing w:before="240" w:after="240" w:line="276" w:lineRule="auto"/>
        <w:jc w:val="both"/>
        <w:rPr>
          <w:rFonts w:cs="Times New Roman"/>
          <w:szCs w:val="24"/>
        </w:rPr>
      </w:pPr>
    </w:p>
    <w:p w14:paraId="5A36AE6E" w14:textId="49BBF7EA" w:rsidR="007C1F48" w:rsidRPr="00D41B2E" w:rsidRDefault="008C5B13" w:rsidP="00D41B2E">
      <w:pPr>
        <w:pStyle w:val="ListParagraph"/>
        <w:numPr>
          <w:ilvl w:val="0"/>
          <w:numId w:val="23"/>
        </w:numPr>
        <w:spacing w:before="240" w:after="240" w:line="276" w:lineRule="auto"/>
        <w:jc w:val="both"/>
        <w:rPr>
          <w:rFonts w:cs="Times New Roman"/>
          <w:szCs w:val="24"/>
        </w:rPr>
      </w:pPr>
      <w:r w:rsidRPr="001761CF">
        <w:rPr>
          <w:rFonts w:cs="Times New Roman"/>
          <w:szCs w:val="24"/>
        </w:rPr>
        <w:t>Fowler, M. (2002). Patterns of Enterprise Application Architecture. Addison-Wesley Professional.</w:t>
      </w:r>
    </w:p>
    <w:p w14:paraId="629A72E5" w14:textId="77777777" w:rsidR="007C1F48" w:rsidRPr="001761CF" w:rsidRDefault="007C1F48" w:rsidP="007C1F48">
      <w:pPr>
        <w:pStyle w:val="ListParagraph"/>
        <w:spacing w:before="240" w:after="240" w:line="276" w:lineRule="auto"/>
        <w:jc w:val="both"/>
        <w:rPr>
          <w:rFonts w:cs="Times New Roman"/>
          <w:szCs w:val="24"/>
        </w:rPr>
      </w:pPr>
    </w:p>
    <w:p w14:paraId="4D829576" w14:textId="5F711BD4" w:rsidR="008C5B13" w:rsidRPr="001761CF" w:rsidRDefault="008C5B13" w:rsidP="001529D4">
      <w:pPr>
        <w:pStyle w:val="ListParagraph"/>
        <w:numPr>
          <w:ilvl w:val="0"/>
          <w:numId w:val="23"/>
        </w:numPr>
        <w:spacing w:before="240" w:after="240" w:line="276" w:lineRule="auto"/>
        <w:jc w:val="both"/>
        <w:rPr>
          <w:rFonts w:cs="Times New Roman"/>
          <w:szCs w:val="24"/>
        </w:rPr>
      </w:pPr>
      <w:r w:rsidRPr="001761CF">
        <w:rPr>
          <w:rFonts w:cs="Times New Roman"/>
          <w:szCs w:val="24"/>
        </w:rPr>
        <w:t xml:space="preserve">Gamma, E., Helm, R., Johnson, R., &amp; </w:t>
      </w:r>
      <w:proofErr w:type="spellStart"/>
      <w:r w:rsidRPr="001761CF">
        <w:rPr>
          <w:rFonts w:cs="Times New Roman"/>
          <w:szCs w:val="24"/>
        </w:rPr>
        <w:t>Vlissides</w:t>
      </w:r>
      <w:proofErr w:type="spellEnd"/>
      <w:r w:rsidRPr="001761CF">
        <w:rPr>
          <w:rFonts w:cs="Times New Roman"/>
          <w:szCs w:val="24"/>
        </w:rPr>
        <w:t>, J. (1994). Design Patterns: Elements of Reusable Object-Oriented Software. Addison-Wesley Professional.</w:t>
      </w:r>
    </w:p>
    <w:p w14:paraId="25ACAA9B" w14:textId="77777777" w:rsidR="008C5B13" w:rsidRPr="001529D4" w:rsidRDefault="008C5B13" w:rsidP="000B1831">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lastRenderedPageBreak/>
        <w:t>Research Papers</w:t>
      </w:r>
    </w:p>
    <w:p w14:paraId="6C19D4DF" w14:textId="19C69B9B" w:rsidR="008C5B13" w:rsidRDefault="008C5B13" w:rsidP="001529D4">
      <w:pPr>
        <w:pStyle w:val="ListParagraph"/>
        <w:numPr>
          <w:ilvl w:val="0"/>
          <w:numId w:val="25"/>
        </w:numPr>
        <w:spacing w:before="240" w:after="240" w:line="276" w:lineRule="auto"/>
        <w:jc w:val="both"/>
        <w:rPr>
          <w:rFonts w:cs="Times New Roman"/>
          <w:szCs w:val="24"/>
        </w:rPr>
      </w:pPr>
      <w:r w:rsidRPr="001761CF">
        <w:rPr>
          <w:rFonts w:cs="Times New Roman"/>
          <w:szCs w:val="24"/>
        </w:rPr>
        <w:t xml:space="preserve">Vaswani, A., </w:t>
      </w:r>
      <w:proofErr w:type="spellStart"/>
      <w:r w:rsidRPr="001761CF">
        <w:rPr>
          <w:rFonts w:cs="Times New Roman"/>
          <w:szCs w:val="24"/>
        </w:rPr>
        <w:t>Shazeer</w:t>
      </w:r>
      <w:proofErr w:type="spellEnd"/>
      <w:r w:rsidRPr="001761CF">
        <w:rPr>
          <w:rFonts w:cs="Times New Roman"/>
          <w:szCs w:val="24"/>
        </w:rPr>
        <w:t xml:space="preserve">, N., Parmar, N., </w:t>
      </w:r>
      <w:proofErr w:type="spellStart"/>
      <w:r w:rsidRPr="001761CF">
        <w:rPr>
          <w:rFonts w:cs="Times New Roman"/>
          <w:szCs w:val="24"/>
        </w:rPr>
        <w:t>Uszkoreit</w:t>
      </w:r>
      <w:proofErr w:type="spellEnd"/>
      <w:r w:rsidRPr="001761CF">
        <w:rPr>
          <w:rFonts w:cs="Times New Roman"/>
          <w:szCs w:val="24"/>
        </w:rPr>
        <w:t xml:space="preserve">, J., Jones, L., Gomez, A. N., Kaiser, L., &amp; </w:t>
      </w:r>
      <w:proofErr w:type="spellStart"/>
      <w:r w:rsidRPr="001761CF">
        <w:rPr>
          <w:rFonts w:cs="Times New Roman"/>
          <w:szCs w:val="24"/>
        </w:rPr>
        <w:t>Polosukhin</w:t>
      </w:r>
      <w:proofErr w:type="spellEnd"/>
      <w:r w:rsidRPr="001761CF">
        <w:rPr>
          <w:rFonts w:cs="Times New Roman"/>
          <w:szCs w:val="24"/>
        </w:rPr>
        <w:t xml:space="preserve">, I. (2017). Attention Is All You Need. Advances in Neural Information Processing Systems, 30. Retrieved from </w:t>
      </w:r>
      <w:hyperlink r:id="rId18" w:history="1">
        <w:r w:rsidRPr="001761CF">
          <w:rPr>
            <w:rStyle w:val="Hyperlink"/>
            <w:rFonts w:cs="Times New Roman"/>
            <w:szCs w:val="24"/>
          </w:rPr>
          <w:t>https://arxiv.org/abs/1706.03762</w:t>
        </w:r>
      </w:hyperlink>
    </w:p>
    <w:p w14:paraId="2494BA07" w14:textId="77777777" w:rsidR="00D41B2E" w:rsidRPr="001761CF" w:rsidRDefault="00D41B2E" w:rsidP="00D41B2E">
      <w:pPr>
        <w:pStyle w:val="ListParagraph"/>
        <w:spacing w:before="240" w:after="240" w:line="276" w:lineRule="auto"/>
        <w:jc w:val="both"/>
        <w:rPr>
          <w:rFonts w:cs="Times New Roman"/>
          <w:szCs w:val="24"/>
        </w:rPr>
      </w:pPr>
    </w:p>
    <w:p w14:paraId="54B0CF58" w14:textId="1400E43D" w:rsidR="00D41B2E" w:rsidRPr="00D41B2E" w:rsidRDefault="008C5B13" w:rsidP="00D41B2E">
      <w:pPr>
        <w:pStyle w:val="ListParagraph"/>
        <w:numPr>
          <w:ilvl w:val="0"/>
          <w:numId w:val="25"/>
        </w:numPr>
        <w:spacing w:before="240" w:after="240" w:line="276" w:lineRule="auto"/>
        <w:jc w:val="both"/>
        <w:rPr>
          <w:rFonts w:cs="Times New Roman"/>
          <w:szCs w:val="24"/>
        </w:rPr>
      </w:pPr>
      <w:r w:rsidRPr="001761CF">
        <w:rPr>
          <w:rFonts w:cs="Times New Roman"/>
          <w:szCs w:val="24"/>
        </w:rPr>
        <w:t xml:space="preserve">Brown, T. B., et al. (2020). Language Models are Few-Shot Learners. </w:t>
      </w:r>
      <w:proofErr w:type="spellStart"/>
      <w:r w:rsidRPr="001761CF">
        <w:rPr>
          <w:rFonts w:cs="Times New Roman"/>
          <w:szCs w:val="24"/>
        </w:rPr>
        <w:t>arXiv</w:t>
      </w:r>
      <w:proofErr w:type="spellEnd"/>
      <w:r w:rsidRPr="001761CF">
        <w:rPr>
          <w:rFonts w:cs="Times New Roman"/>
          <w:szCs w:val="24"/>
        </w:rPr>
        <w:t xml:space="preserve"> preprint arXiv:2005.14165. Retrieved from </w:t>
      </w:r>
      <w:hyperlink r:id="rId19" w:history="1">
        <w:r w:rsidRPr="001761CF">
          <w:rPr>
            <w:rStyle w:val="Hyperlink"/>
            <w:rFonts w:cs="Times New Roman"/>
            <w:szCs w:val="24"/>
          </w:rPr>
          <w:t>https://arxiv.org/abs/2005.14165</w:t>
        </w:r>
      </w:hyperlink>
    </w:p>
    <w:p w14:paraId="3646C999" w14:textId="77777777" w:rsidR="00D41B2E" w:rsidRPr="00D41B2E" w:rsidRDefault="00D41B2E" w:rsidP="00D41B2E">
      <w:pPr>
        <w:pStyle w:val="ListParagraph"/>
        <w:spacing w:before="240" w:after="240" w:line="276" w:lineRule="auto"/>
        <w:jc w:val="both"/>
        <w:rPr>
          <w:rFonts w:cs="Times New Roman"/>
          <w:szCs w:val="24"/>
        </w:rPr>
      </w:pPr>
    </w:p>
    <w:p w14:paraId="77EF0A84" w14:textId="7EEEF015" w:rsidR="00676C05" w:rsidRPr="001761CF" w:rsidRDefault="008C5B13" w:rsidP="001529D4">
      <w:pPr>
        <w:pStyle w:val="ListParagraph"/>
        <w:numPr>
          <w:ilvl w:val="0"/>
          <w:numId w:val="25"/>
        </w:numPr>
        <w:spacing w:before="240" w:after="240" w:line="276" w:lineRule="auto"/>
        <w:jc w:val="both"/>
        <w:rPr>
          <w:rFonts w:cs="Times New Roman"/>
          <w:szCs w:val="24"/>
        </w:rPr>
      </w:pPr>
      <w:r w:rsidRPr="001761CF">
        <w:rPr>
          <w:rFonts w:cs="Times New Roman"/>
          <w:szCs w:val="24"/>
        </w:rPr>
        <w:t xml:space="preserve">OpenAI. (2023). GPT-4 Technical Report. </w:t>
      </w:r>
      <w:proofErr w:type="spellStart"/>
      <w:r w:rsidRPr="001761CF">
        <w:rPr>
          <w:rFonts w:cs="Times New Roman"/>
          <w:szCs w:val="24"/>
        </w:rPr>
        <w:t>arXiv</w:t>
      </w:r>
      <w:proofErr w:type="spellEnd"/>
      <w:r w:rsidRPr="001761CF">
        <w:rPr>
          <w:rFonts w:cs="Times New Roman"/>
          <w:szCs w:val="24"/>
        </w:rPr>
        <w:t xml:space="preserve"> preprint arXiv:2303.08774. Retrieved from </w:t>
      </w:r>
      <w:hyperlink r:id="rId20" w:history="1">
        <w:r w:rsidRPr="001761CF">
          <w:rPr>
            <w:rStyle w:val="Hyperlink"/>
            <w:rFonts w:cs="Times New Roman"/>
            <w:szCs w:val="24"/>
          </w:rPr>
          <w:t>https://arxiv.org/abs</w:t>
        </w:r>
      </w:hyperlink>
    </w:p>
    <w:sectPr w:rsidR="00676C05" w:rsidRPr="001761CF" w:rsidSect="00955EB8">
      <w:headerReference w:type="default" r:id="rId21"/>
      <w:footerReference w:type="default" r:id="rId22"/>
      <w:pgSz w:w="11906" w:h="16838"/>
      <w:pgMar w:top="1418" w:right="1077" w:bottom="1021" w:left="1985" w:header="0" w:footer="22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A8AE" w14:textId="77777777" w:rsidR="00A80F57" w:rsidRDefault="00A80F57" w:rsidP="00AB32B1">
      <w:r>
        <w:separator/>
      </w:r>
    </w:p>
  </w:endnote>
  <w:endnote w:type="continuationSeparator" w:id="0">
    <w:p w14:paraId="56A9B4C9" w14:textId="77777777" w:rsidR="00A80F57" w:rsidRDefault="00A80F57" w:rsidP="00AB3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756980"/>
      <w:docPartObj>
        <w:docPartGallery w:val="Page Numbers (Bottom of Page)"/>
        <w:docPartUnique/>
      </w:docPartObj>
    </w:sdtPr>
    <w:sdtEndPr>
      <w:rPr>
        <w:noProof/>
      </w:rPr>
    </w:sdtEndPr>
    <w:sdtContent>
      <w:p w14:paraId="34707369" w14:textId="73C828B2" w:rsidR="00622864" w:rsidRDefault="006228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CFD62A" w14:textId="77777777" w:rsidR="00622864" w:rsidRDefault="00622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31183" w14:textId="77777777" w:rsidR="00A80F57" w:rsidRDefault="00A80F57" w:rsidP="00AB32B1">
      <w:r>
        <w:separator/>
      </w:r>
    </w:p>
  </w:footnote>
  <w:footnote w:type="continuationSeparator" w:id="0">
    <w:p w14:paraId="0609F0FF" w14:textId="77777777" w:rsidR="00A80F57" w:rsidRDefault="00A80F57" w:rsidP="00AB3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BEC7" w14:textId="49915E72" w:rsidR="00AB32B1" w:rsidRDefault="00C27533">
    <w:pPr>
      <w:pStyle w:val="Header"/>
    </w:pPr>
    <w:r>
      <w:rPr>
        <w:noProof/>
      </w:rPr>
      <mc:AlternateContent>
        <mc:Choice Requires="wpg">
          <w:drawing>
            <wp:anchor distT="0" distB="0" distL="0" distR="0" simplePos="0" relativeHeight="251661824" behindDoc="1" locked="0" layoutInCell="1" allowOverlap="1" wp14:anchorId="3A171ACC" wp14:editId="0F1FD103">
              <wp:simplePos x="0" y="0"/>
              <wp:positionH relativeFrom="page">
                <wp:posOffset>1051560</wp:posOffset>
              </wp:positionH>
              <wp:positionV relativeFrom="page">
                <wp:posOffset>731520</wp:posOffset>
              </wp:positionV>
              <wp:extent cx="6011545" cy="9467215"/>
              <wp:effectExtent l="0" t="0" r="27305" b="387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1545" cy="9467215"/>
                        <a:chOff x="889" y="889"/>
                        <a:chExt cx="6947281" cy="10083419"/>
                      </a:xfrm>
                    </wpg:grpSpPr>
                    <wps:wsp>
                      <wps:cNvPr id="2"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935871"/>
                          <a:ext cx="187960" cy="8255"/>
                        </a:xfrm>
                        <a:custGeom>
                          <a:avLst/>
                          <a:gdLst/>
                          <a:ahLst/>
                          <a:cxnLst/>
                          <a:rect l="l" t="t" r="r" b="b"/>
                          <a:pathLst>
                            <a:path w="187960" h="8255">
                              <a:moveTo>
                                <a:pt x="187756" y="0"/>
                              </a:moveTo>
                              <a:lnTo>
                                <a:pt x="0" y="0"/>
                              </a:lnTo>
                              <a:lnTo>
                                <a:pt x="0" y="8228"/>
                              </a:lnTo>
                              <a:lnTo>
                                <a:pt x="187756" y="8228"/>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935871"/>
                          <a:ext cx="187960" cy="8255"/>
                        </a:xfrm>
                        <a:custGeom>
                          <a:avLst/>
                          <a:gdLst/>
                          <a:ahLst/>
                          <a:cxnLst/>
                          <a:rect l="l" t="t" r="r" b="b"/>
                          <a:pathLst>
                            <a:path w="187960" h="8255">
                              <a:moveTo>
                                <a:pt x="0" y="8228"/>
                              </a:moveTo>
                              <a:lnTo>
                                <a:pt x="187756" y="8228"/>
                              </a:lnTo>
                              <a:lnTo>
                                <a:pt x="187756"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4"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1441" y="9985857"/>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441" y="9985857"/>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 name="Graphic 50"/>
                      <wps:cNvSpPr/>
                      <wps:spPr>
                        <a:xfrm>
                          <a:off x="69308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308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4737"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4737"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633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33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798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798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963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963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5127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27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8330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30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231495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495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495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495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4660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660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7825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825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0990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990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154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154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73450"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3450"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73450"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3450"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2" name="Graphic 102"/>
                      <wps:cNvSpPr/>
                      <wps:spPr>
                        <a:xfrm>
                          <a:off x="370509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509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6" name="Graphic 106"/>
                      <wps:cNvSpPr/>
                      <wps:spPr>
                        <a:xfrm>
                          <a:off x="3936746"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6746"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674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674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6839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839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0004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0004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169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169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6371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371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6371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371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6" name="Graphic 126"/>
                      <wps:cNvSpPr/>
                      <wps:spPr>
                        <a:xfrm>
                          <a:off x="5095366"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5366"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9536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536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0" name="Graphic 130"/>
                      <wps:cNvSpPr/>
                      <wps:spPr>
                        <a:xfrm>
                          <a:off x="532701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701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701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701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5866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866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866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866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9031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031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9031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031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602195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195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195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195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6253607" y="998585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3607" y="998585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53607" y="1007516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3607" y="1007516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87033" y="998585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87033" y="998585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52" name="Graphic 152"/>
                      <wps:cNvSpPr/>
                      <wps:spPr>
                        <a:xfrm>
                          <a:off x="6487033" y="1007516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87033" y="1007516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3149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49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3149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49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47345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7345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47345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7345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9367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367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9367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367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401188" y="94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8637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637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8637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637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09536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9536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09536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9536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3270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70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3270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70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5586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86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5586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86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7903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03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7903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03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2195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195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02195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195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253607" y="40868"/>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3607" y="40868"/>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253607" y="889"/>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3607" y="889"/>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487033" y="40868"/>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87033" y="40868"/>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487033" y="889"/>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87033" y="889"/>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720205"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0205"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849491"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49491"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70" name="Graphic 270"/>
                      <wps:cNvSpPr/>
                      <wps:spPr>
                        <a:xfrm>
                          <a:off x="6720205" y="10075164"/>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0205" y="10075164"/>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50050"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0050"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750050" y="9935871"/>
                          <a:ext cx="198120" cy="8255"/>
                        </a:xfrm>
                        <a:custGeom>
                          <a:avLst/>
                          <a:gdLst/>
                          <a:ahLst/>
                          <a:cxnLst/>
                          <a:rect l="l" t="t" r="r" b="b"/>
                          <a:pathLst>
                            <a:path w="198120" h="8255">
                              <a:moveTo>
                                <a:pt x="197510" y="0"/>
                              </a:moveTo>
                              <a:lnTo>
                                <a:pt x="0" y="0"/>
                              </a:lnTo>
                              <a:lnTo>
                                <a:pt x="0" y="8228"/>
                              </a:lnTo>
                              <a:lnTo>
                                <a:pt x="197510" y="8228"/>
                              </a:lnTo>
                              <a:lnTo>
                                <a:pt x="19751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0050" y="9935871"/>
                          <a:ext cx="198120" cy="8255"/>
                        </a:xfrm>
                        <a:custGeom>
                          <a:avLst/>
                          <a:gdLst/>
                          <a:ahLst/>
                          <a:cxnLst/>
                          <a:rect l="l" t="t" r="r" b="b"/>
                          <a:pathLst>
                            <a:path w="198120" h="8255">
                              <a:moveTo>
                                <a:pt x="0" y="8228"/>
                              </a:moveTo>
                              <a:lnTo>
                                <a:pt x="197510" y="8228"/>
                              </a:lnTo>
                              <a:lnTo>
                                <a:pt x="197510"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938771"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38771"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799706"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799706"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799706" y="9896246"/>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799706" y="9896246"/>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799706"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799706"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938771" y="9856620"/>
                          <a:ext cx="8890" cy="48260"/>
                        </a:xfrm>
                        <a:custGeom>
                          <a:avLst/>
                          <a:gdLst/>
                          <a:ahLst/>
                          <a:cxnLst/>
                          <a:rect l="l" t="t" r="r" b="b"/>
                          <a:pathLst>
                            <a:path w="8890" h="48260">
                              <a:moveTo>
                                <a:pt x="8838" y="0"/>
                              </a:moveTo>
                              <a:lnTo>
                                <a:pt x="0" y="0"/>
                              </a:lnTo>
                              <a:lnTo>
                                <a:pt x="0" y="48159"/>
                              </a:lnTo>
                              <a:lnTo>
                                <a:pt x="8838" y="48159"/>
                              </a:lnTo>
                              <a:lnTo>
                                <a:pt x="8838"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38771" y="9856620"/>
                          <a:ext cx="8890" cy="48260"/>
                        </a:xfrm>
                        <a:custGeom>
                          <a:avLst/>
                          <a:gdLst/>
                          <a:ahLst/>
                          <a:cxnLst/>
                          <a:rect l="l" t="t" r="r" b="b"/>
                          <a:pathLst>
                            <a:path w="8890" h="48260">
                              <a:moveTo>
                                <a:pt x="0" y="48159"/>
                              </a:moveTo>
                              <a:lnTo>
                                <a:pt x="8838" y="48159"/>
                              </a:lnTo>
                              <a:lnTo>
                                <a:pt x="8838"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49491"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49491"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88" name="Graphic 288"/>
                      <wps:cNvSpPr/>
                      <wps:spPr>
                        <a:xfrm>
                          <a:off x="6720205"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0205"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0" name="Graphic 290"/>
                      <wps:cNvSpPr/>
                      <wps:spPr>
                        <a:xfrm>
                          <a:off x="6938771" y="189839"/>
                          <a:ext cx="8890" cy="38735"/>
                        </a:xfrm>
                        <a:custGeom>
                          <a:avLst/>
                          <a:gdLst/>
                          <a:ahLst/>
                          <a:cxnLst/>
                          <a:rect l="l" t="t" r="r" b="b"/>
                          <a:pathLst>
                            <a:path w="8890" h="38735">
                              <a:moveTo>
                                <a:pt x="8838" y="0"/>
                              </a:moveTo>
                              <a:lnTo>
                                <a:pt x="0" y="0"/>
                              </a:lnTo>
                              <a:lnTo>
                                <a:pt x="0" y="38404"/>
                              </a:lnTo>
                              <a:lnTo>
                                <a:pt x="8838" y="38404"/>
                              </a:lnTo>
                              <a:lnTo>
                                <a:pt x="8838"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38771" y="189839"/>
                          <a:ext cx="8890" cy="38735"/>
                        </a:xfrm>
                        <a:custGeom>
                          <a:avLst/>
                          <a:gdLst/>
                          <a:ahLst/>
                          <a:cxnLst/>
                          <a:rect l="l" t="t" r="r" b="b"/>
                          <a:pathLst>
                            <a:path w="8890" h="38735">
                              <a:moveTo>
                                <a:pt x="0" y="38404"/>
                              </a:moveTo>
                              <a:lnTo>
                                <a:pt x="8838" y="38404"/>
                              </a:lnTo>
                              <a:lnTo>
                                <a:pt x="8838"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09485" y="189864"/>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09485" y="189864"/>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799706"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799706"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96" name="Graphic 296"/>
                      <wps:cNvSpPr/>
                      <wps:spPr>
                        <a:xfrm>
                          <a:off x="6809485" y="889"/>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09485" y="889"/>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938771"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38771"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759829" y="140207"/>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59829" y="140207"/>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759829"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59829"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720205"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0205"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849491"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49491"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938771" y="2294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38771" y="2294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849491"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49491"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938771" y="4641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38771" y="4641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849491"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49491"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938771" y="6988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38771" y="6988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849491"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49491"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938771" y="9338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38771" y="9338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849491"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49491"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938771" y="11685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38771" y="11685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849491"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49491"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938771" y="14032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38771" y="14032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849491"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49491"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938771" y="163802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38771" y="163802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849491"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49491"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938771" y="187271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38771" y="187271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849491"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49491"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938771" y="210741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38771" y="210741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849491"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49491"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938771" y="234210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38771" y="234210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849491"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49491"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938771" y="257680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38771" y="257680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849491"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49491"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938771" y="281150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38771" y="281150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849491"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49491"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938771" y="304650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38771" y="304650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849491"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49491"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938771" y="328119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38771" y="328119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849491"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49491"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938771" y="351589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38771" y="351589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849491"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49491"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938771" y="3750589"/>
                          <a:ext cx="8890" cy="233679"/>
                        </a:xfrm>
                        <a:custGeom>
                          <a:avLst/>
                          <a:gdLst/>
                          <a:ahLst/>
                          <a:cxnLst/>
                          <a:rect l="l" t="t" r="r" b="b"/>
                          <a:pathLst>
                            <a:path w="8890" h="233679">
                              <a:moveTo>
                                <a:pt x="8838" y="0"/>
                              </a:moveTo>
                              <a:lnTo>
                                <a:pt x="0" y="0"/>
                              </a:lnTo>
                              <a:lnTo>
                                <a:pt x="0" y="233171"/>
                              </a:lnTo>
                              <a:lnTo>
                                <a:pt x="8838" y="233171"/>
                              </a:lnTo>
                              <a:lnTo>
                                <a:pt x="8838"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38771" y="3750589"/>
                          <a:ext cx="8890" cy="233679"/>
                        </a:xfrm>
                        <a:custGeom>
                          <a:avLst/>
                          <a:gdLst/>
                          <a:ahLst/>
                          <a:cxnLst/>
                          <a:rect l="l" t="t" r="r" b="b"/>
                          <a:pathLst>
                            <a:path w="8890" h="233679">
                              <a:moveTo>
                                <a:pt x="0" y="233171"/>
                              </a:moveTo>
                              <a:lnTo>
                                <a:pt x="8838" y="233171"/>
                              </a:lnTo>
                              <a:lnTo>
                                <a:pt x="8838"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849491"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49491"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938771" y="398523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38771" y="398523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849491"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49491"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938771" y="421993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38771" y="421993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849491"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49491"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938771" y="445462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38771" y="445462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849491"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49491"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938771" y="468932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38771" y="468932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849491"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49491"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938771" y="492401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38771" y="492401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849491"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49491"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938771" y="515871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38771" y="515871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849491"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49491"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938771" y="5393715"/>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38771" y="5393715"/>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849491"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49491"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938771" y="562841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38771" y="562841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849491"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49491"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938771" y="586310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38771" y="586310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849491"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49491"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938771" y="609780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38771" y="609780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849491"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49491"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938771" y="633257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38771" y="633257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849491"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49491"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938771" y="656727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38771" y="656727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849491"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49491"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938771" y="6801967"/>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38771" y="6801967"/>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849491"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49491"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938771" y="70366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38771" y="70366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849491"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49491"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938771" y="72713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38771" y="72713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849491"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49491"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938771" y="75060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38771" y="75060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849491"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49491"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938771" y="77410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38771" y="77410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849491"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49491"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938771" y="79757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38771" y="79757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849491"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49491"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938771" y="82104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38771" y="82104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849491"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49491"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6938771" y="844509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38771" y="844509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849491"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49491"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938771" y="867978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38771" y="867978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849491"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49491"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6938771" y="891448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38771" y="891448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6849491"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49491"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6938771" y="914918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38771" y="914918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6849491"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49491"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6938771" y="938387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38771" y="938387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6849491"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49491"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6938771" y="962009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38771" y="962009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4"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2"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0"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4"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8"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4"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6"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8"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10"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14"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6"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28"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630"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760DA6" id="Group 1" o:spid="_x0000_s1026" style="position:absolute;margin-left:82.8pt;margin-top:57.6pt;width:473.35pt;height:745.45pt;z-index:-251654656;mso-wrap-distance-left:0;mso-wrap-distance-right:0;mso-position-horizontal-relative:page;mso-position-vertical-relative:page;mso-width-relative:margin;mso-height-relative:margin" coordorigin="8,8" coordsize="69472,100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">
              <v:shape id="Graphic 2"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dZwgAAANoAAAAPAAAAZHJzL2Rvd25yZXYueG1sRI9BawIx&#10;FITvhf6H8Aq91WytSF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AFMwdZwgAAANoAAAAPAAAA&#10;AAAAAAAAAAAAAAcCAABkcnMvZG93bnJldi54bWxQSwUGAAAAAAMAAwC3AAAA9gIAAAAA&#10;" path="m187451,l,,,58216r187451,l187451,xe" fillcolor="navy" stroked="f">
                <v:path arrowok="t"/>
              </v:shape>
              <v:shape id="Graphic 5" o:spid="_x0000_s1030"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" path="m,58216r187451,l187451,,,,,58216xe" filled="f" strokecolor="navy" strokeweight=".14pt">
                <v:path arrowok="t"/>
              </v:shape>
              <v:shape id="Graphic 6"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" path="m8534,l,,,37490r8534,l8534,xe" fillcolor="black" stroked="f">
                <v:path arrowok="t"/>
              </v:shape>
              <v:shape id="Graphic 7"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" path="m,37490r8534,l8534,,,,,37490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" path="m187756,l,,,8228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" path="m,8228r187756,l187756,,,,,8228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" path="m230428,l,,,58216r230428,l230428,xe" fillcolor="navy" stroked="f">
                <v:path arrowok="t"/>
              </v:shape>
              <v:shape id="Graphic 43" o:spid="_x0000_s1068"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" path="m,58216r230428,l230428,,,,,58216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" path="m,8534r230428,l230428,,,,,8534xe" filled="f" strokeweight=".14pt">
                <v:path arrowok="t"/>
              </v:shape>
              <v:shape id="Graphic 46" o:spid="_x0000_s1071"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" path="m230123,l,,,58216r230123,l230123,xe" fillcolor="navy" stroked="f">
                <v:path arrowok="t"/>
              </v:shape>
              <v:shape id="Graphic 47" o:spid="_x0000_s1072"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" path="m,58216r230123,l230123,,,,,58216xe" filled="f" strokecolor="navy" strokeweight=".14pt">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" path="m,8534r230123,l230123,,,,,8534xe" filled="f" strokeweight=".04936mm">
                <v:path arrowok="t"/>
              </v:shape>
              <v:shape id="Graphic 50" o:spid="_x0000_s1075"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" path="m230124,l,,,58216r230124,l230124,xe" fillcolor="navy" stroked="f">
                <v:path arrowok="t"/>
              </v:shape>
              <v:shape id="Graphic 51" o:spid="_x0000_s1076"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" path="m,58216r230124,l230124,,,,,58216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" path="m,8534r230124,l230124,,,,,8534xe" filled="f" strokeweight=".04936mm">
                <v:path arrowok="t"/>
              </v:shape>
              <v:shape id="Graphic 54" o:spid="_x0000_s1079"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" path="m230428,l,,,58216r230428,l230428,xe" fillcolor="navy" stroked="f">
                <v:path arrowok="t"/>
              </v:shape>
              <v:shape id="Graphic 55" o:spid="_x0000_s1080"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" path="m,58216r230428,l230428,,,,,58216xe" filled="f" strokecolor="navy" strokeweight=".14pt">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" path="m230428,l,,,8534r230428,l230428,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" path="m,8534r230428,l230428,,,,,8534xe" filled="f" strokeweight=".14pt">
                <v:path arrowok="t"/>
              </v:shape>
              <v:shape id="Graphic 58" o:spid="_x0000_s1083"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" path="m230428,l,,,58216r230428,l230428,xe" fillcolor="navy" stroked="f">
                <v:path arrowok="t"/>
              </v:shape>
              <v:shape id="Graphic 59" o:spid="_x0000_s1084"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Ub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" path="m,58216r230428,l230428,,,,,58216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" path="m,8534r230428,l230428,,,,,8534xe" filled="f" strokeweight=".14pt">
                <v:path arrowok="t"/>
              </v:shape>
              <v:shape id="Graphic 62" o:spid="_x0000_s1087"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" path="m230428,l,,,58216r230428,l230428,xe" fillcolor="navy" stroked="f">
                <v:path arrowok="t"/>
              </v:shape>
              <v:shape id="Graphic 63" o:spid="_x0000_s1088"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" path="m,58216r230428,l230428,,,,,58216xe" filled="f" strokecolor="navy" strokeweight=".14pt">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" path="m,8534r230428,l230428,,,,,8534xe" filled="f" strokeweight=".14pt">
                <v:path arrowok="t"/>
              </v:shape>
              <v:shape id="Graphic 66" o:spid="_x0000_s1091"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" path="m230428,l,,,58216r230428,l230428,xe" fillcolor="navy" stroked="f">
                <v:path arrowok="t"/>
              </v:shape>
              <v:shape id="Graphic 67" o:spid="_x0000_s1092"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" path="m,58216r230428,l230428,,,,,58216xe" filled="f" strokecolor="navy" strokeweight=".14pt">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" path="m,8534r230428,l230428,,,,,8534xe" filled="f" strokeweight=".14pt">
                <v:path arrowok="t"/>
              </v:shape>
              <v:shape id="Graphic 70" o:spid="_x0000_s1095"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" path="m230428,l,,,58216r230428,l230428,xe" fillcolor="navy" stroked="f">
                <v:path arrowok="t"/>
              </v:shape>
              <v:shape id="Graphic 71" o:spid="_x0000_s1096"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" path="m,58216r230428,l230428,,,,,58216xe" filled="f" strokecolor="navy" strokeweight=".14pt">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" path="m,8534r230428,l230428,,,,,8534xe" filled="f" strokeweight=".14pt">
                <v:path arrowok="t"/>
              </v:shape>
              <v:shape id="Graphic 74" o:spid="_x0000_s1099"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" path="m230124,l,,,58216r230124,l230124,xe" fillcolor="navy" stroked="f">
                <v:path arrowok="t"/>
              </v:shape>
              <v:shape id="Graphic 75" o:spid="_x0000_s1100"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" path="m,58216r230124,l230124,,,,,58216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" path="m,8534r230124,l230124,,,,,8534xe" filled="f" strokeweight=".04936mm">
                <v:path arrowok="t"/>
              </v:shape>
              <v:shape id="Graphic 78" o:spid="_x0000_s1103"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" path="m230428,l,,,58216r230428,l230428,xe" fillcolor="navy" stroked="f">
                <v:path arrowok="t"/>
              </v:shape>
              <v:shape id="Graphic 79" o:spid="_x0000_s1104"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" path="m,58216r230428,l230428,,,,,58216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428,l,,,8534r230428,l230428,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" path="m,8534r230428,l230428,,,,,8534xe" filled="f" strokeweight=".14pt">
                <v:path arrowok="t"/>
              </v:shape>
              <v:shape id="Graphic 82" o:spid="_x0000_s1107"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" path="m230428,l,,,58216r230428,l230428,xe" fillcolor="navy" stroked="f">
                <v:path arrowok="t"/>
              </v:shape>
              <v:shape id="Graphic 83" o:spid="_x0000_s1108"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62xQAAANsAAAAPAAAAZHJzL2Rvd25yZXYueG1sRI9Ba8JA&#10;FITvQv/D8gq9iG6sID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DZLF62xQAAANsAAAAP&#10;AAAAAAAAAAAAAAAAAAcCAABkcnMvZG93bnJldi54bWxQSwUGAAAAAAMAAwC3AAAA+QIAAAAA&#10;" path="m,58216r230428,l230428,,,,,58216xe" filled="f" strokecolor="navy" strokeweight=".14pt">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534r230428,l230428,,,,,8534xe" filled="f" strokeweight=".14pt">
                <v:path arrowok="t"/>
              </v:shape>
              <v:shape id="Graphic 86" o:spid="_x0000_s1111"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" path="m230428,l,,,58216r230428,l230428,xe" fillcolor="navy" stroked="f">
                <v:path arrowok="t"/>
              </v:shape>
              <v:shape id="Graphic 87" o:spid="_x0000_s1112"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" path="m,58216r230428,l230428,,,,,58216xe" filled="f" strokecolor="navy" strokeweight=".14pt">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" path="m230428,l,,,58216r230428,l230428,xe" fillcolor="navy" stroked="f">
                <v:path arrowok="t"/>
              </v:shape>
              <v:shape id="Graphic 91" o:spid="_x0000_s1116"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" path="m,58216r230428,l230428,,,,,58216xe" filled="f" strokecolor="navy" strokeweight=".14pt">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" path="m230428,l,,,58216r230428,l230428,xe" fillcolor="navy" stroked="f">
                <v:path arrowok="t"/>
              </v:shape>
              <v:shape id="Graphic 95" o:spid="_x0000_s1120"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PWE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" path="m,58216r230428,l230428,,,,,58216xe" filled="f" strokecolor="navy" strokeweight=".14pt">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23"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" path="m230124,l,,,58216r230124,l230124,xe" fillcolor="navy" stroked="f">
                <v:path arrowok="t"/>
              </v:shape>
              <v:shape id="Graphic 99" o:spid="_x0000_s1124"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" path="m,58216r230124,l230124,,,,,58216xe" filled="f" strokecolor="navy" strokeweight=".14pt">
                <v:path arrowok="t"/>
              </v:shape>
              <v:shape id="Graphic 100" o:spid="_x0000_s1125"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124,l,,,8534r230124,l230124,xe" fillcolor="black" stroked="f">
                <v:path arrowok="t"/>
              </v:shape>
              <v:shape id="Graphic 101" o:spid="_x0000_s1126"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" path="m,8534r230124,l230124,,,,,8534xe" filled="f" strokeweight=".04936mm">
                <v:path arrowok="t"/>
              </v:shape>
              <v:shape id="Graphic 102" o:spid="_x0000_s1127"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" path="m230124,l,,,58216r230124,l230124,xe" fillcolor="navy" stroked="f">
                <v:path arrowok="t"/>
              </v:shape>
              <v:shape id="Graphic 103" o:spid="_x0000_s1128"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" path="m,58216r230124,l230124,,,,,58216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" path="m,8534r230124,l230124,,,,,8534xe" filled="f" strokeweight=".04936mm">
                <v:path arrowok="t"/>
              </v:shape>
              <v:shape id="Graphic 106" o:spid="_x0000_s1131"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" path="m230428,l,,,58216r230428,l230428,xe" fillcolor="navy" stroked="f">
                <v:path arrowok="t"/>
              </v:shape>
              <v:shape id="Graphic 107" o:spid="_x0000_s1132"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" path="m,58216r230428,l230428,,,,,58216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428,l,,,8534r230428,l230428,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" path="m,8534r230428,l230428,,,,,8534xe" filled="f" strokeweight=".14pt">
                <v:path arrowok="t"/>
              </v:shape>
              <v:shape id="Graphic 110" o:spid="_x0000_s1135"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dR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" path="m230428,l,,,58216r230428,l230428,xe" fillcolor="navy" stroked="f">
                <v:path arrowok="t"/>
              </v:shape>
              <v:shape id="Graphic 111" o:spid="_x0000_s1136"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" path="m,58216r230428,l230428,,,,,58216xe" filled="f" strokecolor="navy" strokeweight=".14pt">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534r230428,l230428,,,,,8534xe" filled="f" strokeweight=".14pt">
                <v:path arrowok="t"/>
              </v:shape>
              <v:shape id="Graphic 114" o:spid="_x0000_s1139"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" path="m230428,l,,,58216r230428,l230428,xe" fillcolor="navy" stroked="f">
                <v:path arrowok="t"/>
              </v:shape>
              <v:shape id="Graphic 115" o:spid="_x0000_s1140"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" path="m,58216r230428,l230428,,,,,58216xe" filled="f" strokecolor="navy" strokeweight=".14pt">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ItX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" path="m230428,l,,,58216r230428,l230428,xe" fillcolor="navy" stroked="f">
                <v:path arrowok="t"/>
              </v:shape>
              <v:shape id="Graphic 119" o:spid="_x0000_s1144"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" path="m,58216r230428,l230428,,,,,58216xe" filled="f" strokecolor="navy" strokeweight=".14pt">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7"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" path="m230124,l,,,58216r230124,l230124,xe" fillcolor="navy" stroked="f">
                <v:path arrowok="t"/>
              </v:shape>
              <v:shape id="Graphic 123" o:spid="_x0000_s1148"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" path="m,58216r230124,l230124,,,,,58216xe" filled="f" strokecolor="navy" strokeweight=".14pt">
                <v:path arrowok="t"/>
              </v:shape>
              <v:shape id="Graphic 124" o:spid="_x0000_s1149"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124,l,,,8534r230124,l230124,xe" fillcolor="black" stroked="f">
                <v:path arrowok="t"/>
              </v:shape>
              <v:shape id="Graphic 125" o:spid="_x0000_s1150"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" path="m,8534r230124,l230124,,,,,8534xe" filled="f" strokeweight=".04936mm">
                <v:path arrowok="t"/>
              </v:shape>
              <v:shape id="Graphic 126" o:spid="_x0000_s1151"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" path="m230124,l,,,58216r230124,l230124,xe" fillcolor="navy" stroked="f">
                <v:path arrowok="t"/>
              </v:shape>
              <v:shape id="Graphic 127" o:spid="_x0000_s1152"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" path="m,58216r230124,l230124,,,,,58216xe" filled="f" strokecolor="navy" strokeweight=".14pt">
                <v:path arrowok="t"/>
              </v:shape>
              <v:shape id="Graphic 128" o:spid="_x0000_s1153"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124,l,,,8534r230124,l230124,xe" fillcolor="black" stroked="f">
                <v:path arrowok="t"/>
              </v:shape>
              <v:shape id="Graphic 129" o:spid="_x0000_s1154"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" path="m,8534r230124,l230124,,,,,8534xe" filled="f" strokeweight=".04936mm">
                <v:path arrowok="t"/>
              </v:shape>
              <v:shape id="Graphic 130" o:spid="_x0000_s1155"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" path="m230428,l,,,58216r230428,l230428,xe" fillcolor="navy" stroked="f">
                <v:path arrowok="t"/>
              </v:shape>
              <v:shape id="Graphic 131" o:spid="_x0000_s1156"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FIxAAAANwAAAAPAAAAZHJzL2Rvd25yZXYueG1sRE9Na8JA&#10;EL0L/Q/LFHqRuokF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MAfcUjEAAAA3AAAAA8A&#10;AAAAAAAAAAAAAAAABwIAAGRycy9kb3ducmV2LnhtbFBLBQYAAAAAAwADALcAAAD4AgAAAAA=&#10;" path="m,58216r230428,l230428,,,,,58216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534r230428,l230428,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534r230428,l230428,,,,,8534xe" filled="f" strokeweight=".14pt">
                <v:path arrowok="t"/>
              </v:shape>
              <v:shape id="Graphic 134" o:spid="_x0000_s1159"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0ywgAAANwAAAAPAAAAZHJzL2Rvd25yZXYueG1sRE/bagIx&#10;EH0v+A9hhL7VrK0U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C+kN0ywgAAANwAAAAPAAAA&#10;AAAAAAAAAAAAAAcCAABkcnMvZG93bnJldi54bWxQSwUGAAAAAAMAAwC3AAAA9gIAAAAA&#10;" path="m230428,l,,,58216r230428,l230428,xe" fillcolor="navy" stroked="f">
                <v:path arrowok="t"/>
              </v:shape>
              <v:shape id="Graphic 135" o:spid="_x0000_s1160"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" path="m,58216r230428,l230428,,,,,58216xe" filled="f" strokecolor="navy" strokeweight=".14pt">
                <v:path arrowok="t"/>
              </v:shape>
              <v:shape id="Graphic 136" o:spid="_x0000_s1161"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428,l,,,8534r230428,l230428,xe" fillcolor="black" stroked="f">
                <v:path arrowok="t"/>
              </v:shape>
              <v:shape id="Graphic 137" o:spid="_x0000_s1162"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" path="m,8534r230428,l230428,,,,,8534xe" filled="f" strokeweight=".14pt">
                <v:path arrowok="t"/>
              </v:shape>
              <v:shape id="Graphic 138" o:spid="_x0000_s1163"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" path="m230428,l,,,58216r230428,l230428,xe" fillcolor="navy" stroked="f">
                <v:path arrowok="t"/>
              </v:shape>
              <v:shape id="Graphic 139" o:spid="_x0000_s1164"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OwwAAANwAAAAPAAAAZHJzL2Rvd25yZXYueG1sRE9Na8JA&#10;EL0L/Q/LFLwU3agg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Pml9TsMAAADcAAAADwAA&#10;AAAAAAAAAAAAAAAHAgAAZHJzL2Rvd25yZXYueG1sUEsFBgAAAAADAAMAtwAAAPcCAAAAAA==&#10;" path="m,58216r230428,l230428,,,,,58216xe" filled="f" strokecolor="navy" strokeweight=".14pt">
                <v:path arrowok="t"/>
              </v:shape>
              <v:shape id="Graphic 140" o:spid="_x0000_s1165"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428,l,,,8534r230428,l230428,xe" fillcolor="black" stroked="f">
                <v:path arrowok="t"/>
              </v:shape>
              <v:shape id="Graphic 141" o:spid="_x0000_s1166"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" path="m,8534r230428,l230428,,,,,8534xe" filled="f" strokeweight=".14pt">
                <v:path arrowok="t"/>
              </v:shape>
              <v:shape id="Graphic 142" o:spid="_x0000_s1167"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" path="m230428,l,,,58216r230428,l230428,xe" fillcolor="navy" stroked="f">
                <v:path arrowok="t"/>
              </v:shape>
              <v:shape id="Graphic 143" o:spid="_x0000_s1168"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" path="m,58216r230428,l230428,,,,,58216xe" filled="f" strokecolor="navy" strokeweight=".14pt">
                <v:path arrowok="t"/>
              </v:shape>
              <v:shape id="Graphic 144" o:spid="_x0000_s1169"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428,l,,,8534r230428,l230428,xe" fillcolor="black" stroked="f">
                <v:path arrowok="t"/>
              </v:shape>
              <v:shape id="Graphic 145" o:spid="_x0000_s1170"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" path="m,8534r230428,l230428,,,,,8534xe" filled="f" strokeweight=".14pt">
                <v:path arrowok="t"/>
              </v:shape>
              <v:shape id="Graphic 146" o:spid="_x0000_s1171"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" path="m231343,l,,,58216r231343,l231343,xe" fillcolor="navy" stroked="f">
                <v:path arrowok="t"/>
              </v:shape>
              <v:shape id="Graphic 147" o:spid="_x0000_s1172"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" path="m,58216r231343,l231343,,,,,58216xe" filled="f" strokecolor="navy" strokeweight=".14pt">
                <v:path arrowok="t"/>
              </v:shape>
              <v:shape id="Graphic 148" o:spid="_x0000_s1173"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" path="m231343,l,,,8534r231343,l231343,xe" fillcolor="black" stroked="f">
                <v:path arrowok="t"/>
              </v:shape>
              <v:shape id="Graphic 149" o:spid="_x0000_s1174"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" path="m,8534r231343,l231343,,,,,8534xe" filled="f" strokeweight=".04936mm">
                <v:path arrowok="t"/>
              </v:shape>
              <v:shape id="Graphic 150" o:spid="_x0000_s1175"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" path="m231038,l,,,58216r231038,l231038,xe" fillcolor="navy" stroked="f">
                <v:path arrowok="t"/>
              </v:shape>
              <v:shape id="Graphic 151" o:spid="_x0000_s1176"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" path="m,58216r231038,l231038,,,,,58216xe" filled="f" strokecolor="navy" strokeweight=".04936mm">
                <v:path arrowok="t"/>
              </v:shape>
              <v:shape id="Graphic 152" o:spid="_x0000_s1177"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" path="m231038,l,,,8534r231038,l231038,xe" fillcolor="black" stroked="f">
                <v:path arrowok="t"/>
              </v:shape>
              <v:shape id="Graphic 153" o:spid="_x0000_s1178"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" path="m,8534r231038,l231038,,,,,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" path="m230428,l,,,58216r230428,l230428,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" path="m,58216r230428,l230428,,,,,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2H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" path="m230428,l,,,8534r230428,l230428,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" path="m,8534r230428,l230428,,,,,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d7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fHlGJtDbfwAAAP//AwBQSwECLQAUAAYACAAAACEA2+H2y+4AAACFAQAAEwAAAAAAAAAA&#10;AAAAAAAAAAAAW0NvbnRlbnRfVHlwZXNdLnhtbFBLAQItABQABgAIAAAAIQBa9CxbvwAAABUBAAAL&#10;AAAAAAAAAAAAAAAAAB8BAABfcmVscy8ucmVsc1BLAQItABQABgAIAAAAIQCqBAd7xQAAANwAAAAP&#10;AAAAAAAAAAAAAAAAAAcCAABkcnMvZG93bnJldi54bWxQSwUGAAAAAAMAAwC3AAAA+QIAAA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t9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WnlGJtDbfwAAAP//AwBQSwECLQAUAAYACAAAACEA2+H2y+4AAACFAQAAEwAAAAAAAAAA&#10;AAAAAAAAAAAAW0NvbnRlbnRfVHlwZXNdLnhtbFBLAQItABQABgAIAAAAIQBa9CxbvwAAABUBAAAL&#10;AAAAAAAAAAAAAAAAAB8BAABfcmVscy8ucmVsc1BLAQItABQABgAIAAAAIQBUcgt9xQAAANwAAAAP&#10;AAAAAAAAAAAAAAAAAAcCAABkcnMvZG93bnJldi54bWxQSwUGAAAAAAMAAwC3AAAA+QIAA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428,l,,,58216r230428,l230428,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428,l230428,,,,,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428,l,,,8534r230428,l230428,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428,l230428,,,,,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124,l,,,58216r230124,l230124,xe" fillcolor="navy" stroked="f">
                <v:path arrowok="t"/>
              </v:shape>
              <v:shape id="Graphic 211" o:spid="_x0000_s1236"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124,l230124,,,,,58216xe" filled="f" strokecolor="navy" strokeweight=".14pt">
                <v:path arrowok="t"/>
              </v:shape>
              <v:shape id="Graphic 212" o:spid="_x0000_s1237"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124,l,,,8534r230124,l230124,xe" fillcolor="black" stroked="f">
                <v:path arrowok="t"/>
              </v:shape>
              <v:shape id="Graphic 213" o:spid="_x0000_s1238"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124,l230124,,,,,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428,l,,,58216r230428,l230428,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428,l230428,,,,,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428,l,,,8534r230428,l230428,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428,l230428,,,,,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428,l,,,8534r230428,l230428,xe" fillcolor="black" stroked="f">
                <v:path arrowok="t"/>
              </v:shape>
              <v:shape id="Graphic 229" o:spid="_x0000_s1254" style="position:absolute;left:44011;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124,l,,,58216r230124,l230124,xe" fillcolor="navy" stroked="f">
                <v:path arrowok="t"/>
              </v:shape>
              <v:shape id="Graphic 235" o:spid="_x0000_s1260"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124,l230124,,,,,58216xe" filled="f" strokecolor="navy" strokeweight=".14pt">
                <v:path arrowok="t"/>
              </v:shape>
              <v:shape id="Graphic 236" o:spid="_x0000_s1261"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124,l,,,8534r230124,l230124,xe" fillcolor="black" stroked="f">
                <v:path arrowok="t"/>
              </v:shape>
              <v:shape id="Graphic 237" o:spid="_x0000_s1262"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124,l230124,,,,,8534xe" filled="f" strokeweight=".14pt">
                <v:path arrowok="t"/>
              </v:shape>
              <v:shape id="Graphic 238" o:spid="_x0000_s1263"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124,l,,,58216r230124,l230124,xe" fillcolor="navy" stroked="f">
                <v:path arrowok="t"/>
              </v:shape>
              <v:shape id="Graphic 239" o:spid="_x0000_s1264"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124,l230124,,,,,58216xe" filled="f" strokecolor="navy" strokeweight=".14pt">
                <v:path arrowok="t"/>
              </v:shape>
              <v:shape id="Graphic 240" o:spid="_x0000_s1265"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124,l,,,8534r230124,l230124,xe" fillcolor="black" stroked="f">
                <v:path arrowok="t"/>
              </v:shape>
              <v:shape id="Graphic 241" o:spid="_x0000_s1266"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124,l230124,,,,,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428,l,,,58216r230428,l230428,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428,l230428,,,,,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428,l,,,8534r230428,l230428,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428,l230428,,,,,8534xe" filled="f" strokeweight=".14pt">
                <v:path arrowok="t"/>
              </v:shape>
              <v:shape id="Graphic 246" o:spid="_x0000_s1271"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" path="m230428,l,,,58216r230428,l230428,xe" fillcolor="navy" stroked="f">
                <v:path arrowok="t"/>
              </v:shape>
              <v:shape id="Graphic 247" o:spid="_x0000_s1272"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" path="m,58216r230428,l230428,,,,,58216xe" filled="f" strokecolor="navy" strokeweight=".14pt">
                <v:path arrowok="t"/>
              </v:shape>
              <v:shape id="Graphic 248" o:spid="_x0000_s1273"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CbwQAAANwAAAAPAAAAZHJzL2Rvd25yZXYueG1sRE/LisIw&#10;FN0L8w/hDrjTdFSk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HTu0JvBAAAA3AAAAA8AAAAA&#10;AAAAAAAAAAAABwIAAGRycy9kb3ducmV2LnhtbFBLBQYAAAAAAwADALcAAAD1AgAAAAA=&#10;" path="m230428,l,,,8534r230428,l230428,xe" fillcolor="black" stroked="f">
                <v:path arrowok="t"/>
              </v:shape>
              <v:shape id="Graphic 249" o:spid="_x0000_s1274"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" path="m,8534r230428,l230428,,,,,8534xe" filled="f" strokeweight=".14pt">
                <v:path arrowok="t"/>
              </v:shape>
              <v:shape id="Graphic 250" o:spid="_x0000_s1275"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" path="m230428,l,,,58216r230428,l230428,xe" fillcolor="navy" stroked="f">
                <v:path arrowok="t"/>
              </v:shape>
              <v:shape id="Graphic 251" o:spid="_x0000_s1276"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WUxQAAANwAAAAPAAAAZHJzL2Rvd25yZXYueG1sRI9Ba8JA&#10;FITvBf/D8oReSt1EqG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DG5fWUxQAAANwAAAAP&#10;AAAAAAAAAAAAAAAAAAcCAABkcnMvZG93bnJldi54bWxQSwUGAAAAAAMAAwC3AAAA+QIAAAAA&#10;" path="m,58216r230428,l230428,,,,,58216xe" filled="f" strokecolor="navy" strokeweight=".14pt">
                <v:path arrowok="t"/>
              </v:shape>
              <v:shape id="Graphic 252" o:spid="_x0000_s1277"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" path="m230428,l,,,8534r230428,l230428,xe" fillcolor="black" stroked="f">
                <v:path arrowok="t"/>
              </v:shape>
              <v:shape id="Graphic 253" o:spid="_x0000_s1278"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" path="m,8534r230428,l230428,,,,,8534xe" filled="f" strokeweight=".14pt">
                <v:path arrowok="t"/>
              </v:shape>
              <v:shape id="Graphic 254" o:spid="_x0000_s1279"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" path="m230428,l,,,58216r230428,l230428,xe" fillcolor="navy" stroked="f">
                <v:path arrowok="t"/>
              </v:shape>
              <v:shape id="Graphic 255" o:spid="_x0000_s1280"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OXxgAAANwAAAAPAAAAZHJzL2Rvd25yZXYueG1sRI9Pa8JA&#10;FMTvBb/D8oReSt0oKD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d7zl8YAAADcAAAA&#10;DwAAAAAAAAAAAAAAAAAHAgAAZHJzL2Rvd25yZXYueG1sUEsFBgAAAAADAAMAtwAAAPoCAAAAAA==&#10;" path="m,58216r230428,l230428,,,,,58216xe" filled="f" strokecolor="navy" strokeweight=".14pt">
                <v:path arrowok="t"/>
              </v:shape>
              <v:shape id="Graphic 256" o:spid="_x0000_s1281"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" path="m230428,l,,,8534r230428,l230428,xe" fillcolor="black" stroked="f">
                <v:path arrowok="t"/>
              </v:shape>
              <v:shape id="Graphic 257" o:spid="_x0000_s1282"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" path="m,8534r230428,l230428,,,,,8534xe" filled="f" strokeweight=".14pt">
                <v:path arrowok="t"/>
              </v:shape>
              <v:shape id="Graphic 258" o:spid="_x0000_s1283"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" path="m231343,l,,,58216r231343,l231343,xe" fillcolor="navy" stroked="f">
                <v:path arrowok="t"/>
              </v:shape>
              <v:shape id="Graphic 259" o:spid="_x0000_s1284"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" path="m,58216r231343,l231343,,,,,58216xe" filled="f" strokecolor="navy" strokeweight=".14pt">
                <v:path arrowok="t"/>
              </v:shape>
              <v:shape id="Graphic 260" o:spid="_x0000_s1285"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" path="m231343,l,,,8534r231343,l231343,xe" fillcolor="black" stroked="f">
                <v:path arrowok="t"/>
              </v:shape>
              <v:shape id="Graphic 261" o:spid="_x0000_s1286"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" path="m,8534r231343,l231343,,,,,8534xe" filled="f" strokeweight=".14pt">
                <v:path arrowok="t"/>
              </v:shape>
              <v:shape id="Graphic 262" o:spid="_x0000_s1287"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" path="m231038,l,,,58216r231038,l231038,xe" fillcolor="navy" stroked="f">
                <v:path arrowok="t"/>
              </v:shape>
              <v:shape id="Graphic 263" o:spid="_x0000_s1288"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" path="m,58216r231038,l231038,,,,,58216xe" filled="f" strokecolor="navy" strokeweight=".14pt">
                <v:path arrowok="t"/>
              </v:shape>
              <v:shape id="Graphic 264" o:spid="_x0000_s1289"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" path="m231038,l,,,8534r231038,l231038,xe" fillcolor="black" stroked="f">
                <v:path arrowok="t"/>
              </v:shape>
              <v:shape id="Graphic 265" o:spid="_x0000_s1290"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" path="m,8534r231038,l231038,,,,,8534xe" filled="f" strokeweight=".14pt">
                <v:path arrowok="t"/>
              </v:shape>
              <v:shape id="Graphic 266" o:spid="_x0000_s1291"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" path="m187451,l,,,58216r187451,l187451,xe" fillcolor="navy" stroked="f">
                <v:path arrowok="t"/>
              </v:shape>
              <v:shape id="Graphic 267" o:spid="_x0000_s1292"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" path="m,58216r187451,l187451,,,,,58216xe" filled="f" strokecolor="navy" strokeweight=".14pt">
                <v:path arrowok="t"/>
              </v:shape>
              <v:shape id="Graphic 268" o:spid="_x0000_s1293"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" path="m58216,l,,,187451r58216,l58216,xe" fillcolor="navy" stroked="f">
                <v:path arrowok="t"/>
              </v:shape>
              <v:shape id="Graphic 269" o:spid="_x0000_s1294"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" path="m,187451r58216,l58216,,,,,187451xe" filled="f" strokecolor="navy" strokeweight=".14pt">
                <v:path arrowok="t"/>
              </v:shape>
              <v:shape id="Graphic 270" o:spid="_x0000_s1295"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" path="m38404,l,,,8534r38404,l38404,xe" fillcolor="black" stroked="f">
                <v:path arrowok="t"/>
              </v:shape>
              <v:shape id="Graphic 271" o:spid="_x0000_s1296"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" path="m,8534r38404,l38404,,,,,8534xe" filled="f" strokeweight=".14pt">
                <v:path arrowok="t"/>
              </v:shape>
              <v:shape id="Graphic 272" o:spid="_x0000_s1297"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" path="m8534,l,,,137769r8534,l8534,xe" fillcolor="black" stroked="f">
                <v:path arrowok="t"/>
              </v:shape>
              <v:shape id="Graphic 273" o:spid="_x0000_s1298"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" path="m,137769r8534,l8534,,,,,137769xe" filled="f" strokeweight=".14pt">
                <v:path arrowok="t"/>
              </v:shape>
              <v:shape id="Graphic 274" o:spid="_x0000_s1299"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" path="m197510,l,,,8228r197510,l197510,xe" fillcolor="black" stroked="f">
                <v:path arrowok="t"/>
              </v:shape>
              <v:shape id="Graphic 275" o:spid="_x0000_s1300"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" path="m,8228r197510,l197510,,,,,8228xe" filled="f" strokeweight=".14pt">
                <v:path arrowok="t"/>
              </v:shape>
              <v:shape id="Graphic 276" o:spid="_x0000_s1301"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" path="m8838,l,,,137769r8838,l8838,xe" fillcolor="black" stroked="f">
                <v:path arrowok="t"/>
              </v:shape>
              <v:shape id="Graphic 277" o:spid="_x0000_s1302"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" path="m,137769r8838,l8838,,,,,137769xe" filled="f" strokeweight=".14pt">
                <v:path arrowok="t"/>
              </v:shape>
              <v:shape id="Graphic 278" o:spid="_x0000_s1303"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" path="m147827,l,,,8534r147827,l147827,xe" fillcolor="black" stroked="f">
                <v:path arrowok="t"/>
              </v:shape>
              <v:shape id="Graphic 279" o:spid="_x0000_s1304"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" path="m,8534r147827,l147827,,,,,8534xe" filled="f" strokeweight=".14pt">
                <v:path arrowok="t"/>
              </v:shape>
              <v:shape id="Graphic 280" o:spid="_x0000_s1305"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" path="m8534,l,,,187451r8534,l8534,xe" fillcolor="black" stroked="f">
                <v:path arrowok="t"/>
              </v:shape>
              <v:shape id="Graphic 281" o:spid="_x0000_s1306"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" path="m,187451r8534,l8534,,,,,187451xe" filled="f" strokeweight=".14pt">
                <v:path arrowok="t"/>
              </v:shape>
              <v:shape id="Graphic 282" o:spid="_x0000_s1307"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" path="m147827,l,,,8534r147827,l147827,xe" fillcolor="black" stroked="f">
                <v:path arrowok="t"/>
              </v:shape>
              <v:shape id="Graphic 283" o:spid="_x0000_s1308"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" path="m,8534r147827,l147827,,,,,8534xe" filled="f" strokeweight=".14pt">
                <v:path arrowok="t"/>
              </v:shape>
              <v:shape id="Graphic 284" o:spid="_x0000_s1309"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" path="m8838,l,,,48159r8838,l8838,xe" fillcolor="black" stroked="f">
                <v:path arrowok="t"/>
              </v:shape>
              <v:shape id="Graphic 285" o:spid="_x0000_s1310"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" path="m,48159r8838,l8838,,,,,48159xe" filled="f" strokeweight=".14pt">
                <v:path arrowok="t"/>
              </v:shape>
              <v:shape id="Graphic 286" o:spid="_x0000_s1311"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" path="m58216,l,,,187451r58216,l58216,xe" fillcolor="navy" stroked="f">
                <v:path arrowok="t"/>
              </v:shape>
              <v:shape id="Graphic 287" o:spid="_x0000_s1312"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" path="m,187451r58216,l58216,,,,,187451xe" filled="f" strokecolor="navy" strokeweight=".14pt">
                <v:path arrowok="t"/>
              </v:shape>
              <v:shape id="Graphic 288" o:spid="_x0000_s1313"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" path="m187451,l,,,58216r187451,l187451,xe" fillcolor="navy" stroked="f">
                <v:path arrowok="t"/>
              </v:shape>
              <v:shape id="Graphic 289" o:spid="_x0000_s1314"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" path="m,58216r187451,l187451,,,,,58216xe" filled="f" strokecolor="navy" strokeweight=".14pt">
                <v:path arrowok="t"/>
              </v:shape>
              <v:shape id="Graphic 290" o:spid="_x0000_s1315"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" path="m8838,l,,,38404r8838,l8838,xe" fillcolor="black" stroked="f">
                <v:path arrowok="t"/>
              </v:shape>
              <v:shape id="Graphic 291" o:spid="_x0000_s1316"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" path="m,38404r8838,l8838,,,,,38404xe" filled="f" strokeweight=".14pt">
                <v:path arrowok="t"/>
              </v:shape>
              <v:shape id="Graphic 292" o:spid="_x0000_s1317"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" path="m138074,l,,,8534r138074,l138074,xe" fillcolor="black" stroked="f">
                <v:path arrowok="t"/>
              </v:shape>
              <v:shape id="Graphic 293" o:spid="_x0000_s1318"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" path="m,8534r138074,l138074,,,,,8534xe" filled="f" strokeweight=".14pt">
                <v:path arrowok="t"/>
              </v:shape>
              <v:shape id="Graphic 294" o:spid="_x0000_s1319"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" path="m8534,l,,,197510r8534,l8534,xe" fillcolor="black" stroked="f">
                <v:path arrowok="t"/>
              </v:shape>
              <v:shape id="Graphic 295" o:spid="_x0000_s1320"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" path="m,197510r8534,l8534,,,,,197510xe" filled="f" strokeweight=".14pt">
                <v:path arrowok="t"/>
              </v:shape>
              <v:shape id="Graphic 296" o:spid="_x0000_s1321"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" path="m138074,l,,,8534r138074,l138074,xe" fillcolor="black" stroked="f">
                <v:path arrowok="t"/>
              </v:shape>
              <v:shape id="Graphic 297" o:spid="_x0000_s1322"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" path="m,8534r138074,l138074,,,,,8534xe" filled="f" strokeweight=".14pt">
                <v:path arrowok="t"/>
              </v:shape>
              <v:shape id="Graphic 298" o:spid="_x0000_s1323"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" path="m8838,l,,,147827r8838,l8838,xe" fillcolor="black" stroked="f">
                <v:path arrowok="t"/>
              </v:shape>
              <v:shape id="Graphic 299" o:spid="_x0000_s1324"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" path="m,147827r8838,l8838,,,,,147827xe" filled="f" strokeweight=".14pt">
                <v:path arrowok="t"/>
              </v:shape>
              <v:shape id="Graphic 300" o:spid="_x0000_s1325"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" path="m187756,l,,,8534r187756,l187756,xe" fillcolor="black" stroked="f">
                <v:path arrowok="t"/>
              </v:shape>
              <v:shape id="Graphic 301" o:spid="_x0000_s1326"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" path="m,8534r187756,l187756,,,,,8534xe" filled="f" strokeweight=".14pt">
                <v:path arrowok="t"/>
              </v:shape>
              <v:shape id="Graphic 302" o:spid="_x0000_s1327"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" path="m8838,l,,,147827r8838,l8838,xe" fillcolor="black" stroked="f">
                <v:path arrowok="t"/>
              </v:shape>
              <v:shape id="Graphic 303" o:spid="_x0000_s1328"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" path="m,147827r8838,l8838,,,,,147827xe" filled="f" strokeweight=".14pt">
                <v:path arrowok="t"/>
              </v:shape>
              <v:shape id="Graphic 304" o:spid="_x0000_s1329"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" path="m48463,l,,,8534r48463,l48463,xe" fillcolor="black" stroked="f">
                <v:path arrowok="t"/>
              </v:shape>
              <v:shape id="Graphic 305" o:spid="_x0000_s1330"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" path="m,8534r48463,l48463,,,,,8534xe" filled="f" strokeweight=".14pt">
                <v:path arrowok="t"/>
              </v:shape>
              <v:shape id="Graphic 306" o:spid="_x0000_s1331"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" path="m58216,l,,,233476r58216,l58216,xe" fillcolor="navy" stroked="f">
                <v:path arrowok="t"/>
              </v:shape>
              <v:shape id="Graphic 307" o:spid="_x0000_s1332"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uD8wwAAANwAAAAPAAAAZHJzL2Rvd25yZXYueG1sRI9Ba8JA&#10;FITvBf/D8oTe6kYF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yELg/MMAAADcAAAADwAA&#10;AAAAAAAAAAAAAAAHAgAAZHJzL2Rvd25yZXYueG1sUEsFBgAAAAADAAMAtwAAAPcCAAAAAA==&#10;" path="m,233476r58216,l58216,,,,,233476xe" filled="f" strokecolor="navy" strokeweight=".14pt">
                <v:path arrowok="t"/>
              </v:shape>
              <v:shape id="Graphic 308" o:spid="_x0000_s1333"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xXGwQAAANwAAAAPAAAAZHJzL2Rvd25yZXYueG1sRE9NSwMx&#10;EL0L/ocwgjebtIL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HU3FcbBAAAA3AAAAA8AAAAA&#10;AAAAAAAAAAAABwIAAGRycy9kb3ducmV2LnhtbFBLBQYAAAAAAwADALcAAAD1AgAAAAA=&#10;" path="m8838,l,,,233476r8838,l8838,xe" fillcolor="black" stroked="f">
                <v:path arrowok="t"/>
              </v:shape>
              <v:shape id="Graphic 309" o:spid="_x0000_s1334"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IxQAAANwAAAAPAAAAZHJzL2Rvd25yZXYueG1sRI9Ba8JA&#10;FITvgv9heUJvZhML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ASYn+IxQAAANwAAAAP&#10;AAAAAAAAAAAAAAAAAAcCAABkcnMvZG93bnJldi54bWxQSwUGAAAAAAMAAwC3AAAA+QIAAAAA&#10;" path="m,233476r8838,l8838,,,,,233476xe" filled="f" strokeweight=".14pt">
                <v:path arrowok="t"/>
              </v:shape>
              <v:shape id="Graphic 310" o:spid="_x0000_s1335"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" path="m58216,l,,,233476r58216,l58216,xe" fillcolor="navy" stroked="f">
                <v:path arrowok="t"/>
              </v:shape>
              <v:shape id="Graphic 311" o:spid="_x0000_s1336"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vOwwAAANwAAAAPAAAAZHJzL2Rvd25yZXYueG1sRI9Ba8JA&#10;FITvQv/D8gq9mU0siE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rT5LzsMAAADcAAAADwAA&#10;AAAAAAAAAAAAAAAHAgAAZHJzL2Rvd25yZXYueG1sUEsFBgAAAAADAAMAtwAAAPcCAAAAAA==&#10;" path="m,233476r58216,l58216,,,,,233476xe" filled="f" strokecolor="navy" strokeweight=".14pt">
                <v:path arrowok="t"/>
              </v:shape>
              <v:shape id="Graphic 312" o:spid="_x0000_s1337"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TxxAAAANwAAAAPAAAAZHJzL2Rvd25yZXYueG1sRI9fa8Iw&#10;FMXfB36HcAXfZmoF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JEGtPHEAAAA3AAAAA8A&#10;AAAAAAAAAAAAAAAABwIAAGRycy9kb3ducmV2LnhtbFBLBQYAAAAAAwADALcAAAD4AgAAAAA=&#10;" path="m8838,l,,,233476r8838,l8838,xe" fillcolor="black" stroked="f">
                <v:path arrowok="t"/>
              </v:shape>
              <v:shape id="Graphic 313" o:spid="_x0000_s1338"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" path="m,233476r8838,l8838,,,,,233476xe" filled="f" strokeweight=".14pt">
                <v:path arrowok="t"/>
              </v:shape>
              <v:shape id="Graphic 314" o:spid="_x0000_s1339"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" path="m58216,l,,,233476r58216,l58216,xe" fillcolor="navy" stroked="f">
                <v:path arrowok="t"/>
              </v:shape>
              <v:shape id="Graphic 315" o:spid="_x0000_s1340"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" path="m,233476r58216,l58216,,,,,233476xe" filled="f" strokecolor="navy" strokeweight=".14pt">
                <v:path arrowok="t"/>
              </v:shape>
              <v:shape id="Graphic 316" o:spid="_x0000_s1341"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bLywwAAANwAAAAPAAAAZHJzL2Rvd25yZXYueG1sRI9fa8Iw&#10;FMXfB36HcAXfZqqC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7j2y8sMAAADcAAAADwAA&#10;AAAAAAAAAAAAAAAHAgAAZHJzL2Rvd25yZXYueG1sUEsFBgAAAAADAAMAtwAAAPcCAAAAAA==&#10;" path="m8838,l,,,233476r8838,l8838,xe" fillcolor="black" stroked="f">
                <v:path arrowok="t"/>
              </v:shape>
              <v:shape id="Graphic 317" o:spid="_x0000_s1342"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i8xAAAANwAAAAPAAAAZHJzL2Rvd25yZXYueG1sRI9Pi8Iw&#10;FMTvgt8hPMGbplXY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Ilo2LzEAAAA3AAAAA8A&#10;AAAAAAAAAAAAAAAABwIAAGRycy9kb3ducmV2LnhtbFBLBQYAAAAAAwADALcAAAD4AgAAAAA=&#10;" path="m,233476r8838,l8838,,,,,233476xe" filled="f" strokeweight=".14pt">
                <v:path arrowok="t"/>
              </v:shape>
              <v:shape id="Graphic 318" o:spid="_x0000_s1343"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" path="m58216,l,,,233172r58216,l58216,xe" fillcolor="navy" stroked="f">
                <v:path arrowok="t"/>
              </v:shape>
              <v:shape id="Graphic 319" o:spid="_x0000_s1344"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" path="m,233172r58216,l58216,,,,,233172xe" filled="f" strokecolor="navy" strokeweight=".14pt">
                <v:path arrowok="t"/>
              </v:shape>
              <v:shape id="Graphic 320" o:spid="_x0000_s1345"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gwgAAANwAAAAPAAAAZHJzL2Rvd25yZXYueG1sRE9NS8NA&#10;EL0L/odlBG920wh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DA9EWgwgAAANwAAAAPAAAA&#10;AAAAAAAAAAAAAAcCAABkcnMvZG93bnJldi54bWxQSwUGAAAAAAMAAwC3AAAA9gIAAAAA&#10;" path="m8838,l,,,233172r8838,l8838,xe" fillcolor="black" stroked="f">
                <v:path arrowok="t"/>
              </v:shape>
              <v:shape id="Graphic 321" o:spid="_x0000_s1346"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uxAAAANwAAAAPAAAAZHJzL2Rvd25yZXYueG1sRI9Pi8Iw&#10;FMTvgt8hPMGbpq0g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KehL+7EAAAA3AAAAA8A&#10;AAAAAAAAAAAAAAAABwIAAGRycy9kb3ducmV2LnhtbFBLBQYAAAAAAwADALcAAAD4AgAAAAA=&#10;" path="m,233172r8838,l8838,,,,,233172xe" filled="f" strokeweight=".14pt">
                <v:path arrowok="t"/>
              </v:shape>
              <v:shape id="Graphic 322" o:spid="_x0000_s1347"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" path="m58216,l,,,233172r58216,l58216,xe" fillcolor="navy" stroked="f">
                <v:path arrowok="t"/>
              </v:shape>
              <v:shape id="Graphic 323" o:spid="_x0000_s1348"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" path="m,233172r58216,l58216,,,,,233172xe" filled="f" strokecolor="navy" strokeweight=".14pt">
                <v:path arrowok="t"/>
              </v:shape>
              <v:shape id="Graphic 324" o:spid="_x0000_s1349"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" path="m8838,l,,,233172r8838,l8838,xe" fillcolor="black" stroked="f">
                <v:path arrowok="t"/>
              </v:shape>
              <v:shape id="Graphic 325" o:spid="_x0000_s1350"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ntxgAAANwAAAAPAAAAZHJzL2Rvd25yZXYueG1sRI9Pa8JA&#10;FMTvBb/D8gq9NZukKJ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2Jop7cYAAADcAAAA&#10;DwAAAAAAAAAAAAAAAAAHAgAAZHJzL2Rvd25yZXYueG1sUEsFBgAAAAADAAMAtwAAAPoCAAAAAA==&#10;" path="m,233172r8838,l8838,,,,,233172xe" filled="f" strokeweight=".14pt">
                <v:path arrowok="t"/>
              </v:shape>
              <v:shape id="Graphic 326" o:spid="_x0000_s1351"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" path="m58216,l,,,233172r58216,l58216,xe" fillcolor="navy" stroked="f">
                <v:path arrowok="t"/>
              </v:shape>
              <v:shape id="Graphic 327" o:spid="_x0000_s1352"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" path="m,233172r58216,l58216,,,,,233172xe" filled="f" strokecolor="navy" strokeweight=".14pt">
                <v:path arrowok="t"/>
              </v:shape>
              <v:shape id="Graphic 328" o:spid="_x0000_s1353"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mwgAAANwAAAAPAAAAZHJzL2Rvd25yZXYueG1sRE9NS8NA&#10;EL0L/odlBG920wh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A+gkmmwgAAANwAAAAPAAAA&#10;AAAAAAAAAAAAAAcCAABkcnMvZG93bnJldi54bWxQSwUGAAAAAAMAAwC3AAAA9gIAAAAA&#10;" path="m8838,l,,,233172r8838,l8838,xe" fillcolor="black" stroked="f">
                <v:path arrowok="t"/>
              </v:shape>
              <v:shape id="Graphic 329" o:spid="_x0000_s1354"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yPoxAAAANwAAAAPAAAAZHJzL2Rvd25yZXYueG1sRI9Bi8Iw&#10;FITvgv8hPGFvmrYL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FnXI+jEAAAA3AAAAA8A&#10;AAAAAAAAAAAAAAAABwIAAGRycy9kb3ducmV2LnhtbFBLBQYAAAAAAwADALcAAAD4AgAAAAA=&#10;" path="m,233172r8838,l8838,,,,,233172xe" filled="f" strokeweight=".14pt">
                <v:path arrowok="t"/>
              </v:shape>
              <v:shape id="Graphic 330" o:spid="_x0000_s1355"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" path="m58216,l,,,233476r58216,l58216,xe" fillcolor="navy" stroked="f">
                <v:path arrowok="t"/>
              </v:shape>
              <v:shape id="Graphic 331" o:spid="_x0000_s1356"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euxAAAANwAAAAPAAAAZHJzL2Rvd25yZXYueG1sRI9Ba8JA&#10;FITvBf/D8gRvdROF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OaLF67EAAAA3AAAAA8A&#10;AAAAAAAAAAAAAAAABwIAAGRycy9kb3ducmV2LnhtbFBLBQYAAAAAAwADALcAAAD4AgAAAAA=&#10;" path="m,233476r58216,l58216,,,,,233476xe" filled="f" strokecolor="navy" strokeweight=".14pt">
                <v:path arrowok="t"/>
              </v:shape>
              <v:shape id="Graphic 332" o:spid="_x0000_s1357"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RxAAAANwAAAAPAAAAZHJzL2Rvd25yZXYueG1sRI9fa8Iw&#10;FMXfB36HcAXfZmqF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Nqz6JHEAAAA3AAAAA8A&#10;AAAAAAAAAAAAAAAABwIAAGRycy9kb3ducmV2LnhtbFBLBQYAAAAAAwADALcAAAD4AgAAAAA=&#10;" path="m8838,l,,,233476r8838,l8838,xe" fillcolor="black" stroked="f">
                <v:path arrowok="t"/>
              </v:shape>
              <v:shape id="Graphic 333" o:spid="_x0000_s1358"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" path="m,233476r8838,l8838,,,,,233476xe" filled="f" strokeweight=".14pt">
                <v:path arrowok="t"/>
              </v:shape>
              <v:shape id="Graphic 334" o:spid="_x0000_s1359"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" path="m58216,l,,,233476r58216,l58216,xe" fillcolor="navy" stroked="f">
                <v:path arrowok="t"/>
              </v:shape>
              <v:shape id="Graphic 335" o:spid="_x0000_s1360"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" path="m,233476r58216,l58216,,,,,233476xe" filled="f" strokecolor="navy" strokeweight=".14pt">
                <v:path arrowok="t"/>
              </v:shape>
              <v:shape id="Graphic 336" o:spid="_x0000_s1361"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6SwwAAANwAAAAPAAAAZHJzL2Rvd25yZXYueG1sRI9fa8Iw&#10;FMXfB/sO4Qp7m6kK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pYjuksMAAADcAAAADwAA&#10;AAAAAAAAAAAAAAAHAgAAZHJzL2Rvd25yZXYueG1sUEsFBgAAAAADAAMAtwAAAPcCAAAAAA==&#10;" path="m8838,l,,,233476r8838,l8838,xe" fillcolor="black" stroked="f">
                <v:path arrowok="t"/>
              </v:shape>
              <v:shape id="Graphic 337" o:spid="_x0000_s1362"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" path="m,233476r8838,l8838,,,,,233476xe" filled="f" strokeweight=".14pt">
                <v:path arrowok="t"/>
              </v:shape>
              <v:shape id="Graphic 338" o:spid="_x0000_s1363"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" path="m58216,l,,,233476r58216,l58216,xe" fillcolor="navy" stroked="f">
                <v:path arrowok="t"/>
              </v:shape>
              <v:shape id="Graphic 339" o:spid="_x0000_s1364"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" path="m,233476r58216,l58216,,,,,233476xe" filled="f" strokecolor="navy" strokeweight=".14pt">
                <v:path arrowok="t"/>
              </v:shape>
              <v:shape id="Graphic 340" o:spid="_x0000_s1365"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" path="m8838,l,,,233476r8838,l8838,xe" fillcolor="black" stroked="f">
                <v:path arrowok="t"/>
              </v:shape>
              <v:shape id="Graphic 341" o:spid="_x0000_s1366"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" path="m,233476r8838,l8838,,,,,233476xe" filled="f" strokeweight=".14pt">
                <v:path arrowok="t"/>
              </v:shape>
              <v:shape id="Graphic 342" o:spid="_x0000_s1367"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" path="m58216,l,,,233476r58216,l58216,xe" fillcolor="navy" stroked="f">
                <v:path arrowok="t"/>
              </v:shape>
              <v:shape id="Graphic 343" o:spid="_x0000_s1368"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" path="m,233476r58216,l58216,,,,,233476xe" filled="f" strokecolor="navy" strokeweight=".14pt">
                <v:path arrowok="t"/>
              </v:shape>
              <v:shape id="Graphic 344" o:spid="_x0000_s1369"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" path="m8838,l,,,233476r8838,l8838,xe" fillcolor="black" stroked="f">
                <v:path arrowok="t"/>
              </v:shape>
              <v:shape id="Graphic 345" o:spid="_x0000_s1370"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" path="m,233476r8838,l8838,,,,,233476xe" filled="f" strokeweight=".14pt">
                <v:path arrowok="t"/>
              </v:shape>
              <v:shape id="Graphic 346" o:spid="_x0000_s1371"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" path="m58216,l,,,233476r58216,l58216,xe" fillcolor="navy" stroked="f">
                <v:path arrowok="t"/>
              </v:shape>
              <v:shape id="Graphic 347" o:spid="_x0000_s1372"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" path="m,233476r58216,l58216,,,,,233476xe" filled="f" strokecolor="navy" strokeweight=".14pt">
                <v:path arrowok="t"/>
              </v:shape>
              <v:shape id="Graphic 348" o:spid="_x0000_s1373"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" path="m8838,l,,,233476r8838,l8838,xe" fillcolor="black" stroked="f">
                <v:path arrowok="t"/>
              </v:shape>
              <v:shape id="Graphic 349" o:spid="_x0000_s1374"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" path="m,233476r8838,l8838,,,,,233476xe" filled="f" strokeweight=".14pt">
                <v:path arrowok="t"/>
              </v:shape>
              <v:shape id="Graphic 350" o:spid="_x0000_s1375"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" path="m58216,l,,,233476r58216,l58216,xe" fillcolor="navy" stroked="f">
                <v:path arrowok="t"/>
              </v:shape>
              <v:shape id="Graphic 351" o:spid="_x0000_s1376"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" path="m,233476r58216,l58216,,,,,233476xe" filled="f" strokecolor="navy" strokeweight=".14pt">
                <v:path arrowok="t"/>
              </v:shape>
              <v:shape id="Graphic 352" o:spid="_x0000_s1377"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0xxAAAANwAAAAPAAAAZHJzL2Rvd25yZXYueG1sRI9fa8Iw&#10;FMXfB36HcIW9zdTK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AdsDTHEAAAA3AAAAA8A&#10;AAAAAAAAAAAAAAAABwIAAGRycy9kb3ducmV2LnhtbFBLBQYAAAAAAwADALcAAAD4AgAAAAA=&#10;" path="m8838,l,,,233476r8838,l8838,xe" fillcolor="black" stroked="f">
                <v:path arrowok="t"/>
              </v:shape>
              <v:shape id="Graphic 353" o:spid="_x0000_s1378"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" path="m,233476r8838,l8838,,,,,233476xe" filled="f" strokeweight=".14pt">
                <v:path arrowok="t"/>
              </v:shape>
              <v:shape id="Graphic 354" o:spid="_x0000_s1379"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" path="m58216,l,,,233172r58216,l58216,xe" fillcolor="navy" stroked="f">
                <v:path arrowok="t"/>
              </v:shape>
              <v:shape id="Graphic 355" o:spid="_x0000_s1380"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" path="m,233172r58216,l58216,,,,,233172xe" filled="f" strokecolor="navy" strokeweight=".14pt">
                <v:path arrowok="t"/>
              </v:shape>
              <v:shape id="Graphic 356" o:spid="_x0000_s1381"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syxAAAANwAAAAPAAAAZHJzL2Rvd25yZXYueG1sRI9fa8Iw&#10;FMXfhX2HcAe+aTpl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HhXCzLEAAAA3AAAAA8A&#10;AAAAAAAAAAAAAAAABwIAAGRycy9kb3ducmV2LnhtbFBLBQYAAAAAAwADALcAAAD4AgAAAAA=&#10;" path="m8838,l,,,233172r8838,l8838,xe" fillcolor="black" stroked="f">
                <v:path arrowok="t"/>
              </v:shape>
              <v:shape id="Graphic 357" o:spid="_x0000_s1382"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F8xAAAANwAAAAPAAAAZHJzL2Rvd25yZXYueG1sRI9Ba8JA&#10;FITvBf/D8gRvdROl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B8CYXzEAAAA3AAAAA8A&#10;AAAAAAAAAAAAAAAABwIAAGRycy9kb3ducmV2LnhtbFBLBQYAAAAAAwADALcAAAD4AgAAAAA=&#10;" path="m,233172r8838,l8838,,,,,233172xe" filled="f" strokeweight=".14pt">
                <v:path arrowok="t"/>
              </v:shape>
              <v:shape id="Graphic 358" o:spid="_x0000_s1383"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" path="m58216,l,,,233172r58216,l58216,xe" fillcolor="navy" stroked="f">
                <v:path arrowok="t"/>
              </v:shape>
              <v:shape id="Graphic 359" o:spid="_x0000_s1384"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" path="m,233172r58216,l58216,,,,,233172xe" filled="f" strokecolor="navy" strokeweight=".14pt">
                <v:path arrowok="t"/>
              </v:shape>
              <v:shape id="Graphic 360" o:spid="_x0000_s1385"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xgwgAAANwAAAAPAAAAZHJzL2Rvd25yZXYueG1sRE9NawIx&#10;EL0X/A9hCr3VbC1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BWnvxgwgAAANwAAAAPAAAA&#10;AAAAAAAAAAAAAAcCAABkcnMvZG93bnJldi54bWxQSwUGAAAAAAMAAwC3AAAA9gIAAAAA&#10;" path="m8838,l,,,233172r8838,l8838,xe" fillcolor="black" stroked="f">
                <v:path arrowok="t"/>
              </v:shape>
              <v:shape id="Graphic 361" o:spid="_x0000_s1386"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YuwwAAANwAAAAPAAAAZHJzL2Rvd25yZXYueG1sRI9Pi8Iw&#10;FMTvgt8hPGFvmlZB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McuWLsMAAADcAAAADwAA&#10;AAAAAAAAAAAAAAAHAgAAZHJzL2Rvd25yZXYueG1sUEsFBgAAAAADAAMAtwAAAPcCAAAAAA==&#10;" path="m,233172r8838,l8838,,,,,233172xe" filled="f" strokeweight=".14pt">
                <v:path arrowok="t"/>
              </v:shape>
              <v:shape id="Graphic 362" o:spid="_x0000_s1387"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" path="m58216,l,,,233172r58216,l58216,xe" fillcolor="navy" stroked="f">
                <v:path arrowok="t"/>
              </v:shape>
              <v:shape id="Graphic 363" o:spid="_x0000_s1388"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" path="m,233172r58216,l58216,,,,,233172xe" filled="f" strokecolor="navy" strokeweight=".14pt">
                <v:path arrowok="t"/>
              </v:shape>
              <v:shape id="Graphic 364" o:spid="_x0000_s1389"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" path="m8838,l,,,233172r8838,l8838,xe" fillcolor="black" stroked="f">
                <v:path arrowok="t"/>
              </v:shape>
              <v:shape id="Graphic 365" o:spid="_x0000_s1390"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" path="m,233172r8838,l8838,,,,,233172xe" filled="f" strokeweight=".14pt">
                <v:path arrowok="t"/>
              </v:shape>
              <v:shape id="Graphic 366" o:spid="_x0000_s1391"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" path="m58216,l,,,233171r58216,l58216,xe" fillcolor="navy" stroked="f">
                <v:path arrowok="t"/>
              </v:shape>
              <v:shape id="Graphic 367" o:spid="_x0000_s1392"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" path="m,233171r58216,l58216,,,,,233171xe" filled="f" strokecolor="navy" strokeweight=".14pt">
                <v:path arrowok="t"/>
              </v:shape>
              <v:shape id="Graphic 368" o:spid="_x0000_s1393"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PBmwgAAANwAAAAPAAAAZHJzL2Rvd25yZXYueG1sRE9NawIx&#10;EL0X/A9hCr3VbC1I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Co6PBmwgAAANwAAAAPAAAA&#10;AAAAAAAAAAAAAAcCAABkcnMvZG93bnJldi54bWxQSwUGAAAAAAMAAwC3AAAA9gIAAAAA&#10;" path="m8838,l,,,233171r8838,l8838,xe" fillcolor="black" stroked="f">
                <v:path arrowok="t"/>
              </v:shape>
              <v:shape id="Graphic 369" o:spid="_x0000_s1394"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" path="m,233171r8838,l8838,,,,,233171xe" filled="f" strokeweight=".14pt">
                <v:path arrowok="t"/>
              </v:shape>
              <v:shape id="Graphic 370" o:spid="_x0000_s1395"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" path="m58216,l,,,233476r58216,l58216,xe" fillcolor="navy" stroked="f">
                <v:path arrowok="t"/>
              </v:shape>
              <v:shape id="Graphic 371" o:spid="_x0000_s1396"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a5uxAAAANwAAAAPAAAAZHJzL2Rvd25yZXYueG1sRI9Ba8JA&#10;FITvBf/D8oTe6iYWrE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HDhrm7EAAAA3AAAAA8A&#10;AAAAAAAAAAAAAAAABwIAAGRycy9kb3ducmV2LnhtbFBLBQYAAAAAAwADALcAAAD4AgAAAAA=&#10;" path="m,233476r58216,l58216,,,,,233476xe" filled="f" strokecolor="navy" strokeweight=".14pt">
                <v:path arrowok="t"/>
              </v:shape>
              <v:shape id="Graphic 372" o:spid="_x0000_s1397"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FRxAAAANwAAAAPAAAAZHJzL2Rvd25yZXYueG1sRI9fa8Iw&#10;FMXfB36HcIW9zdQK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EzZUVHEAAAA3AAAAA8A&#10;AAAAAAAAAAAAAAAABwIAAGRycy9kb3ducmV2LnhtbFBLBQYAAAAAAwADALcAAAD4AgAAAAA=&#10;" path="m8838,l,,,233476r8838,l8838,xe" fillcolor="black" stroked="f">
                <v:path arrowok="t"/>
              </v:shape>
              <v:shape id="Graphic 373" o:spid="_x0000_s1398"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" path="m,233476r8838,l8838,,,,,233476xe" filled="f" strokeweight=".14pt">
                <v:path arrowok="t"/>
              </v:shape>
              <v:shape id="Graphic 374" o:spid="_x0000_s1399"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" path="m58216,l,,,233476r58216,l58216,xe" fillcolor="navy" stroked="f">
                <v:path arrowok="t"/>
              </v:shape>
              <v:shape id="Graphic 375" o:spid="_x0000_s1400"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" path="m,233476r58216,l58216,,,,,233476xe" filled="f" strokecolor="navy" strokeweight=".14pt">
                <v:path arrowok="t"/>
              </v:shape>
              <v:shape id="Graphic 376" o:spid="_x0000_s1401"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dSxAAAANwAAAAPAAAAZHJzL2Rvd25yZXYueG1sRI9fa8Iw&#10;FMXfB36HcIW9zVQ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DPiV1LEAAAA3AAAAA8A&#10;AAAAAAAAAAAAAAAABwIAAGRycy9kb3ducmV2LnhtbFBLBQYAAAAAAwADALcAAAD4AgAAAAA=&#10;" path="m8838,l,,,233476r8838,l8838,xe" fillcolor="black" stroked="f">
                <v:path arrowok="t"/>
              </v:shape>
              <v:shape id="Graphic 377" o:spid="_x0000_s1402"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" path="m,233476r8838,l8838,,,,,233476xe" filled="f" strokeweight=".14pt">
                <v:path arrowok="t"/>
              </v:shape>
              <v:shape id="Graphic 378" o:spid="_x0000_s1403"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" path="m58216,l,,,233476r58216,l58216,xe" fillcolor="navy" stroked="f">
                <v:path arrowok="t"/>
              </v:shape>
              <v:shape id="Graphic 379" o:spid="_x0000_s1404"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6JoxQAAANwAAAAPAAAAZHJzL2Rvd25yZXYueG1sRI/dasJA&#10;FITvhb7Dcgre6cYI/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COl6JoxQAAANwAAAAP&#10;AAAAAAAAAAAAAAAAAAcCAABkcnMvZG93bnJldi54bWxQSwUGAAAAAAMAAwC3AAAA+QIAAAAA&#10;" path="m,233476r58216,l58216,,,,,233476xe" filled="f" strokecolor="navy" strokeweight=".14pt">
                <v:path arrowok="t"/>
              </v:shape>
              <v:shape id="Graphic 380" o:spid="_x0000_s1405"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qawgAAANwAAAAPAAAAZHJzL2Rvd25yZXYueG1sRE9NawIx&#10;EL0X/A9hCr3VbC0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DmkhqawgAAANwAAAAPAAAA&#10;AAAAAAAAAAAAAAcCAABkcnMvZG93bnJldi54bWxQSwUGAAAAAAMAAwC3AAAA9gIAAAAA&#10;" path="m8838,l,,,233476r8838,l8838,xe" fillcolor="black" stroked="f">
                <v:path arrowok="t"/>
              </v:shape>
              <v:shape id="Graphic 381" o:spid="_x0000_s1406"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" path="m,233476r8838,l8838,,,,,233476xe" filled="f" strokeweight=".14pt">
                <v:path arrowok="t"/>
              </v:shape>
              <v:shape id="Graphic 382" o:spid="_x0000_s1407"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" path="m58216,l,,,233476r58216,l58216,xe" fillcolor="navy" stroked="f">
                <v:path arrowok="t"/>
              </v:shape>
              <v:shape id="Graphic 383" o:spid="_x0000_s1408"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" path="m,233476r58216,l58216,,,,,233476xe" filled="f" strokecolor="navy" strokeweight=".14pt">
                <v:path arrowok="t"/>
              </v:shape>
              <v:shape id="Graphic 384" o:spid="_x0000_s1409"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" path="m8838,l,,,233476r8838,l8838,xe" fillcolor="black" stroked="f">
                <v:path arrowok="t"/>
              </v:shape>
              <v:shape id="Graphic 385" o:spid="_x0000_s1410"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" path="m,233476r8838,l8838,,,,,233476xe" filled="f" strokeweight=".14pt">
                <v:path arrowok="t"/>
              </v:shape>
              <v:shape id="Graphic 386" o:spid="_x0000_s1411"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" path="m58216,l,,,233476r58216,l58216,xe" fillcolor="navy" stroked="f">
                <v:path arrowok="t"/>
              </v:shape>
              <v:shape id="Graphic 387" o:spid="_x0000_s1412"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OmxAAAANwAAAAPAAAAZHJzL2Rvd25yZXYueG1sRI9Ba8JA&#10;FITvBf/D8gRvdaNC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KWR46bEAAAA3AAAAA8A&#10;AAAAAAAAAAAAAAAABwIAAGRycy9kb3ducmV2LnhtbFBLBQYAAAAAAwADALcAAAD4AgAAAAA=&#10;" path="m,233476r58216,l58216,,,,,233476xe" filled="f" strokecolor="navy" strokeweight=".14pt">
                <v:path arrowok="t"/>
              </v:shape>
              <v:shape id="Graphic 388" o:spid="_x0000_s1413"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acwgAAANwAAAAPAAAAZHJzL2Rvd25yZXYueG1sRE9NawIx&#10;EL0X/A9hCr3VbC0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AY5BacwgAAANwAAAAPAAAA&#10;AAAAAAAAAAAAAAcCAABkcnMvZG93bnJldi54bWxQSwUGAAAAAAMAAwC3AAAA9gIAAAAA&#10;" path="m8838,l,,,233476r8838,l8838,xe" fillcolor="black" stroked="f">
                <v:path arrowok="t"/>
              </v:shape>
              <v:shape id="Graphic 389" o:spid="_x0000_s1414"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SxAAAANwAAAAPAAAAZHJzL2Rvd25yZXYueG1sRI9Bi8Iw&#10;FITvgv8hPMGbplUQ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H+xfNLEAAAA3AAAAA8A&#10;AAAAAAAAAAAAAAAABwIAAGRycy9kb3ducmV2LnhtbFBLBQYAAAAAAwADALcAAAD4AgAAAAA=&#10;" path="m,233476r8838,l8838,,,,,233476xe" filled="f" strokeweight=".14pt">
                <v:path arrowok="t"/>
              </v:shape>
              <v:shape id="Graphic 390" o:spid="_x0000_s1415"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" path="m58216,l,,,233476r58216,l58216,xe" fillcolor="navy" stroked="f">
                <v:path arrowok="t"/>
              </v:shape>
              <v:shape id="Graphic 391" o:spid="_x0000_s1416"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UiUxAAAANwAAAAPAAAAZHJzL2Rvd25yZXYueG1sRI9Ba8JA&#10;FITvBf/D8oTe6iYWpE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MDtSJTEAAAA3AAAAA8A&#10;AAAAAAAAAAAAAAAABwIAAGRycy9kb3ducmV2LnhtbFBLBQYAAAAAAwADALcAAAD4AgAAAAA=&#10;" path="m,233476r58216,l58216,,,,,233476xe" filled="f" strokecolor="navy" strokeweight=".14pt">
                <v:path arrowok="t"/>
              </v:shape>
              <v:shape id="Graphic 392" o:spid="_x0000_s1417"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berxAAAANwAAAAPAAAAZHJzL2Rvd25yZXYueG1sRI9fa8Iw&#10;FMXfB/sO4Qp7m6kd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PzVt6vEAAAA3AAAAA8A&#10;AAAAAAAAAAAAAAAABwIAAGRycy9kb3ducmV2LnhtbFBLBQYAAAAAAwADALcAAAD4AgAAAAA=&#10;" path="m8838,l,,,233476r8838,l8838,xe" fillcolor="black" stroked="f">
                <v:path arrowok="t"/>
              </v:shape>
              <v:shape id="Graphic 393" o:spid="_x0000_s1418"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" path="m,233476r8838,l8838,,,,,233476xe" filled="f" strokeweight=".14pt">
                <v:path arrowok="t"/>
              </v:shape>
              <v:shape id="Graphic 394" o:spid="_x0000_s1419"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" path="m58216,l,,,233172r58216,l58216,xe" fillcolor="navy" stroked="f">
                <v:path arrowok="t"/>
              </v:shape>
              <v:shape id="Graphic 395" o:spid="_x0000_s1420"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" path="m,233172r58216,l58216,,,,,233172xe" filled="f" strokecolor="navy" strokeweight=".14pt">
                <v:path arrowok="t"/>
              </v:shape>
              <v:shape id="Graphic 396" o:spid="_x0000_s1421"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GoxAAAANwAAAAPAAAAZHJzL2Rvd25yZXYueG1sRI9fa8Iw&#10;FMXfhX2HcAe+aTo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IPusajEAAAA3AAAAA8A&#10;AAAAAAAAAAAAAAAABwIAAGRycy9kb3ducmV2LnhtbFBLBQYAAAAAAwADALcAAAD4AgAAAAA=&#10;" path="m8838,l,,,233172r8838,l8838,xe" fillcolor="black" stroked="f">
                <v:path arrowok="t"/>
              </v:shape>
              <v:shape id="Graphic 397" o:spid="_x0000_s1422"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vmxQAAANwAAAAPAAAAZHJzL2Rvd25yZXYueG1sRI9Ba8JA&#10;FITvgv9heYXedBML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Dku9vmxQAAANwAAAAP&#10;AAAAAAAAAAAAAAAAAAcCAABkcnMvZG93bnJldi54bWxQSwUGAAAAAAMAAwC3AAAA+QIAAAAA&#10;" path="m,233172r8838,l8838,,,,,233172xe" filled="f" strokeweight=".14pt">
                <v:path arrowok="t"/>
              </v:shape>
              <v:shape id="Graphic 398" o:spid="_x0000_s1423"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" path="m58216,l,,,233172r58216,l58216,xe" fillcolor="navy" stroked="f">
                <v:path arrowok="t"/>
              </v:shape>
              <v:shape id="Graphic 399" o:spid="_x0000_s1424"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SxAAAANwAAAAPAAAAZHJzL2Rvd25yZXYueG1sRI9Ba8JA&#10;FITvBf/D8gRvdaNC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D6bRJLEAAAA3AAAAA8A&#10;AAAAAAAAAAAAAAAABwIAAGRycy9kb3ducmV2LnhtbFBLBQYAAAAAAwADALcAAAD4AgAAAAA=&#10;" path="m,233172r58216,l58216,,,,,233172xe" filled="f" strokecolor="navy" strokeweight=".14pt">
                <v:path arrowok="t"/>
              </v:shape>
              <v:shape id="Graphic 400" o:spid="_x0000_s1425"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SlwQAAANwAAAAPAAAAZHJzL2Rvd25yZXYueG1sRE9NSwMx&#10;EL0L/ocwgjebtIj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Evr1KXBAAAA3AAAAA8AAAAA&#10;AAAAAAAAAAAABwIAAGRycy9kb3ducmV2LnhtbFBLBQYAAAAAAwADALcAAAD1AgAAAAA=&#10;" path="m8838,l,,,233172r8838,l8838,xe" fillcolor="black" stroked="f">
                <v:path arrowok="t"/>
              </v:shape>
              <v:shape id="Graphic 401" o:spid="_x0000_s1426"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" path="m,233172r8838,l8838,,,,,233172xe" filled="f" strokeweight=".14pt">
                <v:path arrowok="t"/>
              </v:shape>
              <v:shape id="Graphic 402" o:spid="_x0000_s1427"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" path="m58216,l,,,233172r58216,l58216,xe" fillcolor="navy" stroked="f">
                <v:path arrowok="t"/>
              </v:shape>
              <v:shape id="Graphic 403" o:spid="_x0000_s1428"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" path="m,233172r58216,l58216,,,,,233172xe" filled="f" strokecolor="navy" strokeweight=".14pt">
                <v:path arrowok="t"/>
              </v:shape>
              <v:shape id="Graphic 404" o:spid="_x0000_s1429"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" path="m8838,l,,,233172r8838,l8838,xe" fillcolor="black" stroked="f">
                <v:path arrowok="t"/>
              </v:shape>
              <v:shape id="Graphic 405" o:spid="_x0000_s1430"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" path="m,233172r8838,l8838,,,,,233172xe" filled="f" strokeweight=".14pt">
                <v:path arrowok="t"/>
              </v:shape>
              <v:shape id="Graphic 406" o:spid="_x0000_s1431"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" path="m58216,l,,,233172r58216,l58216,xe" fillcolor="navy" stroked="f">
                <v:path arrowok="t"/>
              </v:shape>
              <v:shape id="Graphic 407" o:spid="_x0000_s1432"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C2ZwwAAANwAAAAPAAAAZHJzL2Rvd25yZXYueG1sRI9Ba8JA&#10;FITvBf/D8oTe6kYR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COgtmcMAAADcAAAADwAA&#10;AAAAAAAAAAAAAAAHAgAAZHJzL2Rvd25yZXYueG1sUEsFBgAAAAADAAMAtwAAAPcCAAAAAA==&#10;" path="m,233172r58216,l58216,,,,,233172xe" filled="f" strokecolor="navy" strokeweight=".14pt">
                <v:path arrowok="t"/>
              </v:shape>
              <v:shape id="Graphic 408" o:spid="_x0000_s1433"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ijwQAAANwAAAAPAAAAZHJzL2Rvd25yZXYueG1sRE9NSwMx&#10;EL0L/ocwgjebtIj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LWd2KPBAAAA3AAAAA8AAAAA&#10;AAAAAAAAAAAABwIAAGRycy9kb3ducmV2LnhtbFBLBQYAAAAAAwADALcAAAD1AgAAAAA=&#10;" path="m8838,l,,,233172r8838,l8838,xe" fillcolor="black" stroked="f">
                <v:path arrowok="t"/>
              </v:shape>
              <v:shape id="Graphic 409" o:spid="_x0000_s1434"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LtxQAAANwAAAAPAAAAZHJzL2Rvd25yZXYueG1sRI9Ba8JA&#10;FITvgv9heUJvZhMp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DSyLLtxQAAANwAAAAP&#10;AAAAAAAAAAAAAAAAAAcCAABkcnMvZG93bnJldi54bWxQSwUGAAAAAAMAAwC3AAAA+QIAAAAA&#10;" path="m,233172r8838,l8838,,,,,233172xe" filled="f" strokeweight=".14pt">
                <v:path arrowok="t"/>
              </v:shape>
              <v:shape id="Graphic 410" o:spid="_x0000_s1435"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" path="m58216,l,,,233476r58216,l58216,xe" fillcolor="navy" stroked="f">
                <v:path arrowok="t"/>
              </v:shape>
              <v:shape id="Graphic 411" o:spid="_x0000_s1436"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arwwAAANwAAAAPAAAAZHJzL2Rvd25yZXYueG1sRI9Ba8JA&#10;FITvQv/D8gq9mU2kiE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bZSGq8MAAADcAAAADwAA&#10;AAAAAAAAAAAAAAAHAgAAZHJzL2Rvd25yZXYueG1sUEsFBgAAAAADAAMAtwAAAPcCAAAAAA==&#10;" path="m,233476r58216,l58216,,,,,233476xe" filled="f" strokecolor="navy" strokeweight=".14pt">
                <v:path arrowok="t"/>
              </v:shape>
              <v:shape id="Graphic 412" o:spid="_x0000_s1437"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mUxAAAANwAAAAPAAAAZHJzL2Rvd25yZXYueG1sRI9fa8Iw&#10;FMXfB36HcAXfZmoR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FGseZTEAAAA3AAAAA8A&#10;AAAAAAAAAAAAAAAABwIAAGRycy9kb3ducmV2LnhtbFBLBQYAAAAAAwADALcAAAD4AgAAAAA=&#10;" path="m8838,l,,,233476r8838,l8838,xe" fillcolor="black" stroked="f">
                <v:path arrowok="t"/>
              </v:shape>
              <v:shape id="Graphic 413" o:spid="_x0000_s1438"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" path="m,233476r8838,l8838,,,,,233476xe" filled="f" strokeweight=".14pt">
                <v:path arrowok="t"/>
              </v:shape>
              <v:shape id="Graphic 414" o:spid="_x0000_s1439"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" path="m58216,l,,,233476r58216,l58216,xe" fillcolor="navy" stroked="f">
                <v:path arrowok="t"/>
              </v:shape>
              <v:shape id="Graphic 415" o:spid="_x0000_s1440"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" path="m,233476r58216,l58216,,,,,233476xe" filled="f" strokecolor="navy" strokeweight=".14pt">
                <v:path arrowok="t"/>
              </v:shape>
              <v:shape id="Graphic 416" o:spid="_x0000_s1441"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XwwAAANwAAAAPAAAAZHJzL2Rvd25yZXYueG1sRI9fa8Iw&#10;FMXfB36HcAXfZqqI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Lpd/l8MAAADcAAAADwAA&#10;AAAAAAAAAAAAAAAHAgAAZHJzL2Rvd25yZXYueG1sUEsFBgAAAAADAAMAtwAAAPcCAAAAAA==&#10;" path="m8838,l,,,233476r8838,l8838,xe" fillcolor="black" stroked="f">
                <v:path arrowok="t"/>
              </v:shape>
              <v:shape id="Graphic 417" o:spid="_x0000_s1442"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XZxAAAANwAAAAPAAAAZHJzL2Rvd25yZXYueG1sRI9Pi8Iw&#10;FMTvgt8hPMGbphXZ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EnCFdnEAAAA3AAAAA8A&#10;AAAAAAAAAAAAAAAABwIAAGRycy9kb3ducmV2LnhtbFBLBQYAAAAAAwADALcAAAD4AgAAAAA=&#10;" path="m,233476r8838,l8838,,,,,233476xe" filled="f" strokeweight=".14pt">
                <v:path arrowok="t"/>
              </v:shape>
              <v:shape id="Graphic 418" o:spid="_x0000_s1443"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TavwAAANwAAAAPAAAAZHJzL2Rvd25yZXYueG1sRE/LqsIw&#10;EN0L/kMYwZ2m6kW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CvdnTavwAAANwAAAAPAAAAAAAA&#10;AAAAAAAAAAcCAABkcnMvZG93bnJldi54bWxQSwUGAAAAAAMAAwC3AAAA8wIAAAAA&#10;" path="m58216,l,,,233476r58216,l58216,xe" fillcolor="navy" stroked="f">
                <v:path arrowok="t"/>
              </v:shape>
              <v:shape id="Graphic 419" o:spid="_x0000_s1444"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" path="m,233476r58216,l58216,,,,,233476xe" filled="f" strokecolor="navy" strokeweight=".14pt">
                <v:path arrowok="t"/>
              </v:shape>
              <v:shape id="Graphic 420" o:spid="_x0000_s1445"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jFwgAAANwAAAAPAAAAZHJzL2Rvd25yZXYueG1sRE9NS8NA&#10;EL0L/odlBG920y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AAXojFwgAAANwAAAAPAAAA&#10;AAAAAAAAAAAAAAcCAABkcnMvZG93bnJldi54bWxQSwUGAAAAAAMAAwC3AAAA9gIAAAAA&#10;" path="m8838,l,,,233476r8838,l8838,xe" fillcolor="black" stroked="f">
                <v:path arrowok="t"/>
              </v:shape>
              <v:shape id="Graphic 421" o:spid="_x0000_s1446"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LxAAAANwAAAAPAAAAZHJzL2Rvd25yZXYueG1sRI9Pi8Iw&#10;FMTvgt8hPMGbpi0i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GcL4ovEAAAA3AAAAA8A&#10;AAAAAAAAAAAAAAAABwIAAGRycy9kb3ducmV2LnhtbFBLBQYAAAAAAwADALcAAAD4AgAAAAA=&#10;" path="m,233476r8838,l8838,,,,,233476xe" filled="f" strokeweight=".14pt">
                <v:path arrowok="t"/>
              </v:shape>
              <v:shape id="Graphic 422" o:spid="_x0000_s1447"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mNwwAAANwAAAAPAAAAZHJzL2Rvd25yZXYueG1sRI/disIw&#10;FITvF3yHcIS909Qq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APKJjcMAAADcAAAADwAA&#10;AAAAAAAAAAAAAAAHAgAAZHJzL2Rvd25yZXYueG1sUEsFBgAAAAADAAMAtwAAAPcCAAAAAA==&#10;" path="m58216,l,,,233476r58216,l58216,xe" fillcolor="navy" stroked="f">
                <v:path arrowok="t"/>
              </v:shape>
              <v:shape id="Graphic 423" o:spid="_x0000_s1448"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" path="m,233476r58216,l58216,,,,,233476xe" filled="f" strokecolor="navy" strokeweight=".14pt">
                <v:path arrowok="t"/>
              </v:shape>
              <v:shape id="Graphic 424" o:spid="_x0000_s1449"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" path="m8838,l,,,233476r8838,l8838,xe" fillcolor="black" stroked="f">
                <v:path arrowok="t"/>
              </v:shape>
              <v:shape id="Graphic 425" o:spid="_x0000_s1450"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SIxgAAANwAAAAPAAAAZHJzL2Rvd25yZXYueG1sRI9Pa8JA&#10;FMTvBb/D8gq9NZuEKp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GDDkiMYAAADcAAAA&#10;DwAAAAAAAAAAAAAAAAAHAgAAZHJzL2Rvd25yZXYueG1sUEsFBgAAAAADAAMAtwAAAPoCAAAAAA==&#10;" path="m,233476r8838,l8838,,,,,233476xe" filled="f" strokeweight=".14pt">
                <v:path arrowok="t"/>
              </v:shape>
              <v:shape id="Graphic 426" o:spid="_x0000_s1451"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OxQAAANwAAAAPAAAAZHJzL2Rvd25yZXYueG1sRI/RasJA&#10;FETfhf7Dcgu+NZvGE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B/yY+OxQAAANwAAAAP&#10;AAAAAAAAAAAAAAAAAAcCAABkcnMvZG93bnJldi54bWxQSwUGAAAAAAMAAwC3AAAA+QIAAAAA&#10;" path="m58216,l,,,233476r58216,l58216,xe" fillcolor="navy" stroked="f">
                <v:path arrowok="t"/>
              </v:shape>
              <v:shape id="Graphic 427" o:spid="_x0000_s1452"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" path="m,233476r58216,l58216,,,,,233476xe" filled="f" strokecolor="navy" strokeweight=".14pt">
                <v:path arrowok="t"/>
              </v:shape>
              <v:shape id="Graphic 428" o:spid="_x0000_s1453"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DwgAAANwAAAAPAAAAZHJzL2Rvd25yZXYueG1sRE9NS8NA&#10;EL0L/odlBG920y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D+KITDwgAAANwAAAAPAAAA&#10;AAAAAAAAAAAAAAcCAABkcnMvZG93bnJldi54bWxQSwUGAAAAAAMAAwC3AAAA9gIAAAAA&#10;" path="m8838,l,,,233476r8838,l8838,xe" fillcolor="black" stroked="f">
                <v:path arrowok="t"/>
              </v:shape>
              <v:shape id="Graphic 429" o:spid="_x0000_s1454"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6NxAAAANwAAAAPAAAAZHJzL2Rvd25yZXYueG1sRI9Bi8Iw&#10;FITvgv8hPGFvmrYs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Jl97o3EAAAA3AAAAA8A&#10;AAAAAAAAAAAAAAAABwIAAGRycy9kb3ducmV2LnhtbFBLBQYAAAAAAwADALcAAAD4AgAAAAA=&#10;" path="m,233476r8838,l8838,,,,,233476xe" filled="f" strokeweight=".14pt">
                <v:path arrowok="t"/>
              </v:shape>
              <v:shape id="Graphic 430" o:spid="_x0000_s1455"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S8wgAAANwAAAAPAAAAZHJzL2Rvd25yZXYueG1sRE/NaoNA&#10;EL4H+g7LFHqLa5sg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AatSS8wgAAANwAAAAPAAAA&#10;AAAAAAAAAAAAAAcCAABkcnMvZG93bnJldi54bWxQSwUGAAAAAAMAAwC3AAAA9gIAAAAA&#10;" path="m58216,l,,,233476r58216,l58216,xe" fillcolor="navy" stroked="f">
                <v:path arrowok="t"/>
              </v:shape>
              <v:shape id="Graphic 431" o:spid="_x0000_s1456"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rLxAAAANwAAAAPAAAAZHJzL2Rvd25yZXYueG1sRI9Ba8JA&#10;FITvBf/D8oTe6iZWik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CYh2svEAAAA3AAAAA8A&#10;AAAAAAAAAAAAAAAABwIAAGRycy9kb3ducmV2LnhtbFBLBQYAAAAAAwADALcAAAD4AgAAAAA=&#10;" path="m,233476r58216,l58216,,,,,233476xe" filled="f" strokecolor="navy" strokeweight=".14pt">
                <v:path arrowok="t"/>
              </v:shape>
              <v:shape id="Graphic 432" o:spid="_x0000_s1457"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X0xAAAANwAAAAPAAAAZHJzL2Rvd25yZXYueG1sRI9fa8Iw&#10;FMXfB36HcIW9zdQ6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BoZJfTEAAAA3AAAAA8A&#10;AAAAAAAAAAAAAAAABwIAAGRycy9kb3ducmV2LnhtbFBLBQYAAAAAAwADALcAAAD4AgAAAAA=&#10;" path="m8838,l,,,233476r8838,l8838,xe" fillcolor="black" stroked="f">
                <v:path arrowok="t"/>
              </v:shape>
              <v:shape id="Graphic 433" o:spid="_x0000_s1458"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" path="m,233476r8838,l8838,,,,,233476xe" filled="f" strokeweight=".14pt">
                <v:path arrowok="t"/>
              </v:shape>
              <v:shape id="Graphic 434" o:spid="_x0000_s1459"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" path="m58216,l,,,233172r58216,l58216,xe" fillcolor="navy" stroked="f">
                <v:path arrowok="t"/>
              </v:shape>
              <v:shape id="Graphic 435" o:spid="_x0000_s1460"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" path="m,233172r58216,l58216,,,,,233172xe" filled="f" strokecolor="navy" strokeweight=".14pt">
                <v:path arrowok="t"/>
              </v:shape>
              <v:shape id="Graphic 436" o:spid="_x0000_s1461"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P3xAAAANwAAAAPAAAAZHJzL2Rvd25yZXYueG1sRI9fa8Iw&#10;FMXfhX2HcAe+aTod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GUiI/fEAAAA3AAAAA8A&#10;AAAAAAAAAAAAAAAABwIAAGRycy9kb3ducmV2LnhtbFBLBQYAAAAAAwADALcAAAD4AgAAAAA=&#10;" path="m8838,l,,,233172r8838,l8838,xe" fillcolor="black" stroked="f">
                <v:path arrowok="t"/>
              </v:shape>
              <v:shape id="Graphic 437" o:spid="_x0000_s1462"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" path="m,233172r8838,l8838,,,,,233172xe" filled="f" strokeweight=".14pt">
                <v:path arrowok="t"/>
              </v:shape>
              <v:shape id="Graphic 438" o:spid="_x0000_s1463"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i6wgAAANwAAAAPAAAAZHJzL2Rvd25yZXYueG1sRE/NaoNA&#10;EL4H+g7LFHqLa5sg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Dkwyi6wgAAANwAAAAPAAAA&#10;AAAAAAAAAAAAAAcCAABkcnMvZG93bnJldi54bWxQSwUGAAAAAAMAAwC3AAAA9gIAAAAA&#10;" path="m58216,l,,,233172r58216,l58216,xe" fillcolor="navy" stroked="f">
                <v:path arrowok="t"/>
              </v:shape>
              <v:shape id="Graphic 439" o:spid="_x0000_s1464"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9bNxQAAANwAAAAPAAAAZHJzL2Rvd25yZXYueG1sRI9Ba8JA&#10;FITvQv/D8gredGMs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DYV9bNxQAAANwAAAAP&#10;AAAAAAAAAAAAAAAAAAcCAABkcnMvZG93bnJldi54bWxQSwUGAAAAAAMAAwC3AAAA+QIAAAAA&#10;" path="m,233172r58216,l58216,,,,,233172xe" filled="f" strokecolor="navy" strokeweight=".14pt">
                <v:path arrowok="t"/>
              </v:shape>
              <v:shape id="Graphic 440" o:spid="_x0000_s1465"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" path="m8838,l,,,233172r8838,l8838,xe" fillcolor="black" stroked="f">
                <v:path arrowok="t"/>
              </v:shape>
              <v:shape id="Graphic 441" o:spid="_x0000_s1466"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" path="m,233172r8838,l8838,,,,,233172xe" filled="f" strokeweight=".14pt">
                <v:path arrowok="t"/>
              </v:shape>
              <v:shape id="Graphic 442" o:spid="_x0000_s1467"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" path="m58216,l,,,233172r58216,l58216,xe" fillcolor="navy" stroked="f">
                <v:path arrowok="t"/>
              </v:shape>
              <v:shape id="Graphic 443" o:spid="_x0000_s1468"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" path="m,233172r58216,l58216,,,,,233172xe" filled="f" strokecolor="navy" strokeweight=".14pt">
                <v:path arrowok="t"/>
              </v:shape>
              <v:shape id="Graphic 444" o:spid="_x0000_s1469"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" path="m8838,l,,,233172r8838,l8838,xe" fillcolor="black" stroked="f">
                <v:path arrowok="t"/>
              </v:shape>
              <v:shape id="Graphic 445" o:spid="_x0000_s1470"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" path="m,233172r8838,l8838,,,,,233172xe" filled="f" strokeweight=".14pt">
                <v:path arrowok="t"/>
              </v:shape>
              <v:shape id="Graphic 446" o:spid="_x0000_s1471"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" path="m58216,l,,,233476r58216,l58216,xe" fillcolor="navy" stroked="f">
                <v:path arrowok="t"/>
              </v:shape>
              <v:shape id="Graphic 447" o:spid="_x0000_s1472"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" path="m,233476r58216,l58216,,,,,233476xe" filled="f" strokecolor="navy" strokeweight=".14pt">
                <v:path arrowok="t"/>
              </v:shape>
              <v:shape id="Graphic 448" o:spid="_x0000_s1473"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" path="m8838,l,,,233476r8838,l8838,xe" fillcolor="black" stroked="f">
                <v:path arrowok="t"/>
              </v:shape>
              <v:shape id="Graphic 449" o:spid="_x0000_s1474"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" path="m,233476r8838,l8838,,,,,233476xe" filled="f" strokeweight=".14pt">
                <v:path arrowok="t"/>
              </v:shape>
              <v:shape id="Graphic 450" o:spid="_x0000_s1475"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" path="m58216,l,,,233476r58216,l58216,xe" fillcolor="navy" stroked="f">
                <v:path arrowok="t"/>
              </v:shape>
              <v:shape id="Graphic 451" o:spid="_x0000_s1476"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" path="m,233476r58216,l58216,,,,,233476xe" filled="f" strokecolor="navy" strokeweight=".14pt">
                <v:path arrowok="t"/>
              </v:shape>
              <v:shape id="Graphic 452" o:spid="_x0000_s1477"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BUxAAAANwAAAAPAAAAZHJzL2Rvd25yZXYueG1sRI9fa8Iw&#10;FMXfB36HcIW9zdTi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MfGwFTEAAAA3AAAAA8A&#10;AAAAAAAAAAAAAAAABwIAAGRycy9kb3ducmV2LnhtbFBLBQYAAAAAAwADALcAAAD4AgAAAAA=&#10;" path="m8838,l,,,233476r8838,l8838,xe" fillcolor="black" stroked="f">
                <v:path arrowok="t"/>
              </v:shape>
              <v:shape id="Graphic 453" o:spid="_x0000_s1478"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" path="m,233476r8838,l8838,,,,,233476xe" filled="f" strokeweight=".14pt">
                <v:path arrowok="t"/>
              </v:shape>
              <v:shape id="Graphic 454" o:spid="_x0000_s1479"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" path="m58216,l,,,233476r58216,l58216,xe" fillcolor="navy" stroked="f">
                <v:path arrowok="t"/>
              </v:shape>
              <v:shape id="Graphic 455" o:spid="_x0000_s1480"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" path="m,233476r58216,l58216,,,,,233476xe" filled="f" strokecolor="navy" strokeweight=".14pt">
                <v:path arrowok="t"/>
              </v:shape>
              <v:shape id="Graphic 456" o:spid="_x0000_s1481"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ZXxAAAANwAAAAPAAAAZHJzL2Rvd25yZXYueG1sRI9fa8Iw&#10;FMXfhX2HcAe+aTpx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Lj9xlfEAAAA3AAAAA8A&#10;AAAAAAAAAAAAAAAABwIAAGRycy9kb3ducmV2LnhtbFBLBQYAAAAAAwADALcAAAD4AgAAAAA=&#10;" path="m8838,l,,,233476r8838,l8838,xe" fillcolor="black" stroked="f">
                <v:path arrowok="t"/>
              </v:shape>
              <v:shape id="Graphic 457" o:spid="_x0000_s1482"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wZxAAAANwAAAAPAAAAZHJzL2Rvd25yZXYueG1sRI9Ba8JA&#10;FITvBf/D8gRvdROx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N+orBnEAAAA3AAAAA8A&#10;AAAAAAAAAAAAAAAABwIAAGRycy9kb3ducmV2LnhtbFBLBQYAAAAAAwADALcAAAD4AgAAAAA=&#10;" path="m,233476r8838,l8838,,,,,233476xe" filled="f" strokeweight=".14pt">
                <v:path arrowok="t"/>
              </v:shape>
              <v:shape id="Graphic 458" o:spid="_x0000_s1483"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" path="m58216,l,,,233476r58216,l58216,xe" fillcolor="navy" stroked="f">
                <v:path arrowok="t"/>
              </v:shape>
              <v:shape id="Graphic 459" o:spid="_x0000_s1484"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" path="m,233476r58216,l58216,,,,,233476xe" filled="f" strokecolor="navy" strokeweight=".14pt">
                <v:path arrowok="t"/>
              </v:shape>
              <v:shape id="Graphic 460" o:spid="_x0000_s1485"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EFwgAAANwAAAAPAAAAZHJzL2Rvd25yZXYueG1sRE9NawIx&#10;EL0X/A9hCr3VbKV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CWNDEFwgAAANwAAAAPAAAA&#10;AAAAAAAAAAAAAAcCAABkcnMvZG93bnJldi54bWxQSwUGAAAAAAMAAwC3AAAA9gIAAAAA&#10;" path="m8838,l,,,233476r8838,l8838,xe" fillcolor="black" stroked="f">
                <v:path arrowok="t"/>
              </v:shape>
              <v:shape id="Graphic 461" o:spid="_x0000_s1486"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tLwwAAANwAAAAPAAAAZHJzL2Rvd25yZXYueG1sRI9Pi8Iw&#10;FMTvgt8hPGFvmlZE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8WFbS8MAAADcAAAADwAA&#10;AAAAAAAAAAAAAAAHAgAAZHJzL2Rvd25yZXYueG1sUEsFBgAAAAADAAMAtwAAAPcCAAAAAA==&#10;" path="m,233476r8838,l8838,,,,,233476xe" filled="f" strokeweight=".14pt">
                <v:path arrowok="t"/>
              </v:shape>
              <v:shape id="Graphic 462" o:spid="_x0000_s1487"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" path="m58216,l,,,235000r58216,l58216,xe" fillcolor="navy" stroked="f">
                <v:path arrowok="t"/>
              </v:shape>
              <v:shape id="Graphic 463" o:spid="_x0000_s1488"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" path="m,235000r58216,l58216,,,,,235000xe" filled="f" strokecolor="navy" strokeweight=".14pt">
                <v:path arrowok="t"/>
              </v:shape>
              <v:shape id="Graphic 464" o:spid="_x0000_s1489"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" path="m8838,l,,,235000r8838,l8838,xe" fillcolor="black" stroked="f">
                <v:path arrowok="t"/>
              </v:shape>
              <v:shape id="Graphic 465" o:spid="_x0000_s1490"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" path="m,235000r8838,l8838,,,,,235000xe" filled="f" strokeweight=".14pt">
                <v:path arrowok="t"/>
              </v:shape>
              <v:shape id="Graphic 466" o:spid="_x0000_s1491"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" path="m58216,l,,,235000r58216,l58216,xe" fillcolor="navy" stroked="f">
                <v:path arrowok="t"/>
              </v:shape>
              <v:shape id="Graphic 467" o:spid="_x0000_s1492"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" path="m,235000r58216,l58216,,,,,235000xe" filled="f" strokecolor="navy" strokeweight=".14pt">
                <v:path arrowok="t"/>
              </v:shape>
              <v:shape id="Graphic 468" o:spid="_x0000_s1493"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" path="m8838,l,,,235000r8838,l8838,xe" fillcolor="black" stroked="f">
                <v:path arrowok="t"/>
              </v:shape>
              <v:shape id="Graphic 469" o:spid="_x0000_s1494"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" path="m,235000r8838,l8838,,,,,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18wgAAANwAAAAPAAAAZHJzL2Rvd25yZXYueG1sRE/LasJA&#10;FN0X/IfhCu6aibX4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CM3518wgAAANwAAAAPAAAA&#10;AAAAAAAAAAAAAAcCAABkcnMvZG93bnJldi54bWxQSwUGAAAAAAMAAwC3AAAA9gI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2MLxAAAANwAAAAPAAAAZHJzL2Rvd25yZXYueG1sRI9Ba8JA&#10;FITvBf/D8oTe6iZSrE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LBLYwvEAAAA3AAAAA8A&#10;AAAAAAAAAAAAAAAABwIAAGRycy9kb3ducmV2LnhtbFBLBQYAAAAAAwADALcAAAD4AgAA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5w0xAAAANwAAAAPAAAAZHJzL2Rvd25yZXYueG1sRI9fa8Iw&#10;FMXfB36HcIW9zdQi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IxznDTEAAAA3AAAAA8A&#10;AAAAAAAAAAAAAAAABwIAAGRycy9kb3ducmV2LnhtbFBLBQYAAAAAAwADALcAAAD4AgAAA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BqwgAAANwAAAAPAAAAZHJzL2Rvd25yZXYueG1sRI9BawIx&#10;FITvBf9DeIK3mlVL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BlaVBqwgAAANwAAAAPAAAA&#10;AAAAAAAAAAAAAAcCAABkcnMvZG93bnJldi54bWxQSwUGAAAAAAMAAwC3AAAA9gI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o3xAAAANwAAAAPAAAAZHJzL2Rvd25yZXYueG1sRI9fa8Iw&#10;FMXfB36HcIW9zVQZ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PNImjfEAAAA3AAAAA8A&#10;AAAAAAAAAAAAAAAABwIAAGRycy9kb3ducmV2LnhtbFBLBQYAAAAAAwADALcAAAD4AgAAA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ZpwQAAANwAAAAPAAAAZHJzL2Rvd25yZXYueG1sRI9Bi8Iw&#10;FITvwv6H8Bb2pqki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BpSVmnBAAAA3AAAAA8AAAAA&#10;AAAAAAAAAAAABwIAAGRycy9kb3ducmV2LnhtbFBLBQYAAAAAAwADALcAAAD1Ag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F6wgAAANwAAAAPAAAAZHJzL2Rvd25yZXYueG1sRE/LasJA&#10;FN0X/IfhCu6aibX4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ByqZF6wgAAANwAAAAPAAAA&#10;AAAAAAAAAAAAAAcCAABkcnMvZG93bnJldi54bWxQSwUGAAAAAAMAAwC3AAAA9gIAAA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8NxQAAANwAAAAPAAAAZHJzL2Rvd25yZXYueG1sRI/dasJA&#10;FITvhb7Dcgre6cYg/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BOPW8NxQAAANwAAAAP&#10;AAAAAAAAAAAAAAAAAAcCAABkcnMvZG93bnJldi54bWxQSwUGAAAAAAMAAwC3AAAA+QIAAA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f/wgAAANwAAAAPAAAAZHJzL2Rvd25yZXYueG1sRE9NawIx&#10;EL0X/A9hCr3VbKU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AmONf/wgAAANwAAAAPAAAA&#10;AAAAAAAAAAAAAAcCAABkcnMvZG93bnJldi54bWxQSwUGAAAAAAMAAwC3AAAA9gIAA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uhwQAAANwAAAAPAAAAZHJzL2Rvd25yZXYueG1sRI9Bi8Iw&#10;FITvwv6H8Bb2pqmyiH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M8iG6HBAAAA3AAAAA8AAAAA&#10;AAAAAAAAAAAABwIAAGRycy9kb3ducmV2LnhtbFBLBQYAAAAAAwADALcAAAD1Ag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a3xQAAANwAAAAPAAAAZHJzL2Rvd25yZXYueG1sRI/RasJA&#10;FETfC/2H5RZ8azbVI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AmlNa3xQAAANwAAAAP&#10;AAAAAAAAAAAAAAAAAAcCAABkcnMvZG93bnJldi54bWxQSwUGAAAAAAMAAwC3AAAA+QIAA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C0wwAAANwAAAAPAAAAZHJzL2Rvd25yZXYueG1sRI/RisIw&#10;FETfF/yHcIV9W1NdKV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Wa/QtMMAAADcAAAADwAA&#10;AAAAAAAAAAAAAAAHAgAAZHJzL2Rvd25yZXYueG1sUEsFBgAAAAADAAMAtwAAAPcCAAA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v5wgAAANwAAAAPAAAAZHJzL2Rvd25yZXYueG1sRE9NawIx&#10;EL0X/A9hCr3VbKU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DYTtv5wgAAANwAAAAPAAAA&#10;AAAAAAAAAAAAAAcCAABkcnMvZG93bnJldi54bWxQSwUGAAAAAAMAAwC3AAAA9gIAA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3uGwQAAANwAAAAPAAAAZHJzL2Rvd25yZXYueG1sRE/NisIw&#10;EL4LvkMYYW+a6oq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DzTe4bBAAAA3AAAAA8AAAAA&#10;AAAAAAAAAAAABwIAAGRycy9kb3ducmV2LnhtbFBLBQYAAAAAAwADALcAAAD1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3rOxAAAANwAAAAPAAAAZHJzL2Rvd25yZXYueG1sRI9fa8Iw&#10;FMXfB/sO4Qp7m6ll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Dx/es7EAAAA3AAAAA8A&#10;AAAAAAAAAAAAAAAABwIAAGRycy9kb3ducmV2LnhtbFBLBQYAAAAAAwADALcAAAD4AgAAA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aQwgAAANwAAAAPAAAAZHJzL2Rvd25yZXYueG1sRI9BawIx&#10;FITvBf9DeIK3mlVL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DVZbaQwgAAANwAAAAPAAAA&#10;AAAAAAAAAAAAAAcCAABkcnMvZG93bnJldi54bWxQSwUGAAAAAAMAAwC3AAAA9gIAAAAA&#10;" path="m,233172r8534,l8534,,,,,233172xe" filled="f" strokeweight=".04936mm">
                <v:path arrowok="t"/>
              </v:shape>
              <v:shape id="Graphic 494"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" path="m58216,l,,,233476r58216,l58216,xe" fillcolor="navy" stroked="f">
                <v:path arrowok="t"/>
              </v:shape>
              <v:shape id="Graphic 495"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" path="m,233476r58216,l58216,,,,,233476xe" filled="f" strokecolor="navy" strokeweight=".14pt">
                <v:path arrowok="t"/>
              </v:shape>
              <v:shape id="Graphic 496"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zNxAAAANwAAAAPAAAAZHJzL2Rvd25yZXYueG1sRI9fa8Iw&#10;FMXfhX2HcAe+aToZ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ENEfM3EAAAA3AAAAA8A&#10;AAAAAAAAAAAAAAAABwIAAGRycy9kb3ducmV2LnhtbFBLBQYAAAAAAwADALcAAAD4AgAAAAA=&#10;" path="m8534,l,,,233476r8534,l8534,xe" fillcolor="black" stroked="f">
                <v:path arrowok="t"/>
              </v:shape>
              <v:shape id="Graphic 497"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" path="m,233476r8534,l8534,,,,,233476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eAwQAAANwAAAAPAAAAZHJzL2Rvd25yZXYueG1sRE/NisIw&#10;EL4LvkMYYW+a6oq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MKld4DBAAAA3AAAAA8AAAAA&#10;AAAAAAAAAAAABwIAAGRycy9kb3ducmV2LnhtbFBLBQYAAAAAAwADALcAAAD1Ag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3xAAAANwAAAAPAAAAZHJzL2Rvd25yZXYueG1sRI9Ba8JA&#10;FITvBf/D8gRvdaNI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P4xiffEAAAA3AAAAA8A&#10;AAAAAAAAAAAAAAAABwIAAGRycy9kb3ducmV2LnhtbFBLBQYAAAAAAwADALcAAAD4AgAAA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s4wQAAANwAAAAPAAAAZHJzL2Rvd25yZXYueG1sRE9NSwMx&#10;EL0L/ocwgjebtKD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D0K2zjBAAAA3AAAAA8AAAAA&#10;AAAAAAAAAAAABwIAAGRycy9kb3ducmV2LnhtbFBLBQYAAAAAAwADALcAAAD1AgAAA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EwwAAANwAAAAPAAAAZHJzL2Rvd25yZXYueG1sRI9Ba8JA&#10;FITvBf/D8oTe6kZB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fgkiBMMAAADcAAAADwAA&#10;AAAAAAAAAAAAAAAHAgAAZHJzL2Rvd25yZXYueG1sUEsFBgAAAAADAAMAtwAAAPcCAAA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c+wQAAANwAAAAPAAAAZHJzL2Rvd25yZXYueG1sRE9NSwMx&#10;EL0L/ocwgjebtKD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MN81z7BAAAA3AAAAA8AAAAA&#10;AAAAAAAAAAAABwIAAGRycy9kb3ducmV2LnhtbFBLBQYAAAAAAwADALcAAAD1Ag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k2wwAAANwAAAAPAAAAZHJzL2Rvd25yZXYueG1sRI9Ba8JA&#10;FITvQv/D8gq9mU2Eik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G3WJNsMAAADcAAAADwAA&#10;AAAAAAAAAAAAAAAHAgAAZHJzL2Rvd25yZXYueG1sUEsFBgAAAAADAAMAtwAAAPcCAAA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YJxAAAANwAAAAPAAAAZHJzL2Rvd25yZXYueG1sRI9fa8Iw&#10;FMXfB36HcAXfZmpB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CdNdgnEAAAA3AAAAA8A&#10;AAAAAAAAAAAAAAAABwIAAGRycy9kb3ducmV2LnhtbFBLBQYAAAAAAwADALcAAAD4AgAA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nAKwwAAANwAAAAPAAAAZHJzL2Rvd25yZXYueG1sRI9fa8Iw&#10;FMXfB36HcAXfZqqg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WHZwCsMAAADcAAAADwAA&#10;AAAAAAAAAAAAAAAHAgAAZHJzL2Rvd25yZXYueG1sUEsFBgAAAAADAAMAtwAAAPcCAAAA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" path="m,233476r8534,l8534,,,,,233476xe" filled="f" strokeweight=".04936mm">
                <v:path arrowok="t"/>
              </v:shape>
              <v:shape id="Graphic 518"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tHvwAAANwAAAAPAAAAZHJzL2Rvd25yZXYueG1sRE/LqsIw&#10;EN0L/kMYwZ2mKle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DZl3tHvwAAANwAAAAPAAAAAAAA&#10;AAAAAAAAAAcCAABkcnMvZG93bnJldi54bWxQSwUGAAAAAAMAAwC3AAAA8wIAAAAA&#10;" path="m58216,l,,,233172r58216,l58216,xe" fillcolor="navy" stroked="f">
                <v:path arrowok="t"/>
              </v:shape>
              <v:shape id="Graphic 519"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" path="m,233172r58216,l58216,,,,,233172xe" filled="f" strokecolor="navy" strokeweight=".04936mm">
                <v:path arrowok="t"/>
              </v:shape>
              <v:shape id="Graphic 520"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4dYwgAAANwAAAAPAAAAZHJzL2Rvd25yZXYueG1sRE9NS8NA&#10;EL0L/odlBG9204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B2v4dYwgAAANwAAAAPAAAA&#10;AAAAAAAAAAAAAAcCAABkcnMvZG93bnJldi54bWxQSwUGAAAAAAMAAwC3AAAA9gIAAAAA&#10;" path="m8534,l,,,233172r8534,l8534,xe" fillcolor="black" stroked="f">
                <v:path arrowok="t"/>
              </v:shape>
              <v:shape id="Graphic 521"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" path="m,233172r8534,l8534,,,,,233172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4YQwwAAANwAAAAPAAAAZHJzL2Rvd25yZXYueG1sRI/disIw&#10;FITvF3yHcIS909SK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dhOGEMMAAADcAAAADwAA&#10;AAAAAAAAAAAAAAAHAgAAZHJzL2Rvd25yZXYueG1sUEsFBgAAAAADAAMAtwAAAPcCAAAA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ATxQAAANwAAAAPAAAAZHJzL2Rvd25yZXYueG1sRI/RasJA&#10;FETfhf7Dcgu+NZtGG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AJKIATxQAAANwAAAAP&#10;AAAAAAAAAAAAAAAAAAcCAABkcnMvZG93bnJldi54bWxQSwUGAAAAAAMAAwC3AAAA+QI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tewgAAANwAAAAPAAAAZHJzL2Rvd25yZXYueG1sRE9NS8NA&#10;EL0L/odlBG9204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CIyYtewgAAANwAAAAPAAAA&#10;AAAAAAAAAAAAAAcCAABkcnMvZG93bnJldi54bWxQSwUGAAAAAAMAAwC3AAAA9gI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shwgAAANwAAAAPAAAAZHJzL2Rvd25yZXYueG1sRE/NaoNA&#10;EL4H+g7LFHqLaxsi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BsVCshwgAAANwAAAAPAAAA&#10;AAAAAAAAAAAAAAcCAABkcnMvZG93bnJldi54bWxQSwUGAAAAAAMAAwC3AAAA9gIAAA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VWxAAAANwAAAAPAAAAZHJzL2Rvd25yZXYueG1sRI9Ba8JA&#10;FITvBf/D8oTe6iYWi0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FDA1VbEAAAA3AAAAA8A&#10;AAAAAAAAAAAAAAAABwIAAGRycy9kb3ducmV2LnhtbFBLBQYAAAAAAwADALcAAAD4AgAA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pxAAAANwAAAAPAAAAZHJzL2Rvd25yZXYueG1sRI9fa8Iw&#10;FMXfB36HcIW9zdTK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Gz4KmnEAAAA3AAAAA8A&#10;AAAAAAAAAAAAAAAABwIAAGRycy9kb3ducmV2LnhtbFBLBQYAAAAAAwADALcAAAD4AgAAA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" path="m58216,l,,,233476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" path="m,233476r58216,l58216,,,,,233476xe" filled="f" strokecolor="navy" strokeweight=".14pt">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xqxAAAANwAAAAPAAAAZHJzL2Rvd25yZXYueG1sRI9fa8Iw&#10;FMXfhX2HcAe+aTpl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BPDLGrEAAAA3AAAAA8A&#10;AAAAAAAAAAAAAAAABwIAAGRycy9kb3ducmV2LnhtbFBLBQYAAAAAAwADALcAAAD4AgAAAAA=&#10;" path="m8534,l,,,233476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" path="m,233476r8534,l8534,,,,,233476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cnwgAAANwAAAAPAAAAZHJzL2Rvd25yZXYueG1sRE/NaoNA&#10;EL4H+g7LFHqLaxsi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CSIicnwgAAANwAAAAPAAAA&#10;AAAAAAAAAAAAAAcCAABkcnMvZG93bnJldi54bWxQSwUGAAAAAAMAAwC3AAAA9gI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lQxQAAANwAAAAPAAAAZHJzL2Rvd25yZXYueG1sRI9Ba8JA&#10;FITvQv/D8gredGOk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CuttlQxQAAANwAAAAP&#10;AAAAAAAAAAAAAAAAAAcCAABkcnMvZG93bnJldi54bWxQSwUGAAAAAAMAAwC3AAAA+QIAA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D2xAAAANwAAAAPAAAAZHJzL2Rvd25yZXYueG1sRI9Ba8JA&#10;FITvBf/D8gRvdRPB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I0fMPbEAAAA3AAAAA8A&#10;AAAAAAAAAAAAAAAABwIAAGRycy9kb3ducmV2LnhtbFBLBQYAAAAAAwADALcAAAD4AgAA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8/JxAAAANwAAAAPAAAAZHJzL2Rvd25yZXYueG1sRI9fa8Iw&#10;FMXfB36HcAXfZmrB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LEnz8nEAAAA3AAAAA8A&#10;AAAAAAAAAAAAAAAABwIAAGRycy9kb3ducmV2LnhtbFBLBQYAAAAAAwADALcAAAD4AgAAA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nKwwAAANwAAAAPAAAAZHJzL2Rvd25yZXYueG1sRI9fa8Iw&#10;FMXfB/sO4Qp7m6mC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zhzJysMAAADcAAAADwAA&#10;AAAAAAAAAAAAAAAHAgAAZHJzL2Rvd25yZXYueG1sUEsFBgAAAAADAAMAtwAAAPcCAAAA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" path="m,233476r8534,l8534,,,,,233476xe" filled="f" strokeweight=".04936mm">
                <v:path arrowok="t"/>
              </v:shape>
              <v:shape id="Graphic 558"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" path="m58216,l,,,233172r58216,l58216,xe" fillcolor="navy" stroked="f">
                <v:path arrowok="t"/>
              </v:shape>
              <v:shape id="Graphic 559"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" path="m,233172r58216,l58216,,,,,233172xe" filled="f" strokecolor="navy" strokeweight=".04936mm">
                <v:path arrowok="t"/>
              </v:shape>
              <v:shape id="Graphic 560"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T6YwgAAANwAAAAPAAAAZHJzL2Rvd25yZXYueG1sRE9NawIx&#10;EL0X/A9hCr3VbIVK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Dg1T6YwgAAANwAAAAPAAAA&#10;AAAAAAAAAAAAAAcCAABkcnMvZG93bnJldi54bWxQSwUGAAAAAAMAAwC3AAAA9gIAAAAA&#10;" path="m8534,l,,,233172r8534,l8534,xe" fillcolor="black" stroked="f">
                <v:path arrowok="t"/>
              </v:shape>
              <v:shape id="Graphic 561"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" path="m,233172r8534,l8534,,,,,233172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KewgAAANwAAAAPAAAAZHJzL2Rvd25yZXYueG1sRE9NawIx&#10;EL0X/A9hCr3VbIVK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AeozKewgAAANwAAAAPAAAA&#10;AAAAAAAAAAAAAAcCAABkcnMvZG93bnJldi54bWxQSwUGAAAAAAMAAwC3AAAA9gIA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LhwgAAANwAAAAPAAAAZHJzL2Rvd25yZXYueG1sRE/LasJA&#10;FN0X/IfhCu6aiZX6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D6PpLhwgAAANwAAAAPAAAA&#10;AAAAAAAAAAAAAAcCAABkcnMvZG93bnJldi54bWxQSwUGAAAAAAMAAwC3AAAA9gI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pOpxAAAANwAAAAPAAAAZHJzL2Rvd25yZXYueG1sRI9fa8Iw&#10;FMXfB36HcIW9zdSC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PqSk6nEAAAA3AAAAA8A&#10;AAAAAAAAAAAAAAAABwIAAGRycy9kb3ducmV2LnhtbFBLBQYAAAAAAwADALcAAAD4AgAAA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3wgAAANwAAAAPAAAAZHJzL2Rvd25yZXYueG1sRI9BawIx&#10;FITvBf9DeIK3mlVp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ATiF/3wgAAANwAAAAPAAAA&#10;AAAAAAAAAAAAAAcCAABkcnMvZG93bnJldi54bWxQSwUGAAAAAAMAAwC3AAAA9gIAAAAA&#10;" path="m,233172r8534,l8534,,,,,233172xe" filled="f" strokeweight=".04936mm">
                <v:path arrowok="t"/>
              </v:shape>
              <v:shape id="Graphic 574"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" path="m58216,l,,,233476r58216,l58216,xe" fillcolor="navy" stroked="f">
                <v:path arrowok="t"/>
              </v:shape>
              <v:shape id="Graphic 575"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" path="m,233476r58216,l58216,,,,,233476xe" filled="f" strokecolor="navy" strokeweight=".14pt">
                <v:path arrowok="t"/>
              </v:shape>
              <v:shape id="Graphic 576"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WqxAAAANwAAAAPAAAAZHJzL2Rvd25yZXYueG1sRI9fa8Iw&#10;FMXfB36HcIW9zVR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IWplarEAAAA3AAAAA8A&#10;AAAAAAAAAAAAAAAABwIAAGRycy9kb3ducmV2LnhtbFBLBQYAAAAAAwADALcAAAD4AgAAAAA=&#10;" path="m8534,l,,,233476r8534,l8534,xe" fillcolor="black" stroked="f">
                <v:path arrowok="t"/>
              </v:shape>
              <v:shape id="Graphic 577"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1n0wQAAANwAAAAPAAAAZHJzL2Rvd25yZXYueG1sRI9Bi8Iw&#10;FITvwv6H8Bb2pqmC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GyzWfTBAAAA3AAAAA8AAAAA&#10;AAAAAAAAAAAABwIAAGRycy9kb3ducmV2LnhtbFBLBQYAAAAAAwADALcAAAD1AgAAAAA=&#10;" path="m,233476r8534,l8534,,,,,233476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7nwgAAANwAAAAPAAAAZHJzL2Rvd25yZXYueG1sRE/LasJA&#10;FN0X/IfhCu6aiZX6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AESJ7nwgAAANwAAAAPAAAA&#10;AAAAAAAAAAAAAAcCAABkcnMvZG93bnJldi54bWxQSwUGAAAAAAMAAwC3AAAA9gI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CQxQAAANwAAAAPAAAAZHJzL2Rvd25yZXYueG1sRI/dasJA&#10;FITvhb7Dcgre6caA/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A43GCQxQAAANwAAAAP&#10;AAAAAAAAAAAAAAAAAAcCAABkcnMvZG93bnJldi54bWxQSwUGAAAAAAMAAwC3AAAA+QIAA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dhiwgAAANwAAAAPAAAAZHJzL2Rvd25yZXYueG1sRE9NawIx&#10;EL0X/A9hCr3VbIUW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BQ2dhiwgAAANwAAAAPAAAA&#10;AAAAAAAAAAAAAAcCAABkcnMvZG93bnJldi54bWxQSwUGAAAAAAMAAwC3AAAA9gIAAA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Q8wQAAANwAAAAPAAAAZHJzL2Rvd25yZXYueG1sRI9Bi8Iw&#10;FITvwv6H8Bb2pqnCin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LnDFDzBAAAA3AAAAA8AAAAA&#10;AAAAAAAAAAAABwIAAGRycy9kb3ducmV2LnhtbFBLBQYAAAAAAwADALcAAAD1Ag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kqxQAAANwAAAAPAAAAZHJzL2Rvd25yZXYueG1sRI/RasJA&#10;FETfC/2H5RZ8azZVK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BQddkqxQAAANwAAAAP&#10;AAAAAAAAAAAAAAAAAAcCAABkcnMvZG93bnJldi54bWxQSwUGAAAAAAMAAwC3AAAA+QIAAA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8pwwAAANwAAAAPAAAAZHJzL2Rvd25yZXYueG1sRI/RisIw&#10;FETfF/yHcIV9W1NdLF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L07fKcMAAADcAAAADwAA&#10;AAAAAAAAAAAAAAAHAgAAZHJzL2Rvd25yZXYueG1sUEsFBgAAAAADAAMAtwAAAPcCAAA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FexAAAANwAAAAPAAAAZHJzL2Rvd25yZXYueG1sRI9Ba8JA&#10;FITvBf/D8gRvdaNg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BPaIV7EAAAA3AAAAA8A&#10;AAAAAAAAAAAAAAAABwIAAGRycy9kb3ducmV2LnhtbFBLBQYAAAAAAwADALcAAAD4AgA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9RkwgAAANwAAAAPAAAAZHJzL2Rvd25yZXYueG1sRE9NawIx&#10;EL0X/A9hCr3VbIUW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Cur9RkwgAAANwAAAAPAAAA&#10;AAAAAAAAAAAAAAcCAABkcnMvZG93bnJldi54bWxQSwUGAAAAAAMAAwC3AAAA9gIAA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qxAAAANwAAAAPAAAAZHJzL2Rvd25yZXYueG1sRI9Bi8Iw&#10;FITvgv8hPMGbphUU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Mn6virEAAAA3AAAAA8A&#10;AAAAAAAAAAAAAAAABwIAAGRycy9kb3ducmV2LnhtbFBLBQYAAAAAAwADALcAAAD4AgAA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QbwQAAANwAAAAPAAAAZHJzL2Rvd25yZXYueG1sRE/NisIw&#10;EL4LvkMYYW+a6qK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EoydBvBAAAA3AAAAA8AAAAA&#10;AAAAAAAAAAAABwIAAGRycy9kb3ducmV2LnhtbFBLBQYAAAAAAwADALcAAAD1AgAAA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opsxAAAANwAAAAPAAAAZHJzL2Rvd25yZXYueG1sRI9Ba8JA&#10;FITvBf/D8oTe6iZCpU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HamimzEAAAA3AAAAA8A&#10;AAAAAAAAAAAAAAAABwIAAGRycy9kb3ducmV2LnhtbFBLBQYAAAAAAwADALcAAAD4AgAA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VTxAAAANwAAAAPAAAAZHJzL2Rvd25yZXYueG1sRI9fa8Iw&#10;FMXfB/sO4Qp7m6mFyV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EqedVPEAAAA3AAAAA8A&#10;AAAAAAAAAAAAAAAABwIAAGRycy9kb3ducmV2LnhtbFBLBQYAAAAAAwADALcAAAD4AgA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kNwgAAANwAAAAPAAAAZHJzL2Rvd25yZXYueG1sRI9BawIx&#10;FITvBf9DeIK3mlVp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CjhLkNwgAAANwAAAAPAAAA&#10;AAAAAAAAAAAAAAcCAABkcnMvZG93bnJldi54bWxQSwUGAAAAAAMAAwC3AAAA9gI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NQxAAAANwAAAAPAAAAZHJzL2Rvd25yZXYueG1sRI9fa8Iw&#10;FMXfhX2HcAe+aTp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DWlc1DEAAAA3AAAAA8A&#10;AAAAAAAAAAAAAAAABwIAAGRycy9kb3ducmV2LnhtbFBLBQYAAAAAAwADALcAAAD4AgAAA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kexQAAANwAAAAPAAAAZHJzL2Rvd25yZXYueG1sRI9Ba8JA&#10;FITvgv9heYXedBOh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BS8BkexQAAANwAAAAP&#10;AAAAAAAAAAAAAAAAAAcCAABkcnMvZG93bnJldi54bWxQSwUGAAAAAAMAAwC3AAAA+QIAAAAA&#10;" path="m,233476r8534,l8534,,,,,233476xe" filled="f" strokeweight=".14pt">
                <v:path arrowok="t"/>
              </v:shape>
              <v:shape id="Graphic 598"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gdwQAAANwAAAAPAAAAZHJzL2Rvd25yZXYueG1sRE/NisIw&#10;EL4LvkMYYW+a6qK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LREeB3BAAAA3AAAAA8AAAAA&#10;AAAAAAAAAAAABwIAAGRycy9kb3ducmV2LnhtbFBLBQYAAAAAAwADALcAAAD1AgAAAAA=&#10;" path="m58216,l,,,233172r58216,l58216,xe" fillcolor="navy" stroked="f">
                <v:path arrowok="t"/>
              </v:shape>
              <v:shape id="Graphic 599"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IZqxAAAANwAAAAPAAAAZHJzL2Rvd25yZXYueG1sRI9Ba8JA&#10;FITvBf/D8gRvdaNg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IjQhmrEAAAA3AAAAA8A&#10;AAAAAAAAAAAAAAAABwIAAGRycy9kb3ducmV2LnhtbFBLBQYAAAAAAwADALcAAAD4AgAAAAA=&#10;" path="m,233172r58216,l58216,,,,,233172xe" filled="f" strokecolor="navy" strokeweight=".14pt">
                <v:path arrowok="t"/>
              </v:shape>
              <v:shape id="Graphic 600"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" path="m8534,l,,,233172r8534,l8534,xe" fillcolor="black" stroked="f">
                <v:path arrowok="t"/>
              </v:shape>
              <v:shape id="Graphic 601"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" path="m,233172r8534,l8534,,,,,233172xe" filled="f" strokeweight=".04936mm">
                <v:path arrowok="t"/>
              </v:shape>
              <v:shape id="Graphic 602"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" path="m58216,l,,,233172r58216,l58216,xe" fillcolor="navy" stroked="f">
                <v:path arrowok="t"/>
              </v:shape>
              <v:shape id="Graphic 603"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" path="m,233172r58216,l58216,,,,,233172xe" filled="f" strokecolor="navy" strokeweight=".04936mm">
                <v:path arrowok="t"/>
              </v:shape>
              <v:shape id="Graphic 604"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" path="m8534,l,,,233172r8534,l8534,xe" fillcolor="black" stroked="f">
                <v:path arrowok="t"/>
              </v:shape>
              <v:shape id="Graphic 605"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" path="m,233172r8534,l8534,,,,,233172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" path="m,233172r8534,l8534,,,,,233172xe" filled="f" strokeweight=".04936mm">
                <v:path arrowok="t"/>
              </v:shape>
              <v:shape id="Graphic 610"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" path="m58216,l,,,233476r58216,l58216,xe" fillcolor="navy" stroked="f">
                <v:path arrowok="t"/>
              </v:shape>
              <v:shape id="Graphic 611"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" path="m,233476r58216,l58216,,,,,233476xe" filled="f" strokecolor="navy" strokeweight=".14pt">
                <v:path arrowok="t"/>
              </v:shape>
              <v:shape id="Graphic 612"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" path="m8534,l,,,233476r8534,l8534,xe" fillcolor="black" stroked="f">
                <v:path arrowok="t"/>
              </v:shape>
              <v:shape id="Graphic 613"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" path="m,233476r8534,l8534,,,,,233476xe" filled="f" strokeweight=".04936mm">
                <v:path arrowok="t"/>
              </v:shape>
              <v:shape id="Graphic 614"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" path="m58216,l,,,233476r58216,l58216,xe" fillcolor="navy" stroked="f">
                <v:path arrowok="t"/>
              </v:shape>
              <v:shape id="Graphic 615"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" path="m,233476r58216,l58216,,,,,233476xe" filled="f" strokecolor="navy" strokeweight=".14pt">
                <v:path arrowok="t"/>
              </v:shape>
              <v:shape id="Graphic 616"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" path="m8534,l,,,233476r8534,l8534,xe" fillcolor="black" stroked="f">
                <v:path arrowok="t"/>
              </v:shape>
              <v:shape id="Graphic 617"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" path="m,233476r8534,l8534,,,,,233476xe" filled="f" strokeweight=".14pt">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" path="m,235000r8534,l8534,,,,,235000xe" filled="f" strokeweight=".14pt">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1E90" w14:textId="77777777" w:rsidR="00622864" w:rsidRDefault="00622864">
    <w:pPr>
      <w:pStyle w:val="Header"/>
    </w:pPr>
    <w:r>
      <w:rPr>
        <w:noProof/>
      </w:rPr>
      <mc:AlternateContent>
        <mc:Choice Requires="wpg">
          <w:drawing>
            <wp:anchor distT="0" distB="0" distL="0" distR="0" simplePos="0" relativeHeight="251655680" behindDoc="1" locked="0" layoutInCell="1" allowOverlap="1" wp14:anchorId="5DE95221" wp14:editId="52A2173C">
              <wp:simplePos x="0" y="0"/>
              <wp:positionH relativeFrom="page">
                <wp:posOffset>1051560</wp:posOffset>
              </wp:positionH>
              <wp:positionV relativeFrom="page">
                <wp:posOffset>731520</wp:posOffset>
              </wp:positionV>
              <wp:extent cx="6011545" cy="9467215"/>
              <wp:effectExtent l="0" t="0" r="27305" b="38735"/>
              <wp:wrapNone/>
              <wp:docPr id="195375938" name="Group 195375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1545" cy="9467215"/>
                        <a:chOff x="889" y="889"/>
                        <a:chExt cx="6947281" cy="10083419"/>
                      </a:xfrm>
                    </wpg:grpSpPr>
                    <wps:wsp>
                      <wps:cNvPr id="1525744980"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565632080"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190373528" name="Graphic 4"/>
                      <wps:cNvSpPr/>
                      <wps:spPr>
                        <a:xfrm>
                          <a:off x="40817"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006731120" name="Graphic 5"/>
                      <wps:cNvSpPr/>
                      <wps:spPr>
                        <a:xfrm>
                          <a:off x="40817"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1664538"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1108145091"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1261015477"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1847940521"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256908795"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27835672"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28699746"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73228872"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4250618"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834529222"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626612775" name="Graphic 16"/>
                      <wps:cNvSpPr/>
                      <wps:spPr>
                        <a:xfrm>
                          <a:off x="889" y="9935871"/>
                          <a:ext cx="187960" cy="8255"/>
                        </a:xfrm>
                        <a:custGeom>
                          <a:avLst/>
                          <a:gdLst/>
                          <a:ahLst/>
                          <a:cxnLst/>
                          <a:rect l="l" t="t" r="r" b="b"/>
                          <a:pathLst>
                            <a:path w="187960" h="8255">
                              <a:moveTo>
                                <a:pt x="187756" y="0"/>
                              </a:moveTo>
                              <a:lnTo>
                                <a:pt x="0" y="0"/>
                              </a:lnTo>
                              <a:lnTo>
                                <a:pt x="0" y="8228"/>
                              </a:lnTo>
                              <a:lnTo>
                                <a:pt x="187756" y="8228"/>
                              </a:lnTo>
                              <a:lnTo>
                                <a:pt x="187756" y="0"/>
                              </a:lnTo>
                              <a:close/>
                            </a:path>
                          </a:pathLst>
                        </a:custGeom>
                        <a:solidFill>
                          <a:srgbClr val="000000"/>
                        </a:solidFill>
                      </wps:spPr>
                      <wps:bodyPr wrap="square" lIns="0" tIns="0" rIns="0" bIns="0" rtlCol="0">
                        <a:prstTxWarp prst="textNoShape">
                          <a:avLst/>
                        </a:prstTxWarp>
                        <a:noAutofit/>
                      </wps:bodyPr>
                    </wps:wsp>
                    <wps:wsp>
                      <wps:cNvPr id="1788673302" name="Graphic 17"/>
                      <wps:cNvSpPr/>
                      <wps:spPr>
                        <a:xfrm>
                          <a:off x="889" y="9935871"/>
                          <a:ext cx="187960" cy="8255"/>
                        </a:xfrm>
                        <a:custGeom>
                          <a:avLst/>
                          <a:gdLst/>
                          <a:ahLst/>
                          <a:cxnLst/>
                          <a:rect l="l" t="t" r="r" b="b"/>
                          <a:pathLst>
                            <a:path w="187960" h="8255">
                              <a:moveTo>
                                <a:pt x="0" y="8228"/>
                              </a:moveTo>
                              <a:lnTo>
                                <a:pt x="187756" y="8228"/>
                              </a:lnTo>
                              <a:lnTo>
                                <a:pt x="187756"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212382779"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970478526"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486768203"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16922982"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14465214"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037816170"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2996580"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964845331"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394334043"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481499740"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21633231"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328933223"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759080227"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803661009"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259474"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739448195"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760983805"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2146184241"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1161760"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43946472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933655641"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28713903"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0121312"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992499849"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694321766" name="Graphic 42"/>
                      <wps:cNvSpPr/>
                      <wps:spPr>
                        <a:xfrm>
                          <a:off x="22948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25754057" name="Graphic 43"/>
                      <wps:cNvSpPr/>
                      <wps:spPr>
                        <a:xfrm>
                          <a:off x="22948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718755718"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662040"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2765121" name="Graphic 46"/>
                      <wps:cNvSpPr/>
                      <wps:spPr>
                        <a:xfrm>
                          <a:off x="461441" y="9985857"/>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29978791" name="Graphic 47"/>
                      <wps:cNvSpPr/>
                      <wps:spPr>
                        <a:xfrm>
                          <a:off x="461441" y="9985857"/>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1729123"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378969930"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70232770" name="Graphic 50"/>
                      <wps:cNvSpPr/>
                      <wps:spPr>
                        <a:xfrm>
                          <a:off x="69308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76444458" name="Graphic 51"/>
                      <wps:cNvSpPr/>
                      <wps:spPr>
                        <a:xfrm>
                          <a:off x="69308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158910"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19823465"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30915603" name="Graphic 54"/>
                      <wps:cNvSpPr/>
                      <wps:spPr>
                        <a:xfrm>
                          <a:off x="924737"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18386062" name="Graphic 55"/>
                      <wps:cNvSpPr/>
                      <wps:spPr>
                        <a:xfrm>
                          <a:off x="924737"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6160279" name="Graphic 56"/>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62341768" name="Graphic 57"/>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05972716" name="Graphic 58"/>
                      <wps:cNvSpPr/>
                      <wps:spPr>
                        <a:xfrm>
                          <a:off x="115633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40857676" name="Graphic 59"/>
                      <wps:cNvSpPr/>
                      <wps:spPr>
                        <a:xfrm>
                          <a:off x="115633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8159568"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85509070"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37925032" name="Graphic 62"/>
                      <wps:cNvSpPr/>
                      <wps:spPr>
                        <a:xfrm>
                          <a:off x="138798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50808654" name="Graphic 63"/>
                      <wps:cNvSpPr/>
                      <wps:spPr>
                        <a:xfrm>
                          <a:off x="138798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7374611"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60543193"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52769984" name="Graphic 66"/>
                      <wps:cNvSpPr/>
                      <wps:spPr>
                        <a:xfrm>
                          <a:off x="161963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97235764" name="Graphic 67"/>
                      <wps:cNvSpPr/>
                      <wps:spPr>
                        <a:xfrm>
                          <a:off x="161963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10670273"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18909018"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24632946" name="Graphic 70"/>
                      <wps:cNvSpPr/>
                      <wps:spPr>
                        <a:xfrm>
                          <a:off x="185127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09349127" name="Graphic 71"/>
                      <wps:cNvSpPr/>
                      <wps:spPr>
                        <a:xfrm>
                          <a:off x="185127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9718504"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83320211"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1757542" name="Graphic 74"/>
                      <wps:cNvSpPr/>
                      <wps:spPr>
                        <a:xfrm>
                          <a:off x="208330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59133608" name="Graphic 75"/>
                      <wps:cNvSpPr/>
                      <wps:spPr>
                        <a:xfrm>
                          <a:off x="208330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1298518"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0337245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56512034" name="Graphic 78"/>
                      <wps:cNvSpPr/>
                      <wps:spPr>
                        <a:xfrm>
                          <a:off x="231495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60217994" name="Graphic 79"/>
                      <wps:cNvSpPr/>
                      <wps:spPr>
                        <a:xfrm>
                          <a:off x="231495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55188723" name="Graphic 80"/>
                      <wps:cNvSpPr/>
                      <wps:spPr>
                        <a:xfrm>
                          <a:off x="231495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15257933" name="Graphic 81"/>
                      <wps:cNvSpPr/>
                      <wps:spPr>
                        <a:xfrm>
                          <a:off x="231495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779138" name="Graphic 82"/>
                      <wps:cNvSpPr/>
                      <wps:spPr>
                        <a:xfrm>
                          <a:off x="254660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5571818" name="Graphic 83"/>
                      <wps:cNvSpPr/>
                      <wps:spPr>
                        <a:xfrm>
                          <a:off x="254660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6530526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07590159"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6705449" name="Graphic 86"/>
                      <wps:cNvSpPr/>
                      <wps:spPr>
                        <a:xfrm>
                          <a:off x="277825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03486333" name="Graphic 87"/>
                      <wps:cNvSpPr/>
                      <wps:spPr>
                        <a:xfrm>
                          <a:off x="277825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4853575"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23015632"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610402" name="Graphic 90"/>
                      <wps:cNvSpPr/>
                      <wps:spPr>
                        <a:xfrm>
                          <a:off x="300990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41195159" name="Graphic 91"/>
                      <wps:cNvSpPr/>
                      <wps:spPr>
                        <a:xfrm>
                          <a:off x="300990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7297211"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464814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20197359" name="Graphic 94"/>
                      <wps:cNvSpPr/>
                      <wps:spPr>
                        <a:xfrm>
                          <a:off x="324154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89340383" name="Graphic 95"/>
                      <wps:cNvSpPr/>
                      <wps:spPr>
                        <a:xfrm>
                          <a:off x="324154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95331807"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6423462"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7158549" name="Graphic 98"/>
                      <wps:cNvSpPr/>
                      <wps:spPr>
                        <a:xfrm>
                          <a:off x="3473450"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84841969" name="Graphic 99"/>
                      <wps:cNvSpPr/>
                      <wps:spPr>
                        <a:xfrm>
                          <a:off x="3473450"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56376621" name="Graphic 100"/>
                      <wps:cNvSpPr/>
                      <wps:spPr>
                        <a:xfrm>
                          <a:off x="3473450"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10444153" name="Graphic 101"/>
                      <wps:cNvSpPr/>
                      <wps:spPr>
                        <a:xfrm>
                          <a:off x="3473450"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96260300" name="Graphic 102"/>
                      <wps:cNvSpPr/>
                      <wps:spPr>
                        <a:xfrm>
                          <a:off x="370509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8376280" name="Graphic 103"/>
                      <wps:cNvSpPr/>
                      <wps:spPr>
                        <a:xfrm>
                          <a:off x="370509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145477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47600012"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4549374" name="Graphic 106"/>
                      <wps:cNvSpPr/>
                      <wps:spPr>
                        <a:xfrm>
                          <a:off x="3936746"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4764158" name="Graphic 107"/>
                      <wps:cNvSpPr/>
                      <wps:spPr>
                        <a:xfrm>
                          <a:off x="3936746"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04306219" name="Graphic 108"/>
                      <wps:cNvSpPr/>
                      <wps:spPr>
                        <a:xfrm>
                          <a:off x="393674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0257515" name="Graphic 109"/>
                      <wps:cNvSpPr/>
                      <wps:spPr>
                        <a:xfrm>
                          <a:off x="393674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330261" name="Graphic 110"/>
                      <wps:cNvSpPr/>
                      <wps:spPr>
                        <a:xfrm>
                          <a:off x="416839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77027988" name="Graphic 111"/>
                      <wps:cNvSpPr/>
                      <wps:spPr>
                        <a:xfrm>
                          <a:off x="416839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5237884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71959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4137829" name="Graphic 114"/>
                      <wps:cNvSpPr/>
                      <wps:spPr>
                        <a:xfrm>
                          <a:off x="440004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5851641" name="Graphic 115"/>
                      <wps:cNvSpPr/>
                      <wps:spPr>
                        <a:xfrm>
                          <a:off x="440004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46350947"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85108850"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5785322" name="Graphic 118"/>
                      <wps:cNvSpPr/>
                      <wps:spPr>
                        <a:xfrm>
                          <a:off x="463169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20441600" name="Graphic 119"/>
                      <wps:cNvSpPr/>
                      <wps:spPr>
                        <a:xfrm>
                          <a:off x="463169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1916854"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2297763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417998" name="Graphic 122"/>
                      <wps:cNvSpPr/>
                      <wps:spPr>
                        <a:xfrm>
                          <a:off x="486371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18373071" name="Graphic 123"/>
                      <wps:cNvSpPr/>
                      <wps:spPr>
                        <a:xfrm>
                          <a:off x="486371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76942790" name="Graphic 124"/>
                      <wps:cNvSpPr/>
                      <wps:spPr>
                        <a:xfrm>
                          <a:off x="486371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701246295" name="Graphic 125"/>
                      <wps:cNvSpPr/>
                      <wps:spPr>
                        <a:xfrm>
                          <a:off x="486371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76616748" name="Graphic 126"/>
                      <wps:cNvSpPr/>
                      <wps:spPr>
                        <a:xfrm>
                          <a:off x="5095366"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8365322" name="Graphic 127"/>
                      <wps:cNvSpPr/>
                      <wps:spPr>
                        <a:xfrm>
                          <a:off x="5095366"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54867634" name="Graphic 128"/>
                      <wps:cNvSpPr/>
                      <wps:spPr>
                        <a:xfrm>
                          <a:off x="509536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3807648" name="Graphic 129"/>
                      <wps:cNvSpPr/>
                      <wps:spPr>
                        <a:xfrm>
                          <a:off x="509536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20461372" name="Graphic 130"/>
                      <wps:cNvSpPr/>
                      <wps:spPr>
                        <a:xfrm>
                          <a:off x="532701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07312040" name="Graphic 131"/>
                      <wps:cNvSpPr/>
                      <wps:spPr>
                        <a:xfrm>
                          <a:off x="532701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48027159" name="Graphic 132"/>
                      <wps:cNvSpPr/>
                      <wps:spPr>
                        <a:xfrm>
                          <a:off x="532701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71374302" name="Graphic 133"/>
                      <wps:cNvSpPr/>
                      <wps:spPr>
                        <a:xfrm>
                          <a:off x="532701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6228497" name="Graphic 134"/>
                      <wps:cNvSpPr/>
                      <wps:spPr>
                        <a:xfrm>
                          <a:off x="555866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41912305" name="Graphic 135"/>
                      <wps:cNvSpPr/>
                      <wps:spPr>
                        <a:xfrm>
                          <a:off x="555866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9825992" name="Graphic 136"/>
                      <wps:cNvSpPr/>
                      <wps:spPr>
                        <a:xfrm>
                          <a:off x="555866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5086816" name="Graphic 137"/>
                      <wps:cNvSpPr/>
                      <wps:spPr>
                        <a:xfrm>
                          <a:off x="555866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13689891" name="Graphic 138"/>
                      <wps:cNvSpPr/>
                      <wps:spPr>
                        <a:xfrm>
                          <a:off x="579031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0590000" name="Graphic 139"/>
                      <wps:cNvSpPr/>
                      <wps:spPr>
                        <a:xfrm>
                          <a:off x="579031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4240653" name="Graphic 140"/>
                      <wps:cNvSpPr/>
                      <wps:spPr>
                        <a:xfrm>
                          <a:off x="579031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19860188" name="Graphic 141"/>
                      <wps:cNvSpPr/>
                      <wps:spPr>
                        <a:xfrm>
                          <a:off x="579031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0409952" name="Graphic 142"/>
                      <wps:cNvSpPr/>
                      <wps:spPr>
                        <a:xfrm>
                          <a:off x="602195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18831765" name="Graphic 143"/>
                      <wps:cNvSpPr/>
                      <wps:spPr>
                        <a:xfrm>
                          <a:off x="602195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15145710" name="Graphic 144"/>
                      <wps:cNvSpPr/>
                      <wps:spPr>
                        <a:xfrm>
                          <a:off x="602195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5377519" name="Graphic 145"/>
                      <wps:cNvSpPr/>
                      <wps:spPr>
                        <a:xfrm>
                          <a:off x="602195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44272078" name="Graphic 146"/>
                      <wps:cNvSpPr/>
                      <wps:spPr>
                        <a:xfrm>
                          <a:off x="6253607" y="998585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321849676" name="Graphic 147"/>
                      <wps:cNvSpPr/>
                      <wps:spPr>
                        <a:xfrm>
                          <a:off x="6253607" y="998585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3891907" name="Graphic 148"/>
                      <wps:cNvSpPr/>
                      <wps:spPr>
                        <a:xfrm>
                          <a:off x="6253607" y="1007516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915635748" name="Graphic 149"/>
                      <wps:cNvSpPr/>
                      <wps:spPr>
                        <a:xfrm>
                          <a:off x="6253607" y="1007516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86535573" name="Graphic 150"/>
                      <wps:cNvSpPr/>
                      <wps:spPr>
                        <a:xfrm>
                          <a:off x="6487033" y="998585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119945559" name="Graphic 151"/>
                      <wps:cNvSpPr/>
                      <wps:spPr>
                        <a:xfrm>
                          <a:off x="6487033" y="998585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265152080" name="Graphic 152"/>
                      <wps:cNvSpPr/>
                      <wps:spPr>
                        <a:xfrm>
                          <a:off x="6487033" y="1007516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665697078" name="Graphic 153"/>
                      <wps:cNvSpPr/>
                      <wps:spPr>
                        <a:xfrm>
                          <a:off x="6487033" y="1007516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60354132"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4818146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07797822"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01786880"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6733847"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274327961"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2231331"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223523007"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43274594"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614731458"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33178563"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2101547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74983160" name="Graphic 166"/>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261603" name="Graphic 167"/>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1465785" name="Graphic 168"/>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35321953" name="Graphic 169"/>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5421434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98426684"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3339568"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0680928"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25932199"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61109092"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6743313"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3938372"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83614074"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4834921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07449081"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2528846"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1013030"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1729460"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857797"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40048400"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3998364"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3286594"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1939803"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7083661"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72252071" name="Graphic 190"/>
                      <wps:cNvSpPr/>
                      <wps:spPr>
                        <a:xfrm>
                          <a:off x="23149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3800717" name="Graphic 191"/>
                      <wps:cNvSpPr/>
                      <wps:spPr>
                        <a:xfrm>
                          <a:off x="23149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6007365" name="Graphic 192"/>
                      <wps:cNvSpPr/>
                      <wps:spPr>
                        <a:xfrm>
                          <a:off x="23149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99985591" name="Graphic 193"/>
                      <wps:cNvSpPr/>
                      <wps:spPr>
                        <a:xfrm>
                          <a:off x="23149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3868986"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1445804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43510070"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65660913"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3347463"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63666214"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4597834"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3556310"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9168733"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71784326"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90992522"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8029548"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08398779"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4939078"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2778370"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1136525"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09866045" name="Graphic 210"/>
                      <wps:cNvSpPr/>
                      <wps:spPr>
                        <a:xfrm>
                          <a:off x="347345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3355574" name="Graphic 211"/>
                      <wps:cNvSpPr/>
                      <wps:spPr>
                        <a:xfrm>
                          <a:off x="347345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16073115" name="Graphic 212"/>
                      <wps:cNvSpPr/>
                      <wps:spPr>
                        <a:xfrm>
                          <a:off x="347345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585512063" name="Graphic 213"/>
                      <wps:cNvSpPr/>
                      <wps:spPr>
                        <a:xfrm>
                          <a:off x="347345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4315915"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780532226"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47312992"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73740189"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5039296" name="Graphic 218"/>
                      <wps:cNvSpPr/>
                      <wps:spPr>
                        <a:xfrm>
                          <a:off x="39367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60984911" name="Graphic 219"/>
                      <wps:cNvSpPr/>
                      <wps:spPr>
                        <a:xfrm>
                          <a:off x="39367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7369004" name="Graphic 220"/>
                      <wps:cNvSpPr/>
                      <wps:spPr>
                        <a:xfrm>
                          <a:off x="39367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84931700" name="Graphic 221"/>
                      <wps:cNvSpPr/>
                      <wps:spPr>
                        <a:xfrm>
                          <a:off x="39367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2859307"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0338059"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6290773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80109646"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83297733"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30484114"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4975367"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14948669" name="Graphic 229"/>
                      <wps:cNvSpPr/>
                      <wps:spPr>
                        <a:xfrm>
                          <a:off x="4401188" y="94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618737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92066382"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90252377"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25127608"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13288299" name="Graphic 234"/>
                      <wps:cNvSpPr/>
                      <wps:spPr>
                        <a:xfrm>
                          <a:off x="48637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01853906" name="Graphic 235"/>
                      <wps:cNvSpPr/>
                      <wps:spPr>
                        <a:xfrm>
                          <a:off x="48637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1526631" name="Graphic 236"/>
                      <wps:cNvSpPr/>
                      <wps:spPr>
                        <a:xfrm>
                          <a:off x="48637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728873699" name="Graphic 237"/>
                      <wps:cNvSpPr/>
                      <wps:spPr>
                        <a:xfrm>
                          <a:off x="48637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7467358" name="Graphic 238"/>
                      <wps:cNvSpPr/>
                      <wps:spPr>
                        <a:xfrm>
                          <a:off x="509536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1926879" name="Graphic 239"/>
                      <wps:cNvSpPr/>
                      <wps:spPr>
                        <a:xfrm>
                          <a:off x="509536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5481118" name="Graphic 240"/>
                      <wps:cNvSpPr/>
                      <wps:spPr>
                        <a:xfrm>
                          <a:off x="509536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4850342" name="Graphic 241"/>
                      <wps:cNvSpPr/>
                      <wps:spPr>
                        <a:xfrm>
                          <a:off x="509536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27003295" name="Graphic 242"/>
                      <wps:cNvSpPr/>
                      <wps:spPr>
                        <a:xfrm>
                          <a:off x="53270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75629196" name="Graphic 243"/>
                      <wps:cNvSpPr/>
                      <wps:spPr>
                        <a:xfrm>
                          <a:off x="53270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15720365" name="Graphic 244"/>
                      <wps:cNvSpPr/>
                      <wps:spPr>
                        <a:xfrm>
                          <a:off x="53270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16984182" name="Graphic 245"/>
                      <wps:cNvSpPr/>
                      <wps:spPr>
                        <a:xfrm>
                          <a:off x="53270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38381037" name="Graphic 246"/>
                      <wps:cNvSpPr/>
                      <wps:spPr>
                        <a:xfrm>
                          <a:off x="55586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96087182" name="Graphic 247"/>
                      <wps:cNvSpPr/>
                      <wps:spPr>
                        <a:xfrm>
                          <a:off x="55586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10733750" name="Graphic 248"/>
                      <wps:cNvSpPr/>
                      <wps:spPr>
                        <a:xfrm>
                          <a:off x="55586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066244" name="Graphic 249"/>
                      <wps:cNvSpPr/>
                      <wps:spPr>
                        <a:xfrm>
                          <a:off x="55586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4042437" name="Graphic 250"/>
                      <wps:cNvSpPr/>
                      <wps:spPr>
                        <a:xfrm>
                          <a:off x="57903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51652317" name="Graphic 251"/>
                      <wps:cNvSpPr/>
                      <wps:spPr>
                        <a:xfrm>
                          <a:off x="57903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44220426" name="Graphic 252"/>
                      <wps:cNvSpPr/>
                      <wps:spPr>
                        <a:xfrm>
                          <a:off x="57903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01890864" name="Graphic 253"/>
                      <wps:cNvSpPr/>
                      <wps:spPr>
                        <a:xfrm>
                          <a:off x="57903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67496621" name="Graphic 254"/>
                      <wps:cNvSpPr/>
                      <wps:spPr>
                        <a:xfrm>
                          <a:off x="602195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10633857" name="Graphic 255"/>
                      <wps:cNvSpPr/>
                      <wps:spPr>
                        <a:xfrm>
                          <a:off x="602195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86306347" name="Graphic 256"/>
                      <wps:cNvSpPr/>
                      <wps:spPr>
                        <a:xfrm>
                          <a:off x="602195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5413252" name="Graphic 257"/>
                      <wps:cNvSpPr/>
                      <wps:spPr>
                        <a:xfrm>
                          <a:off x="602195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18869644" name="Graphic 258"/>
                      <wps:cNvSpPr/>
                      <wps:spPr>
                        <a:xfrm>
                          <a:off x="6253607" y="40868"/>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758462885" name="Graphic 259"/>
                      <wps:cNvSpPr/>
                      <wps:spPr>
                        <a:xfrm>
                          <a:off x="6253607" y="40868"/>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44240781" name="Graphic 260"/>
                      <wps:cNvSpPr/>
                      <wps:spPr>
                        <a:xfrm>
                          <a:off x="6253607" y="889"/>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323981176" name="Graphic 261"/>
                      <wps:cNvSpPr/>
                      <wps:spPr>
                        <a:xfrm>
                          <a:off x="6253607" y="889"/>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5791243" name="Graphic 262"/>
                      <wps:cNvSpPr/>
                      <wps:spPr>
                        <a:xfrm>
                          <a:off x="6487033" y="40868"/>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691154439" name="Graphic 263"/>
                      <wps:cNvSpPr/>
                      <wps:spPr>
                        <a:xfrm>
                          <a:off x="6487033" y="40868"/>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085910" name="Graphic 264"/>
                      <wps:cNvSpPr/>
                      <wps:spPr>
                        <a:xfrm>
                          <a:off x="6487033" y="889"/>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706282363" name="Graphic 265"/>
                      <wps:cNvSpPr/>
                      <wps:spPr>
                        <a:xfrm>
                          <a:off x="6487033" y="889"/>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5477222" name="Graphic 266"/>
                      <wps:cNvSpPr/>
                      <wps:spPr>
                        <a:xfrm>
                          <a:off x="6720205"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823753731" name="Graphic 267"/>
                      <wps:cNvSpPr/>
                      <wps:spPr>
                        <a:xfrm>
                          <a:off x="6720205"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99865044" name="Graphic 268"/>
                      <wps:cNvSpPr/>
                      <wps:spPr>
                        <a:xfrm>
                          <a:off x="6849491"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09985805" name="Graphic 269"/>
                      <wps:cNvSpPr/>
                      <wps:spPr>
                        <a:xfrm>
                          <a:off x="6849491"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924674974" name="Graphic 270"/>
                      <wps:cNvSpPr/>
                      <wps:spPr>
                        <a:xfrm>
                          <a:off x="6720205" y="10075164"/>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698590861" name="Graphic 271"/>
                      <wps:cNvSpPr/>
                      <wps:spPr>
                        <a:xfrm>
                          <a:off x="6720205" y="10075164"/>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9175816" name="Graphic 272"/>
                      <wps:cNvSpPr/>
                      <wps:spPr>
                        <a:xfrm>
                          <a:off x="6750050"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903304756" name="Graphic 273"/>
                      <wps:cNvSpPr/>
                      <wps:spPr>
                        <a:xfrm>
                          <a:off x="6750050"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69553186" name="Graphic 274"/>
                      <wps:cNvSpPr/>
                      <wps:spPr>
                        <a:xfrm>
                          <a:off x="6750050" y="9935871"/>
                          <a:ext cx="198120" cy="8255"/>
                        </a:xfrm>
                        <a:custGeom>
                          <a:avLst/>
                          <a:gdLst/>
                          <a:ahLst/>
                          <a:cxnLst/>
                          <a:rect l="l" t="t" r="r" b="b"/>
                          <a:pathLst>
                            <a:path w="198120" h="8255">
                              <a:moveTo>
                                <a:pt x="197510" y="0"/>
                              </a:moveTo>
                              <a:lnTo>
                                <a:pt x="0" y="0"/>
                              </a:lnTo>
                              <a:lnTo>
                                <a:pt x="0" y="8228"/>
                              </a:lnTo>
                              <a:lnTo>
                                <a:pt x="197510" y="8228"/>
                              </a:lnTo>
                              <a:lnTo>
                                <a:pt x="197510" y="0"/>
                              </a:lnTo>
                              <a:close/>
                            </a:path>
                          </a:pathLst>
                        </a:custGeom>
                        <a:solidFill>
                          <a:srgbClr val="000000"/>
                        </a:solidFill>
                      </wps:spPr>
                      <wps:bodyPr wrap="square" lIns="0" tIns="0" rIns="0" bIns="0" rtlCol="0">
                        <a:prstTxWarp prst="textNoShape">
                          <a:avLst/>
                        </a:prstTxWarp>
                        <a:noAutofit/>
                      </wps:bodyPr>
                    </wps:wsp>
                    <wps:wsp>
                      <wps:cNvPr id="164483662" name="Graphic 275"/>
                      <wps:cNvSpPr/>
                      <wps:spPr>
                        <a:xfrm>
                          <a:off x="6750050" y="9935871"/>
                          <a:ext cx="198120" cy="8255"/>
                        </a:xfrm>
                        <a:custGeom>
                          <a:avLst/>
                          <a:gdLst/>
                          <a:ahLst/>
                          <a:cxnLst/>
                          <a:rect l="l" t="t" r="r" b="b"/>
                          <a:pathLst>
                            <a:path w="198120" h="8255">
                              <a:moveTo>
                                <a:pt x="0" y="8228"/>
                              </a:moveTo>
                              <a:lnTo>
                                <a:pt x="197510" y="8228"/>
                              </a:lnTo>
                              <a:lnTo>
                                <a:pt x="197510"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1675816948" name="Graphic 276"/>
                      <wps:cNvSpPr/>
                      <wps:spPr>
                        <a:xfrm>
                          <a:off x="6938771"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136869998" name="Graphic 277"/>
                      <wps:cNvSpPr/>
                      <wps:spPr>
                        <a:xfrm>
                          <a:off x="6938771"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271771054" name="Graphic 278"/>
                      <wps:cNvSpPr/>
                      <wps:spPr>
                        <a:xfrm>
                          <a:off x="6799706"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1226099873" name="Graphic 279"/>
                      <wps:cNvSpPr/>
                      <wps:spPr>
                        <a:xfrm>
                          <a:off x="6799706"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7464921" name="Graphic 280"/>
                      <wps:cNvSpPr/>
                      <wps:spPr>
                        <a:xfrm>
                          <a:off x="6799706" y="9896246"/>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677911481" name="Graphic 281"/>
                      <wps:cNvSpPr/>
                      <wps:spPr>
                        <a:xfrm>
                          <a:off x="6799706" y="9896246"/>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451879016" name="Graphic 282"/>
                      <wps:cNvSpPr/>
                      <wps:spPr>
                        <a:xfrm>
                          <a:off x="6799706"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1806357731" name="Graphic 283"/>
                      <wps:cNvSpPr/>
                      <wps:spPr>
                        <a:xfrm>
                          <a:off x="6799706"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3867900" name="Graphic 284"/>
                      <wps:cNvSpPr/>
                      <wps:spPr>
                        <a:xfrm>
                          <a:off x="6938771" y="9856620"/>
                          <a:ext cx="8890" cy="48260"/>
                        </a:xfrm>
                        <a:custGeom>
                          <a:avLst/>
                          <a:gdLst/>
                          <a:ahLst/>
                          <a:cxnLst/>
                          <a:rect l="l" t="t" r="r" b="b"/>
                          <a:pathLst>
                            <a:path w="8890" h="48260">
                              <a:moveTo>
                                <a:pt x="8838" y="0"/>
                              </a:moveTo>
                              <a:lnTo>
                                <a:pt x="0" y="0"/>
                              </a:lnTo>
                              <a:lnTo>
                                <a:pt x="0" y="48159"/>
                              </a:lnTo>
                              <a:lnTo>
                                <a:pt x="8838" y="48159"/>
                              </a:lnTo>
                              <a:lnTo>
                                <a:pt x="8838" y="0"/>
                              </a:lnTo>
                              <a:close/>
                            </a:path>
                          </a:pathLst>
                        </a:custGeom>
                        <a:solidFill>
                          <a:srgbClr val="000000"/>
                        </a:solidFill>
                      </wps:spPr>
                      <wps:bodyPr wrap="square" lIns="0" tIns="0" rIns="0" bIns="0" rtlCol="0">
                        <a:prstTxWarp prst="textNoShape">
                          <a:avLst/>
                        </a:prstTxWarp>
                        <a:noAutofit/>
                      </wps:bodyPr>
                    </wps:wsp>
                    <wps:wsp>
                      <wps:cNvPr id="53448535" name="Graphic 285"/>
                      <wps:cNvSpPr/>
                      <wps:spPr>
                        <a:xfrm>
                          <a:off x="6938771" y="9856620"/>
                          <a:ext cx="8890" cy="48260"/>
                        </a:xfrm>
                        <a:custGeom>
                          <a:avLst/>
                          <a:gdLst/>
                          <a:ahLst/>
                          <a:cxnLst/>
                          <a:rect l="l" t="t" r="r" b="b"/>
                          <a:pathLst>
                            <a:path w="8890" h="48260">
                              <a:moveTo>
                                <a:pt x="0" y="48159"/>
                              </a:moveTo>
                              <a:lnTo>
                                <a:pt x="8838" y="48159"/>
                              </a:lnTo>
                              <a:lnTo>
                                <a:pt x="8838"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926224009" name="Graphic 286"/>
                      <wps:cNvSpPr/>
                      <wps:spPr>
                        <a:xfrm>
                          <a:off x="6849491"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608055013" name="Graphic 287"/>
                      <wps:cNvSpPr/>
                      <wps:spPr>
                        <a:xfrm>
                          <a:off x="6849491"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865449317" name="Graphic 288"/>
                      <wps:cNvSpPr/>
                      <wps:spPr>
                        <a:xfrm>
                          <a:off x="6720205"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067329364" name="Graphic 289"/>
                      <wps:cNvSpPr/>
                      <wps:spPr>
                        <a:xfrm>
                          <a:off x="6720205"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88301761" name="Graphic 290"/>
                      <wps:cNvSpPr/>
                      <wps:spPr>
                        <a:xfrm>
                          <a:off x="6938771" y="189839"/>
                          <a:ext cx="8890" cy="38735"/>
                        </a:xfrm>
                        <a:custGeom>
                          <a:avLst/>
                          <a:gdLst/>
                          <a:ahLst/>
                          <a:cxnLst/>
                          <a:rect l="l" t="t" r="r" b="b"/>
                          <a:pathLst>
                            <a:path w="8890" h="38735">
                              <a:moveTo>
                                <a:pt x="8838" y="0"/>
                              </a:moveTo>
                              <a:lnTo>
                                <a:pt x="0" y="0"/>
                              </a:lnTo>
                              <a:lnTo>
                                <a:pt x="0" y="38404"/>
                              </a:lnTo>
                              <a:lnTo>
                                <a:pt x="8838" y="38404"/>
                              </a:lnTo>
                              <a:lnTo>
                                <a:pt x="8838" y="0"/>
                              </a:lnTo>
                              <a:close/>
                            </a:path>
                          </a:pathLst>
                        </a:custGeom>
                        <a:solidFill>
                          <a:srgbClr val="000000"/>
                        </a:solidFill>
                      </wps:spPr>
                      <wps:bodyPr wrap="square" lIns="0" tIns="0" rIns="0" bIns="0" rtlCol="0">
                        <a:prstTxWarp prst="textNoShape">
                          <a:avLst/>
                        </a:prstTxWarp>
                        <a:noAutofit/>
                      </wps:bodyPr>
                    </wps:wsp>
                    <wps:wsp>
                      <wps:cNvPr id="438716462" name="Graphic 291"/>
                      <wps:cNvSpPr/>
                      <wps:spPr>
                        <a:xfrm>
                          <a:off x="6938771" y="189839"/>
                          <a:ext cx="8890" cy="38735"/>
                        </a:xfrm>
                        <a:custGeom>
                          <a:avLst/>
                          <a:gdLst/>
                          <a:ahLst/>
                          <a:cxnLst/>
                          <a:rect l="l" t="t" r="r" b="b"/>
                          <a:pathLst>
                            <a:path w="8890" h="38735">
                              <a:moveTo>
                                <a:pt x="0" y="38404"/>
                              </a:moveTo>
                              <a:lnTo>
                                <a:pt x="8838" y="38404"/>
                              </a:lnTo>
                              <a:lnTo>
                                <a:pt x="8838"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61583223" name="Graphic 292"/>
                      <wps:cNvSpPr/>
                      <wps:spPr>
                        <a:xfrm>
                          <a:off x="6809485" y="189864"/>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1387643804" name="Graphic 293"/>
                      <wps:cNvSpPr/>
                      <wps:spPr>
                        <a:xfrm>
                          <a:off x="6809485" y="189864"/>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10900647" name="Graphic 294"/>
                      <wps:cNvSpPr/>
                      <wps:spPr>
                        <a:xfrm>
                          <a:off x="6799706"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858483792" name="Graphic 295"/>
                      <wps:cNvSpPr/>
                      <wps:spPr>
                        <a:xfrm>
                          <a:off x="6799706"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086514044" name="Graphic 296"/>
                      <wps:cNvSpPr/>
                      <wps:spPr>
                        <a:xfrm>
                          <a:off x="6809485" y="889"/>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1430306751" name="Graphic 297"/>
                      <wps:cNvSpPr/>
                      <wps:spPr>
                        <a:xfrm>
                          <a:off x="6809485" y="889"/>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1287124" name="Graphic 298"/>
                      <wps:cNvSpPr/>
                      <wps:spPr>
                        <a:xfrm>
                          <a:off x="6938771"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637560588" name="Graphic 299"/>
                      <wps:cNvSpPr/>
                      <wps:spPr>
                        <a:xfrm>
                          <a:off x="6938771"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148915843" name="Graphic 300"/>
                      <wps:cNvSpPr/>
                      <wps:spPr>
                        <a:xfrm>
                          <a:off x="6759829" y="140207"/>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1613856709" name="Graphic 301"/>
                      <wps:cNvSpPr/>
                      <wps:spPr>
                        <a:xfrm>
                          <a:off x="6759829" y="140207"/>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89653587" name="Graphic 302"/>
                      <wps:cNvSpPr/>
                      <wps:spPr>
                        <a:xfrm>
                          <a:off x="6759829"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1188389824" name="Graphic 303"/>
                      <wps:cNvSpPr/>
                      <wps:spPr>
                        <a:xfrm>
                          <a:off x="6759829"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073081389" name="Graphic 304"/>
                      <wps:cNvSpPr/>
                      <wps:spPr>
                        <a:xfrm>
                          <a:off x="6720205"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730706992" name="Graphic 305"/>
                      <wps:cNvSpPr/>
                      <wps:spPr>
                        <a:xfrm>
                          <a:off x="6720205"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3894195" name="Graphic 306"/>
                      <wps:cNvSpPr/>
                      <wps:spPr>
                        <a:xfrm>
                          <a:off x="6849491"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0465390" name="Graphic 307"/>
                      <wps:cNvSpPr/>
                      <wps:spPr>
                        <a:xfrm>
                          <a:off x="6849491"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16801685" name="Graphic 308"/>
                      <wps:cNvSpPr/>
                      <wps:spPr>
                        <a:xfrm>
                          <a:off x="6938771" y="2294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04467180" name="Graphic 309"/>
                      <wps:cNvSpPr/>
                      <wps:spPr>
                        <a:xfrm>
                          <a:off x="6938771" y="2294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752659018" name="Graphic 310"/>
                      <wps:cNvSpPr/>
                      <wps:spPr>
                        <a:xfrm>
                          <a:off x="6849491"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84612634" name="Graphic 311"/>
                      <wps:cNvSpPr/>
                      <wps:spPr>
                        <a:xfrm>
                          <a:off x="6849491"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17526513" name="Graphic 312"/>
                      <wps:cNvSpPr/>
                      <wps:spPr>
                        <a:xfrm>
                          <a:off x="6938771" y="4641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14867303" name="Graphic 313"/>
                      <wps:cNvSpPr/>
                      <wps:spPr>
                        <a:xfrm>
                          <a:off x="6938771" y="4641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540699513" name="Graphic 314"/>
                      <wps:cNvSpPr/>
                      <wps:spPr>
                        <a:xfrm>
                          <a:off x="6849491"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69242402" name="Graphic 315"/>
                      <wps:cNvSpPr/>
                      <wps:spPr>
                        <a:xfrm>
                          <a:off x="6849491"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134830151" name="Graphic 316"/>
                      <wps:cNvSpPr/>
                      <wps:spPr>
                        <a:xfrm>
                          <a:off x="6938771" y="6988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01999145" name="Graphic 317"/>
                      <wps:cNvSpPr/>
                      <wps:spPr>
                        <a:xfrm>
                          <a:off x="6938771" y="6988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071205201" name="Graphic 318"/>
                      <wps:cNvSpPr/>
                      <wps:spPr>
                        <a:xfrm>
                          <a:off x="6849491"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4927168" name="Graphic 319"/>
                      <wps:cNvSpPr/>
                      <wps:spPr>
                        <a:xfrm>
                          <a:off x="6849491"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48890296" name="Graphic 320"/>
                      <wps:cNvSpPr/>
                      <wps:spPr>
                        <a:xfrm>
                          <a:off x="6938771" y="9338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964156414" name="Graphic 321"/>
                      <wps:cNvSpPr/>
                      <wps:spPr>
                        <a:xfrm>
                          <a:off x="6938771" y="9338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320309979" name="Graphic 322"/>
                      <wps:cNvSpPr/>
                      <wps:spPr>
                        <a:xfrm>
                          <a:off x="6849491"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7161918" name="Graphic 323"/>
                      <wps:cNvSpPr/>
                      <wps:spPr>
                        <a:xfrm>
                          <a:off x="6849491"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163081862" name="Graphic 324"/>
                      <wps:cNvSpPr/>
                      <wps:spPr>
                        <a:xfrm>
                          <a:off x="6938771" y="11685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953433190" name="Graphic 325"/>
                      <wps:cNvSpPr/>
                      <wps:spPr>
                        <a:xfrm>
                          <a:off x="6938771" y="11685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9098442" name="Graphic 326"/>
                      <wps:cNvSpPr/>
                      <wps:spPr>
                        <a:xfrm>
                          <a:off x="6849491"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11611059" name="Graphic 327"/>
                      <wps:cNvSpPr/>
                      <wps:spPr>
                        <a:xfrm>
                          <a:off x="6849491"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883350392" name="Graphic 328"/>
                      <wps:cNvSpPr/>
                      <wps:spPr>
                        <a:xfrm>
                          <a:off x="6938771" y="14032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40412732" name="Graphic 329"/>
                      <wps:cNvSpPr/>
                      <wps:spPr>
                        <a:xfrm>
                          <a:off x="6938771" y="14032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036805564" name="Graphic 330"/>
                      <wps:cNvSpPr/>
                      <wps:spPr>
                        <a:xfrm>
                          <a:off x="6849491"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28933657" name="Graphic 331"/>
                      <wps:cNvSpPr/>
                      <wps:spPr>
                        <a:xfrm>
                          <a:off x="6849491"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53600485" name="Graphic 332"/>
                      <wps:cNvSpPr/>
                      <wps:spPr>
                        <a:xfrm>
                          <a:off x="6938771" y="163802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7071675" name="Graphic 333"/>
                      <wps:cNvSpPr/>
                      <wps:spPr>
                        <a:xfrm>
                          <a:off x="6938771" y="163802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1503523" name="Graphic 334"/>
                      <wps:cNvSpPr/>
                      <wps:spPr>
                        <a:xfrm>
                          <a:off x="6849491"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58184258" name="Graphic 335"/>
                      <wps:cNvSpPr/>
                      <wps:spPr>
                        <a:xfrm>
                          <a:off x="6849491"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905692010" name="Graphic 336"/>
                      <wps:cNvSpPr/>
                      <wps:spPr>
                        <a:xfrm>
                          <a:off x="6938771" y="187271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28911493" name="Graphic 337"/>
                      <wps:cNvSpPr/>
                      <wps:spPr>
                        <a:xfrm>
                          <a:off x="6938771" y="187271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71101162" name="Graphic 338"/>
                      <wps:cNvSpPr/>
                      <wps:spPr>
                        <a:xfrm>
                          <a:off x="6849491"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89895622" name="Graphic 339"/>
                      <wps:cNvSpPr/>
                      <wps:spPr>
                        <a:xfrm>
                          <a:off x="6849491"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913612484" name="Graphic 340"/>
                      <wps:cNvSpPr/>
                      <wps:spPr>
                        <a:xfrm>
                          <a:off x="6938771" y="210741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611986144" name="Graphic 341"/>
                      <wps:cNvSpPr/>
                      <wps:spPr>
                        <a:xfrm>
                          <a:off x="6938771" y="210741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19419525" name="Graphic 342"/>
                      <wps:cNvSpPr/>
                      <wps:spPr>
                        <a:xfrm>
                          <a:off x="6849491"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85071617" name="Graphic 343"/>
                      <wps:cNvSpPr/>
                      <wps:spPr>
                        <a:xfrm>
                          <a:off x="6849491"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1948681" name="Graphic 344"/>
                      <wps:cNvSpPr/>
                      <wps:spPr>
                        <a:xfrm>
                          <a:off x="6938771" y="234210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821578400" name="Graphic 345"/>
                      <wps:cNvSpPr/>
                      <wps:spPr>
                        <a:xfrm>
                          <a:off x="6938771" y="234210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969303201" name="Graphic 346"/>
                      <wps:cNvSpPr/>
                      <wps:spPr>
                        <a:xfrm>
                          <a:off x="6849491"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942359385" name="Graphic 347"/>
                      <wps:cNvSpPr/>
                      <wps:spPr>
                        <a:xfrm>
                          <a:off x="6849491"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35300344" name="Graphic 348"/>
                      <wps:cNvSpPr/>
                      <wps:spPr>
                        <a:xfrm>
                          <a:off x="6938771" y="257680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737146280" name="Graphic 349"/>
                      <wps:cNvSpPr/>
                      <wps:spPr>
                        <a:xfrm>
                          <a:off x="6938771" y="257680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139931759" name="Graphic 350"/>
                      <wps:cNvSpPr/>
                      <wps:spPr>
                        <a:xfrm>
                          <a:off x="6849491"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15371438" name="Graphic 351"/>
                      <wps:cNvSpPr/>
                      <wps:spPr>
                        <a:xfrm>
                          <a:off x="6849491"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2649466" name="Graphic 352"/>
                      <wps:cNvSpPr/>
                      <wps:spPr>
                        <a:xfrm>
                          <a:off x="6938771" y="281150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08870326" name="Graphic 353"/>
                      <wps:cNvSpPr/>
                      <wps:spPr>
                        <a:xfrm>
                          <a:off x="6938771" y="281150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726380" name="Graphic 354"/>
                      <wps:cNvSpPr/>
                      <wps:spPr>
                        <a:xfrm>
                          <a:off x="6849491"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512953523" name="Graphic 355"/>
                      <wps:cNvSpPr/>
                      <wps:spPr>
                        <a:xfrm>
                          <a:off x="6849491"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19899666" name="Graphic 356"/>
                      <wps:cNvSpPr/>
                      <wps:spPr>
                        <a:xfrm>
                          <a:off x="6938771" y="304650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1630365885" name="Graphic 357"/>
                      <wps:cNvSpPr/>
                      <wps:spPr>
                        <a:xfrm>
                          <a:off x="6938771" y="304650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890504786" name="Graphic 358"/>
                      <wps:cNvSpPr/>
                      <wps:spPr>
                        <a:xfrm>
                          <a:off x="6849491"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106506021" name="Graphic 359"/>
                      <wps:cNvSpPr/>
                      <wps:spPr>
                        <a:xfrm>
                          <a:off x="6849491"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524800646" name="Graphic 360"/>
                      <wps:cNvSpPr/>
                      <wps:spPr>
                        <a:xfrm>
                          <a:off x="6938771" y="328119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85962308" name="Graphic 361"/>
                      <wps:cNvSpPr/>
                      <wps:spPr>
                        <a:xfrm>
                          <a:off x="6938771" y="328119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384492673" name="Graphic 362"/>
                      <wps:cNvSpPr/>
                      <wps:spPr>
                        <a:xfrm>
                          <a:off x="6849491"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695603928" name="Graphic 363"/>
                      <wps:cNvSpPr/>
                      <wps:spPr>
                        <a:xfrm>
                          <a:off x="6849491"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862207070" name="Graphic 364"/>
                      <wps:cNvSpPr/>
                      <wps:spPr>
                        <a:xfrm>
                          <a:off x="6938771" y="351589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3521658" name="Graphic 365"/>
                      <wps:cNvSpPr/>
                      <wps:spPr>
                        <a:xfrm>
                          <a:off x="6938771" y="351589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2049590792" name="Graphic 366"/>
                      <wps:cNvSpPr/>
                      <wps:spPr>
                        <a:xfrm>
                          <a:off x="6849491"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25146292" name="Graphic 367"/>
                      <wps:cNvSpPr/>
                      <wps:spPr>
                        <a:xfrm>
                          <a:off x="6849491"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2041793968" name="Graphic 368"/>
                      <wps:cNvSpPr/>
                      <wps:spPr>
                        <a:xfrm>
                          <a:off x="6938771" y="3750589"/>
                          <a:ext cx="8890" cy="233679"/>
                        </a:xfrm>
                        <a:custGeom>
                          <a:avLst/>
                          <a:gdLst/>
                          <a:ahLst/>
                          <a:cxnLst/>
                          <a:rect l="l" t="t" r="r" b="b"/>
                          <a:pathLst>
                            <a:path w="8890" h="233679">
                              <a:moveTo>
                                <a:pt x="8838" y="0"/>
                              </a:moveTo>
                              <a:lnTo>
                                <a:pt x="0" y="0"/>
                              </a:lnTo>
                              <a:lnTo>
                                <a:pt x="0" y="233171"/>
                              </a:lnTo>
                              <a:lnTo>
                                <a:pt x="8838" y="233171"/>
                              </a:lnTo>
                              <a:lnTo>
                                <a:pt x="8838" y="0"/>
                              </a:lnTo>
                              <a:close/>
                            </a:path>
                          </a:pathLst>
                        </a:custGeom>
                        <a:solidFill>
                          <a:srgbClr val="000000"/>
                        </a:solidFill>
                      </wps:spPr>
                      <wps:bodyPr wrap="square" lIns="0" tIns="0" rIns="0" bIns="0" rtlCol="0">
                        <a:prstTxWarp prst="textNoShape">
                          <a:avLst/>
                        </a:prstTxWarp>
                        <a:noAutofit/>
                      </wps:bodyPr>
                    </wps:wsp>
                    <wps:wsp>
                      <wps:cNvPr id="42581881" name="Graphic 369"/>
                      <wps:cNvSpPr/>
                      <wps:spPr>
                        <a:xfrm>
                          <a:off x="6938771" y="3750589"/>
                          <a:ext cx="8890" cy="233679"/>
                        </a:xfrm>
                        <a:custGeom>
                          <a:avLst/>
                          <a:gdLst/>
                          <a:ahLst/>
                          <a:cxnLst/>
                          <a:rect l="l" t="t" r="r" b="b"/>
                          <a:pathLst>
                            <a:path w="8890" h="233679">
                              <a:moveTo>
                                <a:pt x="0" y="233171"/>
                              </a:moveTo>
                              <a:lnTo>
                                <a:pt x="8838" y="233171"/>
                              </a:lnTo>
                              <a:lnTo>
                                <a:pt x="8838"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1893352708" name="Graphic 370"/>
                      <wps:cNvSpPr/>
                      <wps:spPr>
                        <a:xfrm>
                          <a:off x="6849491"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16584628" name="Graphic 371"/>
                      <wps:cNvSpPr/>
                      <wps:spPr>
                        <a:xfrm>
                          <a:off x="6849491"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974254655" name="Graphic 372"/>
                      <wps:cNvSpPr/>
                      <wps:spPr>
                        <a:xfrm>
                          <a:off x="6938771" y="398523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30789191" name="Graphic 373"/>
                      <wps:cNvSpPr/>
                      <wps:spPr>
                        <a:xfrm>
                          <a:off x="6938771" y="398523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76099647" name="Graphic 374"/>
                      <wps:cNvSpPr/>
                      <wps:spPr>
                        <a:xfrm>
                          <a:off x="6849491"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10913080" name="Graphic 375"/>
                      <wps:cNvSpPr/>
                      <wps:spPr>
                        <a:xfrm>
                          <a:off x="6849491"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43953434" name="Graphic 376"/>
                      <wps:cNvSpPr/>
                      <wps:spPr>
                        <a:xfrm>
                          <a:off x="6938771" y="421993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615396472" name="Graphic 377"/>
                      <wps:cNvSpPr/>
                      <wps:spPr>
                        <a:xfrm>
                          <a:off x="6938771" y="421993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656293349" name="Graphic 378"/>
                      <wps:cNvSpPr/>
                      <wps:spPr>
                        <a:xfrm>
                          <a:off x="6849491"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80488444" name="Graphic 379"/>
                      <wps:cNvSpPr/>
                      <wps:spPr>
                        <a:xfrm>
                          <a:off x="6849491"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4616428" name="Graphic 380"/>
                      <wps:cNvSpPr/>
                      <wps:spPr>
                        <a:xfrm>
                          <a:off x="6938771" y="445462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82949023" name="Graphic 381"/>
                      <wps:cNvSpPr/>
                      <wps:spPr>
                        <a:xfrm>
                          <a:off x="6938771" y="445462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6470685" name="Graphic 382"/>
                      <wps:cNvSpPr/>
                      <wps:spPr>
                        <a:xfrm>
                          <a:off x="6849491"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740873634" name="Graphic 383"/>
                      <wps:cNvSpPr/>
                      <wps:spPr>
                        <a:xfrm>
                          <a:off x="6849491"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2102297" name="Graphic 384"/>
                      <wps:cNvSpPr/>
                      <wps:spPr>
                        <a:xfrm>
                          <a:off x="6938771" y="468932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677369024" name="Graphic 385"/>
                      <wps:cNvSpPr/>
                      <wps:spPr>
                        <a:xfrm>
                          <a:off x="6938771" y="468932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092306276" name="Graphic 386"/>
                      <wps:cNvSpPr/>
                      <wps:spPr>
                        <a:xfrm>
                          <a:off x="6849491"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2636946" name="Graphic 387"/>
                      <wps:cNvSpPr/>
                      <wps:spPr>
                        <a:xfrm>
                          <a:off x="6849491"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316647582" name="Graphic 388"/>
                      <wps:cNvSpPr/>
                      <wps:spPr>
                        <a:xfrm>
                          <a:off x="6938771" y="492401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17461007" name="Graphic 389"/>
                      <wps:cNvSpPr/>
                      <wps:spPr>
                        <a:xfrm>
                          <a:off x="6938771" y="492401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01338904" name="Graphic 390"/>
                      <wps:cNvSpPr/>
                      <wps:spPr>
                        <a:xfrm>
                          <a:off x="6849491"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30113586" name="Graphic 391"/>
                      <wps:cNvSpPr/>
                      <wps:spPr>
                        <a:xfrm>
                          <a:off x="6849491"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131696206" name="Graphic 392"/>
                      <wps:cNvSpPr/>
                      <wps:spPr>
                        <a:xfrm>
                          <a:off x="6938771" y="515871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041335583" name="Graphic 393"/>
                      <wps:cNvSpPr/>
                      <wps:spPr>
                        <a:xfrm>
                          <a:off x="6938771" y="515871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234930949" name="Graphic 394"/>
                      <wps:cNvSpPr/>
                      <wps:spPr>
                        <a:xfrm>
                          <a:off x="6849491"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10603028" name="Graphic 395"/>
                      <wps:cNvSpPr/>
                      <wps:spPr>
                        <a:xfrm>
                          <a:off x="6849491"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289720021" name="Graphic 396"/>
                      <wps:cNvSpPr/>
                      <wps:spPr>
                        <a:xfrm>
                          <a:off x="6938771" y="5393715"/>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38592211" name="Graphic 397"/>
                      <wps:cNvSpPr/>
                      <wps:spPr>
                        <a:xfrm>
                          <a:off x="6938771" y="5393715"/>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980787868" name="Graphic 398"/>
                      <wps:cNvSpPr/>
                      <wps:spPr>
                        <a:xfrm>
                          <a:off x="6849491"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2190142" name="Graphic 399"/>
                      <wps:cNvSpPr/>
                      <wps:spPr>
                        <a:xfrm>
                          <a:off x="6849491"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627948990" name="Graphic 400"/>
                      <wps:cNvSpPr/>
                      <wps:spPr>
                        <a:xfrm>
                          <a:off x="6938771" y="562841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94746921" name="Graphic 401"/>
                      <wps:cNvSpPr/>
                      <wps:spPr>
                        <a:xfrm>
                          <a:off x="6938771" y="562841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21090698" name="Graphic 402"/>
                      <wps:cNvSpPr/>
                      <wps:spPr>
                        <a:xfrm>
                          <a:off x="6849491"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749564126" name="Graphic 403"/>
                      <wps:cNvSpPr/>
                      <wps:spPr>
                        <a:xfrm>
                          <a:off x="6849491"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79301132" name="Graphic 404"/>
                      <wps:cNvSpPr/>
                      <wps:spPr>
                        <a:xfrm>
                          <a:off x="6938771" y="586310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896081585" name="Graphic 405"/>
                      <wps:cNvSpPr/>
                      <wps:spPr>
                        <a:xfrm>
                          <a:off x="6938771" y="586310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144413219" name="Graphic 406"/>
                      <wps:cNvSpPr/>
                      <wps:spPr>
                        <a:xfrm>
                          <a:off x="6849491"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74256779" name="Graphic 407"/>
                      <wps:cNvSpPr/>
                      <wps:spPr>
                        <a:xfrm>
                          <a:off x="6849491"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063714190" name="Graphic 408"/>
                      <wps:cNvSpPr/>
                      <wps:spPr>
                        <a:xfrm>
                          <a:off x="6938771" y="609780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74917418" name="Graphic 409"/>
                      <wps:cNvSpPr/>
                      <wps:spPr>
                        <a:xfrm>
                          <a:off x="6938771" y="609780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2131593906" name="Graphic 410"/>
                      <wps:cNvSpPr/>
                      <wps:spPr>
                        <a:xfrm>
                          <a:off x="6849491"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32047349" name="Graphic 411"/>
                      <wps:cNvSpPr/>
                      <wps:spPr>
                        <a:xfrm>
                          <a:off x="6849491"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143205350" name="Graphic 412"/>
                      <wps:cNvSpPr/>
                      <wps:spPr>
                        <a:xfrm>
                          <a:off x="6938771" y="633257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405191450" name="Graphic 413"/>
                      <wps:cNvSpPr/>
                      <wps:spPr>
                        <a:xfrm>
                          <a:off x="6938771" y="633257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762365141" name="Graphic 414"/>
                      <wps:cNvSpPr/>
                      <wps:spPr>
                        <a:xfrm>
                          <a:off x="6849491"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71290893" name="Graphic 415"/>
                      <wps:cNvSpPr/>
                      <wps:spPr>
                        <a:xfrm>
                          <a:off x="6849491"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434673140" name="Graphic 416"/>
                      <wps:cNvSpPr/>
                      <wps:spPr>
                        <a:xfrm>
                          <a:off x="6938771" y="656727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2146777388" name="Graphic 417"/>
                      <wps:cNvSpPr/>
                      <wps:spPr>
                        <a:xfrm>
                          <a:off x="6938771" y="656727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76683892" name="Graphic 418"/>
                      <wps:cNvSpPr/>
                      <wps:spPr>
                        <a:xfrm>
                          <a:off x="6849491"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8728317" name="Graphic 419"/>
                      <wps:cNvSpPr/>
                      <wps:spPr>
                        <a:xfrm>
                          <a:off x="6849491"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681778251" name="Graphic 420"/>
                      <wps:cNvSpPr/>
                      <wps:spPr>
                        <a:xfrm>
                          <a:off x="6938771" y="6801967"/>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545364677" name="Graphic 421"/>
                      <wps:cNvSpPr/>
                      <wps:spPr>
                        <a:xfrm>
                          <a:off x="6938771" y="6801967"/>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028114" name="Graphic 422"/>
                      <wps:cNvSpPr/>
                      <wps:spPr>
                        <a:xfrm>
                          <a:off x="6849491"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3915964" name="Graphic 423"/>
                      <wps:cNvSpPr/>
                      <wps:spPr>
                        <a:xfrm>
                          <a:off x="6849491"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2459113" name="Graphic 424"/>
                      <wps:cNvSpPr/>
                      <wps:spPr>
                        <a:xfrm>
                          <a:off x="6938771" y="70366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19364304" name="Graphic 425"/>
                      <wps:cNvSpPr/>
                      <wps:spPr>
                        <a:xfrm>
                          <a:off x="6938771" y="70366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78639444" name="Graphic 426"/>
                      <wps:cNvSpPr/>
                      <wps:spPr>
                        <a:xfrm>
                          <a:off x="6849491"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328466" name="Graphic 427"/>
                      <wps:cNvSpPr/>
                      <wps:spPr>
                        <a:xfrm>
                          <a:off x="6849491"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025000168" name="Graphic 428"/>
                      <wps:cNvSpPr/>
                      <wps:spPr>
                        <a:xfrm>
                          <a:off x="6938771" y="72713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71599501" name="Graphic 429"/>
                      <wps:cNvSpPr/>
                      <wps:spPr>
                        <a:xfrm>
                          <a:off x="6938771" y="72713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918350029" name="Graphic 430"/>
                      <wps:cNvSpPr/>
                      <wps:spPr>
                        <a:xfrm>
                          <a:off x="6849491"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677183111" name="Graphic 431"/>
                      <wps:cNvSpPr/>
                      <wps:spPr>
                        <a:xfrm>
                          <a:off x="6849491"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20095339" name="Graphic 432"/>
                      <wps:cNvSpPr/>
                      <wps:spPr>
                        <a:xfrm>
                          <a:off x="6938771" y="75060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086348869" name="Graphic 433"/>
                      <wps:cNvSpPr/>
                      <wps:spPr>
                        <a:xfrm>
                          <a:off x="6938771" y="75060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142996698" name="Graphic 434"/>
                      <wps:cNvSpPr/>
                      <wps:spPr>
                        <a:xfrm>
                          <a:off x="6849491"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994772889" name="Graphic 435"/>
                      <wps:cNvSpPr/>
                      <wps:spPr>
                        <a:xfrm>
                          <a:off x="6849491"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172714309" name="Graphic 436"/>
                      <wps:cNvSpPr/>
                      <wps:spPr>
                        <a:xfrm>
                          <a:off x="6938771" y="77410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1838090935" name="Graphic 437"/>
                      <wps:cNvSpPr/>
                      <wps:spPr>
                        <a:xfrm>
                          <a:off x="6938771" y="77410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696534055" name="Graphic 438"/>
                      <wps:cNvSpPr/>
                      <wps:spPr>
                        <a:xfrm>
                          <a:off x="6849491"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737387176" name="Graphic 439"/>
                      <wps:cNvSpPr/>
                      <wps:spPr>
                        <a:xfrm>
                          <a:off x="6849491"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4512974" name="Graphic 440"/>
                      <wps:cNvSpPr/>
                      <wps:spPr>
                        <a:xfrm>
                          <a:off x="6938771" y="79757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1568192475" name="Graphic 441"/>
                      <wps:cNvSpPr/>
                      <wps:spPr>
                        <a:xfrm>
                          <a:off x="6938771" y="79757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04563501" name="Graphic 442"/>
                      <wps:cNvSpPr/>
                      <wps:spPr>
                        <a:xfrm>
                          <a:off x="6849491"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72906176" name="Graphic 443"/>
                      <wps:cNvSpPr/>
                      <wps:spPr>
                        <a:xfrm>
                          <a:off x="6849491"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2007889637" name="Graphic 444"/>
                      <wps:cNvSpPr/>
                      <wps:spPr>
                        <a:xfrm>
                          <a:off x="6938771" y="82104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2020423285" name="Graphic 445"/>
                      <wps:cNvSpPr/>
                      <wps:spPr>
                        <a:xfrm>
                          <a:off x="6938771" y="82104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00933685" name="Graphic 446"/>
                      <wps:cNvSpPr/>
                      <wps:spPr>
                        <a:xfrm>
                          <a:off x="6849491"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508369" name="Graphic 447"/>
                      <wps:cNvSpPr/>
                      <wps:spPr>
                        <a:xfrm>
                          <a:off x="6849491"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764192095" name="Graphic 448"/>
                      <wps:cNvSpPr/>
                      <wps:spPr>
                        <a:xfrm>
                          <a:off x="6938771" y="844509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871686085" name="Graphic 449"/>
                      <wps:cNvSpPr/>
                      <wps:spPr>
                        <a:xfrm>
                          <a:off x="6938771" y="844509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8236863" name="Graphic 450"/>
                      <wps:cNvSpPr/>
                      <wps:spPr>
                        <a:xfrm>
                          <a:off x="6849491"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68939725" name="Graphic 451"/>
                      <wps:cNvSpPr/>
                      <wps:spPr>
                        <a:xfrm>
                          <a:off x="6849491"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021987915" name="Graphic 452"/>
                      <wps:cNvSpPr/>
                      <wps:spPr>
                        <a:xfrm>
                          <a:off x="6938771" y="867978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818518440" name="Graphic 453"/>
                      <wps:cNvSpPr/>
                      <wps:spPr>
                        <a:xfrm>
                          <a:off x="6938771" y="867978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543770934" name="Graphic 454"/>
                      <wps:cNvSpPr/>
                      <wps:spPr>
                        <a:xfrm>
                          <a:off x="6849491"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63744102" name="Graphic 455"/>
                      <wps:cNvSpPr/>
                      <wps:spPr>
                        <a:xfrm>
                          <a:off x="6849491"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99864511" name="Graphic 456"/>
                      <wps:cNvSpPr/>
                      <wps:spPr>
                        <a:xfrm>
                          <a:off x="6938771" y="891448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614345590" name="Graphic 457"/>
                      <wps:cNvSpPr/>
                      <wps:spPr>
                        <a:xfrm>
                          <a:off x="6938771" y="891448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5756595" name="Graphic 458"/>
                      <wps:cNvSpPr/>
                      <wps:spPr>
                        <a:xfrm>
                          <a:off x="6849491"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1850257" name="Graphic 459"/>
                      <wps:cNvSpPr/>
                      <wps:spPr>
                        <a:xfrm>
                          <a:off x="6849491"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24002105" name="Graphic 460"/>
                      <wps:cNvSpPr/>
                      <wps:spPr>
                        <a:xfrm>
                          <a:off x="6938771" y="914918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72642736" name="Graphic 461"/>
                      <wps:cNvSpPr/>
                      <wps:spPr>
                        <a:xfrm>
                          <a:off x="6938771" y="914918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824866296" name="Graphic 462"/>
                      <wps:cNvSpPr/>
                      <wps:spPr>
                        <a:xfrm>
                          <a:off x="6849491"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1393936817" name="Graphic 463"/>
                      <wps:cNvSpPr/>
                      <wps:spPr>
                        <a:xfrm>
                          <a:off x="6849491"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1995108333" name="Graphic 464"/>
                      <wps:cNvSpPr/>
                      <wps:spPr>
                        <a:xfrm>
                          <a:off x="6938771" y="938387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996057994" name="Graphic 465"/>
                      <wps:cNvSpPr/>
                      <wps:spPr>
                        <a:xfrm>
                          <a:off x="6938771" y="938387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110978799" name="Graphic 466"/>
                      <wps:cNvSpPr/>
                      <wps:spPr>
                        <a:xfrm>
                          <a:off x="6849491"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2129384387" name="Graphic 467"/>
                      <wps:cNvSpPr/>
                      <wps:spPr>
                        <a:xfrm>
                          <a:off x="6849491"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708810200" name="Graphic 468"/>
                      <wps:cNvSpPr/>
                      <wps:spPr>
                        <a:xfrm>
                          <a:off x="6938771" y="962009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337484647" name="Graphic 469"/>
                      <wps:cNvSpPr/>
                      <wps:spPr>
                        <a:xfrm>
                          <a:off x="6938771" y="962009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1819599076"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8046947"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924476"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460019"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79207319"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820819979"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919421389"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26482820"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749545214"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25166201"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52620827"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193125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2059129"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78583275"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870914297"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845728799"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2134886974"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2105520"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92637001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086237584"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140649489"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06392317"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050896484"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46832146"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87657848"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74024291"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003988944"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77168596"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77732716"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5081195"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47532808"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064893707"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999096606"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44042380"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9303901"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327892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48373528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99005896"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4464560"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95470262"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26082825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188103636"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73088694"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9085087"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125445548"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09811568"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3935835"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955941820"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700019701"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415762937"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246888832"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145241653"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092287248"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58291362"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288858058"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757915298"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161505381"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80716209"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704521937"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076302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609170609"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1369559864"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1762743648"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844500116"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1587428275"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4951219"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928347405"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025120789"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25521588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2460837"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367316783"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40732062"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960337219"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35593529"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10115068"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99536177"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8606729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131669198"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09323275"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8948575"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991286891"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092466194"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5240636"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719799160"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39827085"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2903138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4201673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43572234"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19045899"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37090761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23638478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03993845"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927664351"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01768467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576288797"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30290332"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83912309"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99999828"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015460289"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153916482"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07138000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715304620"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9336399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950596"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82669211"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47766832"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160215611"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47251205"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804856801"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57718248"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837672034"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809370874"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6738665"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867039941"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03221852"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95374306"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241203662"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637868"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6524543"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72923852"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16084713"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9516616"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104670451"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47406559"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866536792"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3652437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77198537"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33839216"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04434851"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0813038"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29374123"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93813233"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223385674"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479680030"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738606031"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013290226"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524415803"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421553033"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46147680"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420139010"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043456898"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58524238"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793721145"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43645908"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198767272"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68357773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5852408"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796308545"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840372422"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338745236"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1400672068"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39644268"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52468768"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967767826"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999727811"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930166196"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48322034"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1163157762"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4922366"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168017727"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1822626142"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1988252155"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1944935044"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1835936949"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1B5575" id="Group 195375938" o:spid="_x0000_s1026" style="position:absolute;margin-left:82.8pt;margin-top:57.6pt;width:473.35pt;height:745.45pt;z-index:-251660800;mso-wrap-distance-left:0;mso-wrap-distance-right:0;mso-position-horizontal-relative:page;mso-position-vertical-relative:page;mso-width-relative:margin;mso-height-relative:margin" coordorigin="8,8" coordsize="69472,100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">
              <v:shape id="Graphic 2"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" path="m58216,l,,,187451r58216,l58216,xe" fillcolor="navy" stroked="f">
                <v:path arrowok="t"/>
              </v:shape>
              <v:shape id="Graphic 3"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" path="m,187451r58216,l58216,,,,,187451xe" filled="f" strokecolor="navy" strokeweight=".14pt">
                <v:path arrowok="t"/>
              </v:shape>
              <v:shape id="Graphic 4" o:spid="_x0000_s1029"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" path="m187451,l,,,58216r187451,l187451,xe" fillcolor="navy" stroked="f">
                <v:path arrowok="t"/>
              </v:shape>
              <v:shape id="Graphic 5" o:spid="_x0000_s1030"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" path="m,58216r187451,l187451,,,,,58216xe" filled="f" strokecolor="navy" strokeweight=".14pt">
                <v:path arrowok="t"/>
              </v:shape>
              <v:shape id="Graphic 6"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" path="m8534,l,,,37490r8534,l8534,xe" fillcolor="black" stroked="f">
                <v:path arrowok="t"/>
              </v:shape>
              <v:shape id="Graphic 7"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" path="m,37490r8534,l8534,,,,,37490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" path="m187756,l,,,8228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" path="m,8228r187756,l187756,,,,,8228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" path="m,48463r8534,l8534,,,,,48463xe" filled="f" strokeweight=".14pt">
                <v:path arrowok="t"/>
              </v:shape>
              <v:shape id="Graphic 42" o:spid="_x0000_s1067"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" path="m230428,l,,,58216r230428,l230428,xe" fillcolor="navy" stroked="f">
                <v:path arrowok="t"/>
              </v:shape>
              <v:shape id="Graphic 43" o:spid="_x0000_s1068"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" path="m,58216r230428,l230428,,,,,58216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" path="m,8534r230428,l230428,,,,,8534xe" filled="f" strokeweight=".14pt">
                <v:path arrowok="t"/>
              </v:shape>
              <v:shape id="Graphic 46" o:spid="_x0000_s1071"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" path="m230123,l,,,58216r230123,l230123,xe" fillcolor="navy" stroked="f">
                <v:path arrowok="t"/>
              </v:shape>
              <v:shape id="Graphic 47" o:spid="_x0000_s1072"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" path="m,58216r230123,l230123,,,,,58216xe" filled="f" strokecolor="navy" strokeweight=".14pt">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" path="m,8534r230123,l230123,,,,,8534xe" filled="f" strokeweight=".04936mm">
                <v:path arrowok="t"/>
              </v:shape>
              <v:shape id="Graphic 50" o:spid="_x0000_s1075"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" path="m230124,l,,,58216r230124,l230124,xe" fillcolor="navy" stroked="f">
                <v:path arrowok="t"/>
              </v:shape>
              <v:shape id="Graphic 51" o:spid="_x0000_s1076"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" path="m,58216r230124,l230124,,,,,58216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" path="m,8534r230124,l230124,,,,,8534xe" filled="f" strokeweight=".04936mm">
                <v:path arrowok="t"/>
              </v:shape>
              <v:shape id="Graphic 54" o:spid="_x0000_s1079"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" path="m230428,l,,,58216r230428,l230428,xe" fillcolor="navy" stroked="f">
                <v:path arrowok="t"/>
              </v:shape>
              <v:shape id="Graphic 55" o:spid="_x0000_s1080"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" path="m,58216r230428,l230428,,,,,58216xe" filled="f" strokecolor="navy" strokeweight=".14pt">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" path="m230428,l,,,8534r230428,l230428,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" path="m,8534r230428,l230428,,,,,8534xe" filled="f" strokeweight=".14pt">
                <v:path arrowok="t"/>
              </v:shape>
              <v:shape id="Graphic 58" o:spid="_x0000_s1083"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" path="m230428,l,,,58216r230428,l230428,xe" fillcolor="navy" stroked="f">
                <v:path arrowok="t"/>
              </v:shape>
              <v:shape id="Graphic 59" o:spid="_x0000_s1084"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" path="m,58216r230428,l230428,,,,,58216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" path="m,8534r230428,l230428,,,,,8534xe" filled="f" strokeweight=".14pt">
                <v:path arrowok="t"/>
              </v:shape>
              <v:shape id="Graphic 62" o:spid="_x0000_s1087"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" path="m230428,l,,,58216r230428,l230428,xe" fillcolor="navy" stroked="f">
                <v:path arrowok="t"/>
              </v:shape>
              <v:shape id="Graphic 63" o:spid="_x0000_s1088"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" path="m,58216r230428,l230428,,,,,58216xe" filled="f" strokecolor="navy" strokeweight=".14pt">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" path="m,8534r230428,l230428,,,,,8534xe" filled="f" strokeweight=".14pt">
                <v:path arrowok="t"/>
              </v:shape>
              <v:shape id="Graphic 66" o:spid="_x0000_s1091"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" path="m230428,l,,,58216r230428,l230428,xe" fillcolor="navy" stroked="f">
                <v:path arrowok="t"/>
              </v:shape>
              <v:shape id="Graphic 67" o:spid="_x0000_s1092"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" path="m,58216r230428,l230428,,,,,58216xe" filled="f" strokecolor="navy" strokeweight=".14pt">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" path="m,8534r230428,l230428,,,,,8534xe" filled="f" strokeweight=".14pt">
                <v:path arrowok="t"/>
              </v:shape>
              <v:shape id="Graphic 70" o:spid="_x0000_s1095"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" path="m230428,l,,,58216r230428,l230428,xe" fillcolor="navy" stroked="f">
                <v:path arrowok="t"/>
              </v:shape>
              <v:shape id="Graphic 71" o:spid="_x0000_s1096"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" path="m,58216r230428,l230428,,,,,58216xe" filled="f" strokecolor="navy" strokeweight=".14pt">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" path="m,8534r230428,l230428,,,,,8534xe" filled="f" strokeweight=".14pt">
                <v:path arrowok="t"/>
              </v:shape>
              <v:shape id="Graphic 74" o:spid="_x0000_s1099"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" path="m230124,l,,,58216r230124,l230124,xe" fillcolor="navy" stroked="f">
                <v:path arrowok="t"/>
              </v:shape>
              <v:shape id="Graphic 75" o:spid="_x0000_s1100"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" path="m,58216r230124,l230124,,,,,58216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" path="m,8534r230124,l230124,,,,,8534xe" filled="f" strokeweight=".04936mm">
                <v:path arrowok="t"/>
              </v:shape>
              <v:shape id="Graphic 78" o:spid="_x0000_s1103"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" path="m230428,l,,,58216r230428,l230428,xe" fillcolor="navy" stroked="f">
                <v:path arrowok="t"/>
              </v:shape>
              <v:shape id="Graphic 79" o:spid="_x0000_s1104"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" path="m,58216r230428,l230428,,,,,58216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" path="m230428,l,,,8534r230428,l230428,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" path="m,8534r230428,l230428,,,,,8534xe" filled="f" strokeweight=".14pt">
                <v:path arrowok="t"/>
              </v:shape>
              <v:shape id="Graphic 82" o:spid="_x0000_s1107"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" path="m230428,l,,,58216r230428,l230428,xe" fillcolor="navy" stroked="f">
                <v:path arrowok="t"/>
              </v:shape>
              <v:shape id="Graphic 83" o:spid="_x0000_s1108"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" path="m,58216r230428,l230428,,,,,58216xe" filled="f" strokecolor="navy" strokeweight=".14pt">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" path="m,8534r230428,l230428,,,,,8534xe" filled="f" strokeweight=".14pt">
                <v:path arrowok="t"/>
              </v:shape>
              <v:shape id="Graphic 86" o:spid="_x0000_s1111"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" path="m230428,l,,,58216r230428,l230428,xe" fillcolor="navy" stroked="f">
                <v:path arrowok="t"/>
              </v:shape>
              <v:shape id="Graphic 87" o:spid="_x0000_s1112"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" path="m,58216r230428,l230428,,,,,58216xe" filled="f" strokecolor="navy" strokeweight=".14pt">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" path="m,8534r230428,l230428,,,,,8534xe" filled="f" strokeweight=".14pt">
                <v:path arrowok="t"/>
              </v:shape>
              <v:shape id="Graphic 90" o:spid="_x0000_s1115"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" path="m230428,l,,,58216r230428,l230428,xe" fillcolor="navy" stroked="f">
                <v:path arrowok="t"/>
              </v:shape>
              <v:shape id="Graphic 91" o:spid="_x0000_s1116"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" path="m,58216r230428,l230428,,,,,58216xe" filled="f" strokecolor="navy" strokeweight=".14pt">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" path="m,8534r230428,l230428,,,,,8534xe" filled="f" strokeweight=".14pt">
                <v:path arrowok="t"/>
              </v:shape>
              <v:shape id="Graphic 94" o:spid="_x0000_s1119"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" path="m230428,l,,,58216r230428,l230428,xe" fillcolor="navy" stroked="f">
                <v:path arrowok="t"/>
              </v:shape>
              <v:shape id="Graphic 95" o:spid="_x0000_s1120"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" path="m,58216r230428,l230428,,,,,58216xe" filled="f" strokecolor="navy" strokeweight=".14pt">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" path="m,8534r230428,l230428,,,,,8534xe" filled="f" strokeweight=".14pt">
                <v:path arrowok="t"/>
              </v:shape>
              <v:shape id="Graphic 98" o:spid="_x0000_s1123"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" path="m230124,l,,,58216r230124,l230124,xe" fillcolor="navy" stroked="f">
                <v:path arrowok="t"/>
              </v:shape>
              <v:shape id="Graphic 99" o:spid="_x0000_s1124"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" path="m,58216r230124,l230124,,,,,58216xe" filled="f" strokecolor="navy" strokeweight=".14pt">
                <v:path arrowok="t"/>
              </v:shape>
              <v:shape id="Graphic 100" o:spid="_x0000_s1125"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" path="m230124,l,,,8534r230124,l230124,xe" fillcolor="black" stroked="f">
                <v:path arrowok="t"/>
              </v:shape>
              <v:shape id="Graphic 101" o:spid="_x0000_s1126"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" path="m,8534r230124,l230124,,,,,8534xe" filled="f" strokeweight=".04936mm">
                <v:path arrowok="t"/>
              </v:shape>
              <v:shape id="Graphic 102" o:spid="_x0000_s1127"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" path="m230124,l,,,58216r230124,l230124,xe" fillcolor="navy" stroked="f">
                <v:path arrowok="t"/>
              </v:shape>
              <v:shape id="Graphic 103" o:spid="_x0000_s1128"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" path="m,58216r230124,l230124,,,,,58216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" path="m,8534r230124,l230124,,,,,8534xe" filled="f" strokeweight=".04936mm">
                <v:path arrowok="t"/>
              </v:shape>
              <v:shape id="Graphic 106" o:spid="_x0000_s1131"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" path="m230428,l,,,58216r230428,l230428,xe" fillcolor="navy" stroked="f">
                <v:path arrowok="t"/>
              </v:shape>
              <v:shape id="Graphic 107" o:spid="_x0000_s1132"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" path="m,58216r230428,l230428,,,,,58216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" path="m230428,l,,,8534r230428,l230428,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" path="m,8534r230428,l230428,,,,,8534xe" filled="f" strokeweight=".14pt">
                <v:path arrowok="t"/>
              </v:shape>
              <v:shape id="Graphic 110" o:spid="_x0000_s1135"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" path="m230428,l,,,58216r230428,l230428,xe" fillcolor="navy" stroked="f">
                <v:path arrowok="t"/>
              </v:shape>
              <v:shape id="Graphic 111" o:spid="_x0000_s1136"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" path="m,58216r230428,l230428,,,,,58216xe" filled="f" strokecolor="navy" strokeweight=".14pt">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" path="m,8534r230428,l230428,,,,,8534xe" filled="f" strokeweight=".14pt">
                <v:path arrowok="t"/>
              </v:shape>
              <v:shape id="Graphic 114" o:spid="_x0000_s1139"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" path="m230428,l,,,58216r230428,l230428,xe" fillcolor="navy" stroked="f">
                <v:path arrowok="t"/>
              </v:shape>
              <v:shape id="Graphic 115" o:spid="_x0000_s1140"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" path="m,58216r230428,l230428,,,,,58216xe" filled="f" strokecolor="navy" strokeweight=".14pt">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" path="m,8534r230428,l230428,,,,,8534xe" filled="f" strokeweight=".14pt">
                <v:path arrowok="t"/>
              </v:shape>
              <v:shape id="Graphic 118" o:spid="_x0000_s1143"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" path="m230428,l,,,58216r230428,l230428,xe" fillcolor="navy" stroked="f">
                <v:path arrowok="t"/>
              </v:shape>
              <v:shape id="Graphic 119" o:spid="_x0000_s1144"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" path="m,58216r230428,l230428,,,,,58216xe" filled="f" strokecolor="navy" strokeweight=".14pt">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" path="m,8534r230428,l230428,,,,,8534xe" filled="f" strokeweight=".14pt">
                <v:path arrowok="t"/>
              </v:shape>
              <v:shape id="Graphic 122" o:spid="_x0000_s1147"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" path="m230124,l,,,58216r230124,l230124,xe" fillcolor="navy" stroked="f">
                <v:path arrowok="t"/>
              </v:shape>
              <v:shape id="Graphic 123" o:spid="_x0000_s1148"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" path="m,58216r230124,l230124,,,,,58216xe" filled="f" strokecolor="navy" strokeweight=".14pt">
                <v:path arrowok="t"/>
              </v:shape>
              <v:shape id="Graphic 124" o:spid="_x0000_s1149"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" path="m230124,l,,,8534r230124,l230124,xe" fillcolor="black" stroked="f">
                <v:path arrowok="t"/>
              </v:shape>
              <v:shape id="Graphic 125" o:spid="_x0000_s1150"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" path="m,8534r230124,l230124,,,,,8534xe" filled="f" strokeweight=".04936mm">
                <v:path arrowok="t"/>
              </v:shape>
              <v:shape id="Graphic 126" o:spid="_x0000_s1151"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" path="m230124,l,,,58216r230124,l230124,xe" fillcolor="navy" stroked="f">
                <v:path arrowok="t"/>
              </v:shape>
              <v:shape id="Graphic 127" o:spid="_x0000_s1152"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" path="m,58216r230124,l230124,,,,,58216xe" filled="f" strokecolor="navy" strokeweight=".14pt">
                <v:path arrowok="t"/>
              </v:shape>
              <v:shape id="Graphic 128" o:spid="_x0000_s1153"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" path="m230124,l,,,8534r230124,l230124,xe" fillcolor="black" stroked="f">
                <v:path arrowok="t"/>
              </v:shape>
              <v:shape id="Graphic 129" o:spid="_x0000_s1154"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" path="m,8534r230124,l230124,,,,,8534xe" filled="f" strokeweight=".04936mm">
                <v:path arrowok="t"/>
              </v:shape>
              <v:shape id="Graphic 130" o:spid="_x0000_s1155"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" path="m230428,l,,,58216r230428,l230428,xe" fillcolor="navy" stroked="f">
                <v:path arrowok="t"/>
              </v:shape>
              <v:shape id="Graphic 131" o:spid="_x0000_s1156"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" path="m,58216r230428,l230428,,,,,58216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" path="m230428,l,,,8534r230428,l230428,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" path="m,8534r230428,l230428,,,,,8534xe" filled="f" strokeweight=".14pt">
                <v:path arrowok="t"/>
              </v:shape>
              <v:shape id="Graphic 134" o:spid="_x0000_s1159"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" path="m230428,l,,,58216r230428,l230428,xe" fillcolor="navy" stroked="f">
                <v:path arrowok="t"/>
              </v:shape>
              <v:shape id="Graphic 135" o:spid="_x0000_s1160"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" path="m,58216r230428,l230428,,,,,58216xe" filled="f" strokecolor="navy" strokeweight=".14pt">
                <v:path arrowok="t"/>
              </v:shape>
              <v:shape id="Graphic 136" o:spid="_x0000_s1161"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" path="m230428,l,,,8534r230428,l230428,xe" fillcolor="black" stroked="f">
                <v:path arrowok="t"/>
              </v:shape>
              <v:shape id="Graphic 137" o:spid="_x0000_s1162"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" path="m,8534r230428,l230428,,,,,8534xe" filled="f" strokeweight=".14pt">
                <v:path arrowok="t"/>
              </v:shape>
              <v:shape id="Graphic 138" o:spid="_x0000_s1163"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" path="m230428,l,,,58216r230428,l230428,xe" fillcolor="navy" stroked="f">
                <v:path arrowok="t"/>
              </v:shape>
              <v:shape id="Graphic 139" o:spid="_x0000_s1164"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" path="m,58216r230428,l230428,,,,,58216xe" filled="f" strokecolor="navy" strokeweight=".14pt">
                <v:path arrowok="t"/>
              </v:shape>
              <v:shape id="Graphic 140" o:spid="_x0000_s1165"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" path="m230428,l,,,8534r230428,l230428,xe" fillcolor="black" stroked="f">
                <v:path arrowok="t"/>
              </v:shape>
              <v:shape id="Graphic 141" o:spid="_x0000_s1166"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" path="m,8534r230428,l230428,,,,,8534xe" filled="f" strokeweight=".14pt">
                <v:path arrowok="t"/>
              </v:shape>
              <v:shape id="Graphic 142" o:spid="_x0000_s1167"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" path="m230428,l,,,58216r230428,l230428,xe" fillcolor="navy" stroked="f">
                <v:path arrowok="t"/>
              </v:shape>
              <v:shape id="Graphic 143" o:spid="_x0000_s1168"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" path="m,58216r230428,l230428,,,,,58216xe" filled="f" strokecolor="navy" strokeweight=".14pt">
                <v:path arrowok="t"/>
              </v:shape>
              <v:shape id="Graphic 144" o:spid="_x0000_s1169"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" path="m230428,l,,,8534r230428,l230428,xe" fillcolor="black" stroked="f">
                <v:path arrowok="t"/>
              </v:shape>
              <v:shape id="Graphic 145" o:spid="_x0000_s1170"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" path="m,8534r230428,l230428,,,,,8534xe" filled="f" strokeweight=".14pt">
                <v:path arrowok="t"/>
              </v:shape>
              <v:shape id="Graphic 146" o:spid="_x0000_s1171"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" path="m231343,l,,,58216r231343,l231343,xe" fillcolor="navy" stroked="f">
                <v:path arrowok="t"/>
              </v:shape>
              <v:shape id="Graphic 147" o:spid="_x0000_s1172"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" path="m,58216r231343,l231343,,,,,58216xe" filled="f" strokecolor="navy" strokeweight=".14pt">
                <v:path arrowok="t"/>
              </v:shape>
              <v:shape id="Graphic 148" o:spid="_x0000_s1173"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" path="m231343,l,,,8534r231343,l231343,xe" fillcolor="black" stroked="f">
                <v:path arrowok="t"/>
              </v:shape>
              <v:shape id="Graphic 149" o:spid="_x0000_s1174"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" path="m,8534r231343,l231343,,,,,8534xe" filled="f" strokeweight=".04936mm">
                <v:path arrowok="t"/>
              </v:shape>
              <v:shape id="Graphic 150" o:spid="_x0000_s1175"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" path="m231038,l,,,58216r231038,l231038,xe" fillcolor="navy" stroked="f">
                <v:path arrowok="t"/>
              </v:shape>
              <v:shape id="Graphic 151" o:spid="_x0000_s1176"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" path="m,58216r231038,l231038,,,,,58216xe" filled="f" strokecolor="navy" strokeweight=".04936mm">
                <v:path arrowok="t"/>
              </v:shape>
              <v:shape id="Graphic 152" o:spid="_x0000_s1177"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" path="m231038,l,,,8534r231038,l231038,xe" fillcolor="black" stroked="f">
                <v:path arrowok="t"/>
              </v:shape>
              <v:shape id="Graphic 153" o:spid="_x0000_s1178"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" path="m,8534r231038,l231038,,,,,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" path="m230428,l,,,58216r230428,l230428,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" path="m,58216r230428,l230428,,,,,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" path="m230428,l,,,8534r230428,l230428,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" path="m,8534r230428,l230428,,,,,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" path="m230428,l,,,58216r230428,l230428,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" path="m,58216r230428,l230428,,,,,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" path="m230428,l,,,8534r230428,l230428,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" path="m,8534r230428,l230428,,,,,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" path="m,8534r230428,l230428,,,,,8534xe" filled="f" strokeweight=".14pt">
                <v:path arrowok="t"/>
              </v:shape>
              <v:shape id="Graphic 210" o:spid="_x0000_s1235"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" path="m230124,l,,,58216r230124,l230124,xe" fillcolor="navy" stroked="f">
                <v:path arrowok="t"/>
              </v:shape>
              <v:shape id="Graphic 211" o:spid="_x0000_s1236"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" path="m,58216r230124,l230124,,,,,58216xe" filled="f" strokecolor="navy" strokeweight=".14pt">
                <v:path arrowok="t"/>
              </v:shape>
              <v:shape id="Graphic 212" o:spid="_x0000_s1237"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" path="m230124,l,,,8534r230124,l230124,xe" fillcolor="black" stroked="f">
                <v:path arrowok="t"/>
              </v:shape>
              <v:shape id="Graphic 213" o:spid="_x0000_s1238"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" path="m,8534r230124,l230124,,,,,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" path="m230428,l,,,58216r230428,l230428,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" path="m,58216r230428,l230428,,,,,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" path="m230428,l,,,8534r230428,l230428,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" path="m,8534r230428,l230428,,,,,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" path="m230428,l,,,8534r230428,l230428,xe" fillcolor="black" stroked="f">
                <v:path arrowok="t"/>
              </v:shape>
              <v:shape id="Graphic 229" o:spid="_x0000_s1254" style="position:absolute;left:44011;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" path="m,8534r230428,l230428,,,,,8534xe" filled="f" strokeweight=".14pt">
                <v:path arrowok="t"/>
              </v:shape>
              <v:shape id="Graphic 234" o:spid="_x0000_s1259"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" path="m230124,l,,,58216r230124,l230124,xe" fillcolor="navy" stroked="f">
                <v:path arrowok="t"/>
              </v:shape>
              <v:shape id="Graphic 235" o:spid="_x0000_s1260"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" path="m,58216r230124,l230124,,,,,58216xe" filled="f" strokecolor="navy" strokeweight=".14pt">
                <v:path arrowok="t"/>
              </v:shape>
              <v:shape id="Graphic 236" o:spid="_x0000_s1261"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" path="m230124,l,,,8534r230124,l230124,xe" fillcolor="black" stroked="f">
                <v:path arrowok="t"/>
              </v:shape>
              <v:shape id="Graphic 237" o:spid="_x0000_s1262"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" path="m,8534r230124,l230124,,,,,8534xe" filled="f" strokeweight=".14pt">
                <v:path arrowok="t"/>
              </v:shape>
              <v:shape id="Graphic 238" o:spid="_x0000_s1263"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" path="m230124,l,,,58216r230124,l230124,xe" fillcolor="navy" stroked="f">
                <v:path arrowok="t"/>
              </v:shape>
              <v:shape id="Graphic 239" o:spid="_x0000_s1264"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" path="m,58216r230124,l230124,,,,,58216xe" filled="f" strokecolor="navy" strokeweight=".14pt">
                <v:path arrowok="t"/>
              </v:shape>
              <v:shape id="Graphic 240" o:spid="_x0000_s1265"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" path="m230124,l,,,8534r230124,l230124,xe" fillcolor="black" stroked="f">
                <v:path arrowok="t"/>
              </v:shape>
              <v:shape id="Graphic 241" o:spid="_x0000_s1266"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" path="m,8534r230124,l230124,,,,,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" path="m230428,l,,,58216r230428,l230428,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" path="m,58216r230428,l230428,,,,,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" path="m230428,l,,,8534r230428,l230428,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" path="m,8534r230428,l230428,,,,,8534xe" filled="f" strokeweight=".14pt">
                <v:path arrowok="t"/>
              </v:shape>
              <v:shape id="Graphic 246" o:spid="_x0000_s1271"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" path="m230428,l,,,58216r230428,l230428,xe" fillcolor="navy" stroked="f">
                <v:path arrowok="t"/>
              </v:shape>
              <v:shape id="Graphic 247" o:spid="_x0000_s1272"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" path="m,58216r230428,l230428,,,,,58216xe" filled="f" strokecolor="navy" strokeweight=".14pt">
                <v:path arrowok="t"/>
              </v:shape>
              <v:shape id="Graphic 248" o:spid="_x0000_s1273"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" path="m230428,l,,,8534r230428,l230428,xe" fillcolor="black" stroked="f">
                <v:path arrowok="t"/>
              </v:shape>
              <v:shape id="Graphic 249" o:spid="_x0000_s1274"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" path="m,8534r230428,l230428,,,,,8534xe" filled="f" strokeweight=".14pt">
                <v:path arrowok="t"/>
              </v:shape>
              <v:shape id="Graphic 250" o:spid="_x0000_s1275"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" path="m230428,l,,,58216r230428,l230428,xe" fillcolor="navy" stroked="f">
                <v:path arrowok="t"/>
              </v:shape>
              <v:shape id="Graphic 251" o:spid="_x0000_s1276"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" path="m,58216r230428,l230428,,,,,58216xe" filled="f" strokecolor="navy" strokeweight=".14pt">
                <v:path arrowok="t"/>
              </v:shape>
              <v:shape id="Graphic 252" o:spid="_x0000_s1277"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" path="m230428,l,,,8534r230428,l230428,xe" fillcolor="black" stroked="f">
                <v:path arrowok="t"/>
              </v:shape>
              <v:shape id="Graphic 253" o:spid="_x0000_s1278"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" path="m,8534r230428,l230428,,,,,8534xe" filled="f" strokeweight=".14pt">
                <v:path arrowok="t"/>
              </v:shape>
              <v:shape id="Graphic 254" o:spid="_x0000_s1279"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" path="m230428,l,,,58216r230428,l230428,xe" fillcolor="navy" stroked="f">
                <v:path arrowok="t"/>
              </v:shape>
              <v:shape id="Graphic 255" o:spid="_x0000_s1280"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" path="m,58216r230428,l230428,,,,,58216xe" filled="f" strokecolor="navy" strokeweight=".14pt">
                <v:path arrowok="t"/>
              </v:shape>
              <v:shape id="Graphic 256" o:spid="_x0000_s1281"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" path="m230428,l,,,8534r230428,l230428,xe" fillcolor="black" stroked="f">
                <v:path arrowok="t"/>
              </v:shape>
              <v:shape id="Graphic 257" o:spid="_x0000_s1282"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" path="m,8534r230428,l230428,,,,,8534xe" filled="f" strokeweight=".14pt">
                <v:path arrowok="t"/>
              </v:shape>
              <v:shape id="Graphic 258" o:spid="_x0000_s1283"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" path="m231343,l,,,58216r231343,l231343,xe" fillcolor="navy" stroked="f">
                <v:path arrowok="t"/>
              </v:shape>
              <v:shape id="Graphic 259" o:spid="_x0000_s1284"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" path="m,58216r231343,l231343,,,,,58216xe" filled="f" strokecolor="navy" strokeweight=".14pt">
                <v:path arrowok="t"/>
              </v:shape>
              <v:shape id="Graphic 260" o:spid="_x0000_s1285"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" path="m231343,l,,,8534r231343,l231343,xe" fillcolor="black" stroked="f">
                <v:path arrowok="t"/>
              </v:shape>
              <v:shape id="Graphic 261" o:spid="_x0000_s1286"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" path="m,8534r231343,l231343,,,,,8534xe" filled="f" strokeweight=".14pt">
                <v:path arrowok="t"/>
              </v:shape>
              <v:shape id="Graphic 262" o:spid="_x0000_s1287"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" path="m231038,l,,,58216r231038,l231038,xe" fillcolor="navy" stroked="f">
                <v:path arrowok="t"/>
              </v:shape>
              <v:shape id="Graphic 263" o:spid="_x0000_s1288"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" path="m,58216r231038,l231038,,,,,58216xe" filled="f" strokecolor="navy" strokeweight=".14pt">
                <v:path arrowok="t"/>
              </v:shape>
              <v:shape id="Graphic 264" o:spid="_x0000_s1289"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" path="m231038,l,,,8534r231038,l231038,xe" fillcolor="black" stroked="f">
                <v:path arrowok="t"/>
              </v:shape>
              <v:shape id="Graphic 265" o:spid="_x0000_s1290"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" path="m,8534r231038,l231038,,,,,8534xe" filled="f" strokeweight=".14pt">
                <v:path arrowok="t"/>
              </v:shape>
              <v:shape id="Graphic 266" o:spid="_x0000_s1291"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" path="m187451,l,,,58216r187451,l187451,xe" fillcolor="navy" stroked="f">
                <v:path arrowok="t"/>
              </v:shape>
              <v:shape id="Graphic 267" o:spid="_x0000_s1292"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" path="m,58216r187451,l187451,,,,,58216xe" filled="f" strokecolor="navy" strokeweight=".14pt">
                <v:path arrowok="t"/>
              </v:shape>
              <v:shape id="Graphic 268" o:spid="_x0000_s1293"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" path="m58216,l,,,187451r58216,l58216,xe" fillcolor="navy" stroked="f">
                <v:path arrowok="t"/>
              </v:shape>
              <v:shape id="Graphic 269" o:spid="_x0000_s1294"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" path="m,187451r58216,l58216,,,,,187451xe" filled="f" strokecolor="navy" strokeweight=".14pt">
                <v:path arrowok="t"/>
              </v:shape>
              <v:shape id="Graphic 270" o:spid="_x0000_s1295"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" path="m38404,l,,,8534r38404,l38404,xe" fillcolor="black" stroked="f">
                <v:path arrowok="t"/>
              </v:shape>
              <v:shape id="Graphic 271" o:spid="_x0000_s1296"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" path="m,8534r38404,l38404,,,,,8534xe" filled="f" strokeweight=".14pt">
                <v:path arrowok="t"/>
              </v:shape>
              <v:shape id="Graphic 272" o:spid="_x0000_s1297"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" path="m8534,l,,,137769r8534,l8534,xe" fillcolor="black" stroked="f">
                <v:path arrowok="t"/>
              </v:shape>
              <v:shape id="Graphic 273" o:spid="_x0000_s1298"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" path="m,137769r8534,l8534,,,,,137769xe" filled="f" strokeweight=".14pt">
                <v:path arrowok="t"/>
              </v:shape>
              <v:shape id="Graphic 274" o:spid="_x0000_s1299"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" path="m197510,l,,,8228r197510,l197510,xe" fillcolor="black" stroked="f">
                <v:path arrowok="t"/>
              </v:shape>
              <v:shape id="Graphic 275" o:spid="_x0000_s1300"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" path="m,8228r197510,l197510,,,,,8228xe" filled="f" strokeweight=".14pt">
                <v:path arrowok="t"/>
              </v:shape>
              <v:shape id="Graphic 276" o:spid="_x0000_s1301"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" path="m8838,l,,,137769r8838,l8838,xe" fillcolor="black" stroked="f">
                <v:path arrowok="t"/>
              </v:shape>
              <v:shape id="Graphic 277" o:spid="_x0000_s1302"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" path="m,137769r8838,l8838,,,,,137769xe" filled="f" strokeweight=".14pt">
                <v:path arrowok="t"/>
              </v:shape>
              <v:shape id="Graphic 278" o:spid="_x0000_s1303"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" path="m147827,l,,,8534r147827,l147827,xe" fillcolor="black" stroked="f">
                <v:path arrowok="t"/>
              </v:shape>
              <v:shape id="Graphic 279" o:spid="_x0000_s1304"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" path="m,8534r147827,l147827,,,,,8534xe" filled="f" strokeweight=".14pt">
                <v:path arrowok="t"/>
              </v:shape>
              <v:shape id="Graphic 280" o:spid="_x0000_s1305"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" path="m8534,l,,,187451r8534,l8534,xe" fillcolor="black" stroked="f">
                <v:path arrowok="t"/>
              </v:shape>
              <v:shape id="Graphic 281" o:spid="_x0000_s1306"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" path="m,187451r8534,l8534,,,,,187451xe" filled="f" strokeweight=".14pt">
                <v:path arrowok="t"/>
              </v:shape>
              <v:shape id="Graphic 282" o:spid="_x0000_s1307"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" path="m147827,l,,,8534r147827,l147827,xe" fillcolor="black" stroked="f">
                <v:path arrowok="t"/>
              </v:shape>
              <v:shape id="Graphic 283" o:spid="_x0000_s1308"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" path="m,8534r147827,l147827,,,,,8534xe" filled="f" strokeweight=".14pt">
                <v:path arrowok="t"/>
              </v:shape>
              <v:shape id="Graphic 284" o:spid="_x0000_s1309"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" path="m8838,l,,,48159r8838,l8838,xe" fillcolor="black" stroked="f">
                <v:path arrowok="t"/>
              </v:shape>
              <v:shape id="Graphic 285" o:spid="_x0000_s1310"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" path="m,48159r8838,l8838,,,,,48159xe" filled="f" strokeweight=".14pt">
                <v:path arrowok="t"/>
              </v:shape>
              <v:shape id="Graphic 286" o:spid="_x0000_s1311"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" path="m58216,l,,,187451r58216,l58216,xe" fillcolor="navy" stroked="f">
                <v:path arrowok="t"/>
              </v:shape>
              <v:shape id="Graphic 287" o:spid="_x0000_s1312"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" path="m,187451r58216,l58216,,,,,187451xe" filled="f" strokecolor="navy" strokeweight=".14pt">
                <v:path arrowok="t"/>
              </v:shape>
              <v:shape id="Graphic 288" o:spid="_x0000_s1313"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" path="m187451,l,,,58216r187451,l187451,xe" fillcolor="navy" stroked="f">
                <v:path arrowok="t"/>
              </v:shape>
              <v:shape id="Graphic 289" o:spid="_x0000_s1314"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" path="m,58216r187451,l187451,,,,,58216xe" filled="f" strokecolor="navy" strokeweight=".14pt">
                <v:path arrowok="t"/>
              </v:shape>
              <v:shape id="Graphic 290" o:spid="_x0000_s1315"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" path="m8838,l,,,38404r8838,l8838,xe" fillcolor="black" stroked="f">
                <v:path arrowok="t"/>
              </v:shape>
              <v:shape id="Graphic 291" o:spid="_x0000_s1316"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" path="m,38404r8838,l8838,,,,,38404xe" filled="f" strokeweight=".14pt">
                <v:path arrowok="t"/>
              </v:shape>
              <v:shape id="Graphic 292" o:spid="_x0000_s1317"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" path="m138074,l,,,8534r138074,l138074,xe" fillcolor="black" stroked="f">
                <v:path arrowok="t"/>
              </v:shape>
              <v:shape id="Graphic 293" o:spid="_x0000_s1318"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" path="m,8534r138074,l138074,,,,,8534xe" filled="f" strokeweight=".14pt">
                <v:path arrowok="t"/>
              </v:shape>
              <v:shape id="Graphic 294" o:spid="_x0000_s1319"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" path="m8534,l,,,197510r8534,l8534,xe" fillcolor="black" stroked="f">
                <v:path arrowok="t"/>
              </v:shape>
              <v:shape id="Graphic 295" o:spid="_x0000_s1320"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" path="m,197510r8534,l8534,,,,,197510xe" filled="f" strokeweight=".14pt">
                <v:path arrowok="t"/>
              </v:shape>
              <v:shape id="Graphic 296" o:spid="_x0000_s1321"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" path="m138074,l,,,8534r138074,l138074,xe" fillcolor="black" stroked="f">
                <v:path arrowok="t"/>
              </v:shape>
              <v:shape id="Graphic 297" o:spid="_x0000_s1322"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" path="m,8534r138074,l138074,,,,,8534xe" filled="f" strokeweight=".14pt">
                <v:path arrowok="t"/>
              </v:shape>
              <v:shape id="Graphic 298" o:spid="_x0000_s1323"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" path="m8838,l,,,147827r8838,l8838,xe" fillcolor="black" stroked="f">
                <v:path arrowok="t"/>
              </v:shape>
              <v:shape id="Graphic 299" o:spid="_x0000_s1324"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" path="m,147827r8838,l8838,,,,,147827xe" filled="f" strokeweight=".14pt">
                <v:path arrowok="t"/>
              </v:shape>
              <v:shape id="Graphic 300" o:spid="_x0000_s1325"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" path="m187756,l,,,8534r187756,l187756,xe" fillcolor="black" stroked="f">
                <v:path arrowok="t"/>
              </v:shape>
              <v:shape id="Graphic 301" o:spid="_x0000_s1326"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" path="m,8534r187756,l187756,,,,,8534xe" filled="f" strokeweight=".14pt">
                <v:path arrowok="t"/>
              </v:shape>
              <v:shape id="Graphic 302" o:spid="_x0000_s1327"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" path="m8838,l,,,147827r8838,l8838,xe" fillcolor="black" stroked="f">
                <v:path arrowok="t"/>
              </v:shape>
              <v:shape id="Graphic 303" o:spid="_x0000_s1328"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" path="m,147827r8838,l8838,,,,,147827xe" filled="f" strokeweight=".14pt">
                <v:path arrowok="t"/>
              </v:shape>
              <v:shape id="Graphic 304" o:spid="_x0000_s1329"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" path="m48463,l,,,8534r48463,l48463,xe" fillcolor="black" stroked="f">
                <v:path arrowok="t"/>
              </v:shape>
              <v:shape id="Graphic 305" o:spid="_x0000_s1330"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" path="m,8534r48463,l48463,,,,,8534xe" filled="f" strokeweight=".14pt">
                <v:path arrowok="t"/>
              </v:shape>
              <v:shape id="Graphic 306" o:spid="_x0000_s1331"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" path="m58216,l,,,233476r58216,l58216,xe" fillcolor="navy" stroked="f">
                <v:path arrowok="t"/>
              </v:shape>
              <v:shape id="Graphic 307" o:spid="_x0000_s1332"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" path="m,233476r58216,l58216,,,,,233476xe" filled="f" strokecolor="navy" strokeweight=".14pt">
                <v:path arrowok="t"/>
              </v:shape>
              <v:shape id="Graphic 308" o:spid="_x0000_s1333"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" path="m8838,l,,,233476r8838,l8838,xe" fillcolor="black" stroked="f">
                <v:path arrowok="t"/>
              </v:shape>
              <v:shape id="Graphic 309" o:spid="_x0000_s1334"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" path="m,233476r8838,l8838,,,,,233476xe" filled="f" strokeweight=".14pt">
                <v:path arrowok="t"/>
              </v:shape>
              <v:shape id="Graphic 310" o:spid="_x0000_s1335"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" path="m58216,l,,,233476r58216,l58216,xe" fillcolor="navy" stroked="f">
                <v:path arrowok="t"/>
              </v:shape>
              <v:shape id="Graphic 311" o:spid="_x0000_s1336"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" path="m,233476r58216,l58216,,,,,233476xe" filled="f" strokecolor="navy" strokeweight=".14pt">
                <v:path arrowok="t"/>
              </v:shape>
              <v:shape id="Graphic 312" o:spid="_x0000_s1337"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" path="m8838,l,,,233476r8838,l8838,xe" fillcolor="black" stroked="f">
                <v:path arrowok="t"/>
              </v:shape>
              <v:shape id="Graphic 313" o:spid="_x0000_s1338"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" path="m,233476r8838,l8838,,,,,233476xe" filled="f" strokeweight=".14pt">
                <v:path arrowok="t"/>
              </v:shape>
              <v:shape id="Graphic 314" o:spid="_x0000_s1339"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" path="m58216,l,,,233476r58216,l58216,xe" fillcolor="navy" stroked="f">
                <v:path arrowok="t"/>
              </v:shape>
              <v:shape id="Graphic 315" o:spid="_x0000_s1340"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" path="m,233476r58216,l58216,,,,,233476xe" filled="f" strokecolor="navy" strokeweight=".14pt">
                <v:path arrowok="t"/>
              </v:shape>
              <v:shape id="Graphic 316" o:spid="_x0000_s1341"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" path="m8838,l,,,233476r8838,l8838,xe" fillcolor="black" stroked="f">
                <v:path arrowok="t"/>
              </v:shape>
              <v:shape id="Graphic 317" o:spid="_x0000_s1342"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" path="m,233476r8838,l8838,,,,,233476xe" filled="f" strokeweight=".14pt">
                <v:path arrowok="t"/>
              </v:shape>
              <v:shape id="Graphic 318" o:spid="_x0000_s1343"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" path="m58216,l,,,233172r58216,l58216,xe" fillcolor="navy" stroked="f">
                <v:path arrowok="t"/>
              </v:shape>
              <v:shape id="Graphic 319" o:spid="_x0000_s1344"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" path="m,233172r58216,l58216,,,,,233172xe" filled="f" strokecolor="navy" strokeweight=".14pt">
                <v:path arrowok="t"/>
              </v:shape>
              <v:shape id="Graphic 320" o:spid="_x0000_s1345"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" path="m8838,l,,,233172r8838,l8838,xe" fillcolor="black" stroked="f">
                <v:path arrowok="t"/>
              </v:shape>
              <v:shape id="Graphic 321" o:spid="_x0000_s1346"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" path="m,233172r8838,l8838,,,,,233172xe" filled="f" strokeweight=".14pt">
                <v:path arrowok="t"/>
              </v:shape>
              <v:shape id="Graphic 322" o:spid="_x0000_s1347"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" path="m58216,l,,,233172r58216,l58216,xe" fillcolor="navy" stroked="f">
                <v:path arrowok="t"/>
              </v:shape>
              <v:shape id="Graphic 323" o:spid="_x0000_s1348"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" path="m,233172r58216,l58216,,,,,233172xe" filled="f" strokecolor="navy" strokeweight=".14pt">
                <v:path arrowok="t"/>
              </v:shape>
              <v:shape id="Graphic 324" o:spid="_x0000_s1349"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" path="m8838,l,,,233172r8838,l8838,xe" fillcolor="black" stroked="f">
                <v:path arrowok="t"/>
              </v:shape>
              <v:shape id="Graphic 325" o:spid="_x0000_s1350"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" path="m,233172r8838,l8838,,,,,233172xe" filled="f" strokeweight=".14pt">
                <v:path arrowok="t"/>
              </v:shape>
              <v:shape id="Graphic 326" o:spid="_x0000_s1351"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" path="m58216,l,,,233172r58216,l58216,xe" fillcolor="navy" stroked="f">
                <v:path arrowok="t"/>
              </v:shape>
              <v:shape id="Graphic 327" o:spid="_x0000_s1352"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" path="m,233172r58216,l58216,,,,,233172xe" filled="f" strokecolor="navy" strokeweight=".14pt">
                <v:path arrowok="t"/>
              </v:shape>
              <v:shape id="Graphic 328" o:spid="_x0000_s1353"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" path="m8838,l,,,233172r8838,l8838,xe" fillcolor="black" stroked="f">
                <v:path arrowok="t"/>
              </v:shape>
              <v:shape id="Graphic 329" o:spid="_x0000_s1354"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" path="m,233172r8838,l8838,,,,,233172xe" filled="f" strokeweight=".14pt">
                <v:path arrowok="t"/>
              </v:shape>
              <v:shape id="Graphic 330" o:spid="_x0000_s1355"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" path="m58216,l,,,233476r58216,l58216,xe" fillcolor="navy" stroked="f">
                <v:path arrowok="t"/>
              </v:shape>
              <v:shape id="Graphic 331" o:spid="_x0000_s1356"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" path="m,233476r58216,l58216,,,,,233476xe" filled="f" strokecolor="navy" strokeweight=".14pt">
                <v:path arrowok="t"/>
              </v:shape>
              <v:shape id="Graphic 332" o:spid="_x0000_s1357"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" path="m8838,l,,,233476r8838,l8838,xe" fillcolor="black" stroked="f">
                <v:path arrowok="t"/>
              </v:shape>
              <v:shape id="Graphic 333" o:spid="_x0000_s1358"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" path="m,233476r8838,l8838,,,,,233476xe" filled="f" strokeweight=".14pt">
                <v:path arrowok="t"/>
              </v:shape>
              <v:shape id="Graphic 334" o:spid="_x0000_s1359"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" path="m58216,l,,,233476r58216,l58216,xe" fillcolor="navy" stroked="f">
                <v:path arrowok="t"/>
              </v:shape>
              <v:shape id="Graphic 335" o:spid="_x0000_s1360"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" path="m,233476r58216,l58216,,,,,233476xe" filled="f" strokecolor="navy" strokeweight=".14pt">
                <v:path arrowok="t"/>
              </v:shape>
              <v:shape id="Graphic 336" o:spid="_x0000_s1361"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" path="m8838,l,,,233476r8838,l8838,xe" fillcolor="black" stroked="f">
                <v:path arrowok="t"/>
              </v:shape>
              <v:shape id="Graphic 337" o:spid="_x0000_s1362"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" path="m,233476r8838,l8838,,,,,233476xe" filled="f" strokeweight=".14pt">
                <v:path arrowok="t"/>
              </v:shape>
              <v:shape id="Graphic 338" o:spid="_x0000_s1363"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" path="m58216,l,,,233476r58216,l58216,xe" fillcolor="navy" stroked="f">
                <v:path arrowok="t"/>
              </v:shape>
              <v:shape id="Graphic 339" o:spid="_x0000_s1364"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" path="m,233476r58216,l58216,,,,,233476xe" filled="f" strokecolor="navy" strokeweight=".14pt">
                <v:path arrowok="t"/>
              </v:shape>
              <v:shape id="Graphic 340" o:spid="_x0000_s1365"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" path="m8838,l,,,233476r8838,l8838,xe" fillcolor="black" stroked="f">
                <v:path arrowok="t"/>
              </v:shape>
              <v:shape id="Graphic 341" o:spid="_x0000_s1366"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" path="m,233476r8838,l8838,,,,,233476xe" filled="f" strokeweight=".14pt">
                <v:path arrowok="t"/>
              </v:shape>
              <v:shape id="Graphic 342" o:spid="_x0000_s1367"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" path="m58216,l,,,233476r58216,l58216,xe" fillcolor="navy" stroked="f">
                <v:path arrowok="t"/>
              </v:shape>
              <v:shape id="Graphic 343" o:spid="_x0000_s1368"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" path="m,233476r58216,l58216,,,,,233476xe" filled="f" strokecolor="navy" strokeweight=".14pt">
                <v:path arrowok="t"/>
              </v:shape>
              <v:shape id="Graphic 344" o:spid="_x0000_s1369"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" path="m8838,l,,,233476r8838,l8838,xe" fillcolor="black" stroked="f">
                <v:path arrowok="t"/>
              </v:shape>
              <v:shape id="Graphic 345" o:spid="_x0000_s1370"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" path="m,233476r8838,l8838,,,,,233476xe" filled="f" strokeweight=".14pt">
                <v:path arrowok="t"/>
              </v:shape>
              <v:shape id="Graphic 346" o:spid="_x0000_s1371"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" path="m58216,l,,,233476r58216,l58216,xe" fillcolor="navy" stroked="f">
                <v:path arrowok="t"/>
              </v:shape>
              <v:shape id="Graphic 347" o:spid="_x0000_s1372"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" path="m,233476r58216,l58216,,,,,233476xe" filled="f" strokecolor="navy" strokeweight=".14pt">
                <v:path arrowok="t"/>
              </v:shape>
              <v:shape id="Graphic 348" o:spid="_x0000_s1373"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" path="m8838,l,,,233476r8838,l8838,xe" fillcolor="black" stroked="f">
                <v:path arrowok="t"/>
              </v:shape>
              <v:shape id="Graphic 349" o:spid="_x0000_s1374"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" path="m,233476r8838,l8838,,,,,233476xe" filled="f" strokeweight=".14pt">
                <v:path arrowok="t"/>
              </v:shape>
              <v:shape id="Graphic 350" o:spid="_x0000_s1375"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" path="m58216,l,,,233476r58216,l58216,xe" fillcolor="navy" stroked="f">
                <v:path arrowok="t"/>
              </v:shape>
              <v:shape id="Graphic 351" o:spid="_x0000_s1376"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" path="m,233476r58216,l58216,,,,,233476xe" filled="f" strokecolor="navy" strokeweight=".14pt">
                <v:path arrowok="t"/>
              </v:shape>
              <v:shape id="Graphic 352" o:spid="_x0000_s1377"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" path="m8838,l,,,233476r8838,l8838,xe" fillcolor="black" stroked="f">
                <v:path arrowok="t"/>
              </v:shape>
              <v:shape id="Graphic 353" o:spid="_x0000_s1378"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" path="m,233476r8838,l8838,,,,,233476xe" filled="f" strokeweight=".14pt">
                <v:path arrowok="t"/>
              </v:shape>
              <v:shape id="Graphic 354" o:spid="_x0000_s1379"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" path="m58216,l,,,233172r58216,l58216,xe" fillcolor="navy" stroked="f">
                <v:path arrowok="t"/>
              </v:shape>
              <v:shape id="Graphic 355" o:spid="_x0000_s1380"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" path="m,233172r58216,l58216,,,,,233172xe" filled="f" strokecolor="navy" strokeweight=".14pt">
                <v:path arrowok="t"/>
              </v:shape>
              <v:shape id="Graphic 356" o:spid="_x0000_s1381"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" path="m8838,l,,,233172r8838,l8838,xe" fillcolor="black" stroked="f">
                <v:path arrowok="t"/>
              </v:shape>
              <v:shape id="Graphic 357" o:spid="_x0000_s1382"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" path="m,233172r8838,l8838,,,,,233172xe" filled="f" strokeweight=".14pt">
                <v:path arrowok="t"/>
              </v:shape>
              <v:shape id="Graphic 358" o:spid="_x0000_s1383"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" path="m58216,l,,,233172r58216,l58216,xe" fillcolor="navy" stroked="f">
                <v:path arrowok="t"/>
              </v:shape>
              <v:shape id="Graphic 359" o:spid="_x0000_s1384"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" path="m,233172r58216,l58216,,,,,233172xe" filled="f" strokecolor="navy" strokeweight=".14pt">
                <v:path arrowok="t"/>
              </v:shape>
              <v:shape id="Graphic 360" o:spid="_x0000_s1385"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" path="m8838,l,,,233172r8838,l8838,xe" fillcolor="black" stroked="f">
                <v:path arrowok="t"/>
              </v:shape>
              <v:shape id="Graphic 361" o:spid="_x0000_s1386"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" path="m,233172r8838,l8838,,,,,233172xe" filled="f" strokeweight=".14pt">
                <v:path arrowok="t"/>
              </v:shape>
              <v:shape id="Graphic 362" o:spid="_x0000_s1387"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" path="m58216,l,,,233172r58216,l58216,xe" fillcolor="navy" stroked="f">
                <v:path arrowok="t"/>
              </v:shape>
              <v:shape id="Graphic 363" o:spid="_x0000_s1388"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" path="m,233172r58216,l58216,,,,,233172xe" filled="f" strokecolor="navy" strokeweight=".14pt">
                <v:path arrowok="t"/>
              </v:shape>
              <v:shape id="Graphic 364" o:spid="_x0000_s1389"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" path="m8838,l,,,233172r8838,l8838,xe" fillcolor="black" stroked="f">
                <v:path arrowok="t"/>
              </v:shape>
              <v:shape id="Graphic 365" o:spid="_x0000_s1390"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" path="m,233172r8838,l8838,,,,,233172xe" filled="f" strokeweight=".14pt">
                <v:path arrowok="t"/>
              </v:shape>
              <v:shape id="Graphic 366" o:spid="_x0000_s1391"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" path="m58216,l,,,233171r58216,l58216,xe" fillcolor="navy" stroked="f">
                <v:path arrowok="t"/>
              </v:shape>
              <v:shape id="Graphic 367" o:spid="_x0000_s1392"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" path="m,233171r58216,l58216,,,,,233171xe" filled="f" strokecolor="navy" strokeweight=".14pt">
                <v:path arrowok="t"/>
              </v:shape>
              <v:shape id="Graphic 368" o:spid="_x0000_s1393"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" path="m8838,l,,,233171r8838,l8838,xe" fillcolor="black" stroked="f">
                <v:path arrowok="t"/>
              </v:shape>
              <v:shape id="Graphic 369" o:spid="_x0000_s1394"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" path="m,233171r8838,l8838,,,,,233171xe" filled="f" strokeweight=".14pt">
                <v:path arrowok="t"/>
              </v:shape>
              <v:shape id="Graphic 370" o:spid="_x0000_s1395"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" path="m58216,l,,,233476r58216,l58216,xe" fillcolor="navy" stroked="f">
                <v:path arrowok="t"/>
              </v:shape>
              <v:shape id="Graphic 371" o:spid="_x0000_s1396"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" path="m,233476r58216,l58216,,,,,233476xe" filled="f" strokecolor="navy" strokeweight=".14pt">
                <v:path arrowok="t"/>
              </v:shape>
              <v:shape id="Graphic 372" o:spid="_x0000_s1397"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" path="m8838,l,,,233476r8838,l8838,xe" fillcolor="black" stroked="f">
                <v:path arrowok="t"/>
              </v:shape>
              <v:shape id="Graphic 373" o:spid="_x0000_s1398"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" path="m,233476r8838,l8838,,,,,233476xe" filled="f" strokeweight=".14pt">
                <v:path arrowok="t"/>
              </v:shape>
              <v:shape id="Graphic 374" o:spid="_x0000_s1399"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" path="m58216,l,,,233476r58216,l58216,xe" fillcolor="navy" stroked="f">
                <v:path arrowok="t"/>
              </v:shape>
              <v:shape id="Graphic 375" o:spid="_x0000_s1400"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" path="m,233476r58216,l58216,,,,,233476xe" filled="f" strokecolor="navy" strokeweight=".14pt">
                <v:path arrowok="t"/>
              </v:shape>
              <v:shape id="Graphic 376" o:spid="_x0000_s1401"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" path="m8838,l,,,233476r8838,l8838,xe" fillcolor="black" stroked="f">
                <v:path arrowok="t"/>
              </v:shape>
              <v:shape id="Graphic 377" o:spid="_x0000_s1402"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" path="m,233476r8838,l8838,,,,,233476xe" filled="f" strokeweight=".14pt">
                <v:path arrowok="t"/>
              </v:shape>
              <v:shape id="Graphic 378" o:spid="_x0000_s1403"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" path="m58216,l,,,233476r58216,l58216,xe" fillcolor="navy" stroked="f">
                <v:path arrowok="t"/>
              </v:shape>
              <v:shape id="Graphic 379" o:spid="_x0000_s1404"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" path="m,233476r58216,l58216,,,,,233476xe" filled="f" strokecolor="navy" strokeweight=".14pt">
                <v:path arrowok="t"/>
              </v:shape>
              <v:shape id="Graphic 380" o:spid="_x0000_s1405"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" path="m8838,l,,,233476r8838,l8838,xe" fillcolor="black" stroked="f">
                <v:path arrowok="t"/>
              </v:shape>
              <v:shape id="Graphic 381" o:spid="_x0000_s1406"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" path="m,233476r8838,l8838,,,,,233476xe" filled="f" strokeweight=".14pt">
                <v:path arrowok="t"/>
              </v:shape>
              <v:shape id="Graphic 382" o:spid="_x0000_s1407"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" path="m58216,l,,,233476r58216,l58216,xe" fillcolor="navy" stroked="f">
                <v:path arrowok="t"/>
              </v:shape>
              <v:shape id="Graphic 383" o:spid="_x0000_s1408"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" path="m,233476r58216,l58216,,,,,233476xe" filled="f" strokecolor="navy" strokeweight=".14pt">
                <v:path arrowok="t"/>
              </v:shape>
              <v:shape id="Graphic 384" o:spid="_x0000_s1409"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" path="m8838,l,,,233476r8838,l8838,xe" fillcolor="black" stroked="f">
                <v:path arrowok="t"/>
              </v:shape>
              <v:shape id="Graphic 385" o:spid="_x0000_s1410"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" path="m,233476r8838,l8838,,,,,233476xe" filled="f" strokeweight=".14pt">
                <v:path arrowok="t"/>
              </v:shape>
              <v:shape id="Graphic 386" o:spid="_x0000_s1411"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" path="m58216,l,,,233476r58216,l58216,xe" fillcolor="navy" stroked="f">
                <v:path arrowok="t"/>
              </v:shape>
              <v:shape id="Graphic 387" o:spid="_x0000_s1412"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" path="m,233476r58216,l58216,,,,,233476xe" filled="f" strokecolor="navy" strokeweight=".14pt">
                <v:path arrowok="t"/>
              </v:shape>
              <v:shape id="Graphic 388" o:spid="_x0000_s1413"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" path="m8838,l,,,233476r8838,l8838,xe" fillcolor="black" stroked="f">
                <v:path arrowok="t"/>
              </v:shape>
              <v:shape id="Graphic 389" o:spid="_x0000_s1414"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" path="m,233476r8838,l8838,,,,,233476xe" filled="f" strokeweight=".14pt">
                <v:path arrowok="t"/>
              </v:shape>
              <v:shape id="Graphic 390" o:spid="_x0000_s1415"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" path="m58216,l,,,233476r58216,l58216,xe" fillcolor="navy" stroked="f">
                <v:path arrowok="t"/>
              </v:shape>
              <v:shape id="Graphic 391" o:spid="_x0000_s1416"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" path="m,233476r58216,l58216,,,,,233476xe" filled="f" strokecolor="navy" strokeweight=".14pt">
                <v:path arrowok="t"/>
              </v:shape>
              <v:shape id="Graphic 392" o:spid="_x0000_s1417"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" path="m8838,l,,,233476r8838,l8838,xe" fillcolor="black" stroked="f">
                <v:path arrowok="t"/>
              </v:shape>
              <v:shape id="Graphic 393" o:spid="_x0000_s1418"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" path="m,233476r8838,l8838,,,,,233476xe" filled="f" strokeweight=".14pt">
                <v:path arrowok="t"/>
              </v:shape>
              <v:shape id="Graphic 394" o:spid="_x0000_s1419"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" path="m58216,l,,,233172r58216,l58216,xe" fillcolor="navy" stroked="f">
                <v:path arrowok="t"/>
              </v:shape>
              <v:shape id="Graphic 395" o:spid="_x0000_s1420"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" path="m,233172r58216,l58216,,,,,233172xe" filled="f" strokecolor="navy" strokeweight=".14pt">
                <v:path arrowok="t"/>
              </v:shape>
              <v:shape id="Graphic 396" o:spid="_x0000_s1421"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" path="m8838,l,,,233172r8838,l8838,xe" fillcolor="black" stroked="f">
                <v:path arrowok="t"/>
              </v:shape>
              <v:shape id="Graphic 397" o:spid="_x0000_s1422"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" path="m,233172r8838,l8838,,,,,233172xe" filled="f" strokeweight=".14pt">
                <v:path arrowok="t"/>
              </v:shape>
              <v:shape id="Graphic 398" o:spid="_x0000_s1423"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" path="m58216,l,,,233172r58216,l58216,xe" fillcolor="navy" stroked="f">
                <v:path arrowok="t"/>
              </v:shape>
              <v:shape id="Graphic 399" o:spid="_x0000_s1424"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" path="m,233172r58216,l58216,,,,,233172xe" filled="f" strokecolor="navy" strokeweight=".14pt">
                <v:path arrowok="t"/>
              </v:shape>
              <v:shape id="Graphic 400" o:spid="_x0000_s1425"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" path="m8838,l,,,233172r8838,l8838,xe" fillcolor="black" stroked="f">
                <v:path arrowok="t"/>
              </v:shape>
              <v:shape id="Graphic 401" o:spid="_x0000_s1426"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" path="m,233172r8838,l8838,,,,,233172xe" filled="f" strokeweight=".14pt">
                <v:path arrowok="t"/>
              </v:shape>
              <v:shape id="Graphic 402" o:spid="_x0000_s1427"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" path="m58216,l,,,233172r58216,l58216,xe" fillcolor="navy" stroked="f">
                <v:path arrowok="t"/>
              </v:shape>
              <v:shape id="Graphic 403" o:spid="_x0000_s1428"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" path="m,233172r58216,l58216,,,,,233172xe" filled="f" strokecolor="navy" strokeweight=".14pt">
                <v:path arrowok="t"/>
              </v:shape>
              <v:shape id="Graphic 404" o:spid="_x0000_s1429"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" path="m8838,l,,,233172r8838,l8838,xe" fillcolor="black" stroked="f">
                <v:path arrowok="t"/>
              </v:shape>
              <v:shape id="Graphic 405" o:spid="_x0000_s1430"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" path="m,233172r8838,l8838,,,,,233172xe" filled="f" strokeweight=".14pt">
                <v:path arrowok="t"/>
              </v:shape>
              <v:shape id="Graphic 406" o:spid="_x0000_s1431"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" path="m58216,l,,,233172r58216,l58216,xe" fillcolor="navy" stroked="f">
                <v:path arrowok="t"/>
              </v:shape>
              <v:shape id="Graphic 407" o:spid="_x0000_s1432"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" path="m,233172r58216,l58216,,,,,233172xe" filled="f" strokecolor="navy" strokeweight=".14pt">
                <v:path arrowok="t"/>
              </v:shape>
              <v:shape id="Graphic 408" o:spid="_x0000_s1433"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" path="m8838,l,,,233172r8838,l8838,xe" fillcolor="black" stroked="f">
                <v:path arrowok="t"/>
              </v:shape>
              <v:shape id="Graphic 409" o:spid="_x0000_s1434"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" path="m,233172r8838,l8838,,,,,233172xe" filled="f" strokeweight=".14pt">
                <v:path arrowok="t"/>
              </v:shape>
              <v:shape id="Graphic 410" o:spid="_x0000_s1435"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" path="m58216,l,,,233476r58216,l58216,xe" fillcolor="navy" stroked="f">
                <v:path arrowok="t"/>
              </v:shape>
              <v:shape id="Graphic 411" o:spid="_x0000_s1436"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" path="m,233476r58216,l58216,,,,,233476xe" filled="f" strokecolor="navy" strokeweight=".14pt">
                <v:path arrowok="t"/>
              </v:shape>
              <v:shape id="Graphic 412" o:spid="_x0000_s1437"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" path="m8838,l,,,233476r8838,l8838,xe" fillcolor="black" stroked="f">
                <v:path arrowok="t"/>
              </v:shape>
              <v:shape id="Graphic 413" o:spid="_x0000_s1438"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" path="m,233476r8838,l8838,,,,,233476xe" filled="f" strokeweight=".14pt">
                <v:path arrowok="t"/>
              </v:shape>
              <v:shape id="Graphic 414" o:spid="_x0000_s1439"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" path="m58216,l,,,233476r58216,l58216,xe" fillcolor="navy" stroked="f">
                <v:path arrowok="t"/>
              </v:shape>
              <v:shape id="Graphic 415" o:spid="_x0000_s1440"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" path="m,233476r58216,l58216,,,,,233476xe" filled="f" strokecolor="navy" strokeweight=".14pt">
                <v:path arrowok="t"/>
              </v:shape>
              <v:shape id="Graphic 416" o:spid="_x0000_s1441"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" path="m8838,l,,,233476r8838,l8838,xe" fillcolor="black" stroked="f">
                <v:path arrowok="t"/>
              </v:shape>
              <v:shape id="Graphic 417" o:spid="_x0000_s1442"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" path="m,233476r8838,l8838,,,,,233476xe" filled="f" strokeweight=".14pt">
                <v:path arrowok="t"/>
              </v:shape>
              <v:shape id="Graphic 418" o:spid="_x0000_s1443"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" path="m58216,l,,,233476r58216,l58216,xe" fillcolor="navy" stroked="f">
                <v:path arrowok="t"/>
              </v:shape>
              <v:shape id="Graphic 419" o:spid="_x0000_s1444"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" path="m,233476r58216,l58216,,,,,233476xe" filled="f" strokecolor="navy" strokeweight=".14pt">
                <v:path arrowok="t"/>
              </v:shape>
              <v:shape id="Graphic 420" o:spid="_x0000_s1445"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" path="m8838,l,,,233476r8838,l8838,xe" fillcolor="black" stroked="f">
                <v:path arrowok="t"/>
              </v:shape>
              <v:shape id="Graphic 421" o:spid="_x0000_s1446"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" path="m,233476r8838,l8838,,,,,233476xe" filled="f" strokeweight=".14pt">
                <v:path arrowok="t"/>
              </v:shape>
              <v:shape id="Graphic 422" o:spid="_x0000_s1447"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" path="m58216,l,,,233476r58216,l58216,xe" fillcolor="navy" stroked="f">
                <v:path arrowok="t"/>
              </v:shape>
              <v:shape id="Graphic 423" o:spid="_x0000_s1448"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" path="m,233476r58216,l58216,,,,,233476xe" filled="f" strokecolor="navy" strokeweight=".14pt">
                <v:path arrowok="t"/>
              </v:shape>
              <v:shape id="Graphic 424" o:spid="_x0000_s1449"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" path="m8838,l,,,233476r8838,l8838,xe" fillcolor="black" stroked="f">
                <v:path arrowok="t"/>
              </v:shape>
              <v:shape id="Graphic 425" o:spid="_x0000_s1450"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" path="m,233476r8838,l8838,,,,,233476xe" filled="f" strokeweight=".14pt">
                <v:path arrowok="t"/>
              </v:shape>
              <v:shape id="Graphic 426" o:spid="_x0000_s1451"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" path="m58216,l,,,233476r58216,l58216,xe" fillcolor="navy" stroked="f">
                <v:path arrowok="t"/>
              </v:shape>
              <v:shape id="Graphic 427" o:spid="_x0000_s1452"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" path="m,233476r58216,l58216,,,,,233476xe" filled="f" strokecolor="navy" strokeweight=".14pt">
                <v:path arrowok="t"/>
              </v:shape>
              <v:shape id="Graphic 428" o:spid="_x0000_s1453"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" path="m8838,l,,,233476r8838,l8838,xe" fillcolor="black" stroked="f">
                <v:path arrowok="t"/>
              </v:shape>
              <v:shape id="Graphic 429" o:spid="_x0000_s1454"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" path="m,233476r8838,l8838,,,,,233476xe" filled="f" strokeweight=".14pt">
                <v:path arrowok="t"/>
              </v:shape>
              <v:shape id="Graphic 430" o:spid="_x0000_s1455"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" path="m58216,l,,,233476r58216,l58216,xe" fillcolor="navy" stroked="f">
                <v:path arrowok="t"/>
              </v:shape>
              <v:shape id="Graphic 431" o:spid="_x0000_s1456"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" path="m,233476r58216,l58216,,,,,233476xe" filled="f" strokecolor="navy" strokeweight=".14pt">
                <v:path arrowok="t"/>
              </v:shape>
              <v:shape id="Graphic 432" o:spid="_x0000_s1457"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" path="m8838,l,,,233476r8838,l8838,xe" fillcolor="black" stroked="f">
                <v:path arrowok="t"/>
              </v:shape>
              <v:shape id="Graphic 433" o:spid="_x0000_s1458"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" path="m,233476r8838,l8838,,,,,233476xe" filled="f" strokeweight=".14pt">
                <v:path arrowok="t"/>
              </v:shape>
              <v:shape id="Graphic 434" o:spid="_x0000_s1459"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" path="m58216,l,,,233172r58216,l58216,xe" fillcolor="navy" stroked="f">
                <v:path arrowok="t"/>
              </v:shape>
              <v:shape id="Graphic 435" o:spid="_x0000_s1460"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" path="m,233172r58216,l58216,,,,,233172xe" filled="f" strokecolor="navy" strokeweight=".14pt">
                <v:path arrowok="t"/>
              </v:shape>
              <v:shape id="Graphic 436" o:spid="_x0000_s1461"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" path="m8838,l,,,233172r8838,l8838,xe" fillcolor="black" stroked="f">
                <v:path arrowok="t"/>
              </v:shape>
              <v:shape id="Graphic 437" o:spid="_x0000_s1462"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" path="m,233172r8838,l8838,,,,,233172xe" filled="f" strokeweight=".14pt">
                <v:path arrowok="t"/>
              </v:shape>
              <v:shape id="Graphic 438" o:spid="_x0000_s1463"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" path="m58216,l,,,233172r58216,l58216,xe" fillcolor="navy" stroked="f">
                <v:path arrowok="t"/>
              </v:shape>
              <v:shape id="Graphic 439" o:spid="_x0000_s1464"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" path="m,233172r58216,l58216,,,,,233172xe" filled="f" strokecolor="navy" strokeweight=".14pt">
                <v:path arrowok="t"/>
              </v:shape>
              <v:shape id="Graphic 440" o:spid="_x0000_s1465"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" path="m8838,l,,,233172r8838,l8838,xe" fillcolor="black" stroked="f">
                <v:path arrowok="t"/>
              </v:shape>
              <v:shape id="Graphic 441" o:spid="_x0000_s1466"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" path="m,233172r8838,l8838,,,,,233172xe" filled="f" strokeweight=".14pt">
                <v:path arrowok="t"/>
              </v:shape>
              <v:shape id="Graphic 442" o:spid="_x0000_s1467"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" path="m58216,l,,,233172r58216,l58216,xe" fillcolor="navy" stroked="f">
                <v:path arrowok="t"/>
              </v:shape>
              <v:shape id="Graphic 443" o:spid="_x0000_s1468"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" path="m,233172r58216,l58216,,,,,233172xe" filled="f" strokecolor="navy" strokeweight=".14pt">
                <v:path arrowok="t"/>
              </v:shape>
              <v:shape id="Graphic 444" o:spid="_x0000_s1469"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" path="m8838,l,,,233172r8838,l8838,xe" fillcolor="black" stroked="f">
                <v:path arrowok="t"/>
              </v:shape>
              <v:shape id="Graphic 445" o:spid="_x0000_s1470"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" path="m,233172r8838,l8838,,,,,233172xe" filled="f" strokeweight=".14pt">
                <v:path arrowok="t"/>
              </v:shape>
              <v:shape id="Graphic 446" o:spid="_x0000_s1471"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" path="m58216,l,,,233476r58216,l58216,xe" fillcolor="navy" stroked="f">
                <v:path arrowok="t"/>
              </v:shape>
              <v:shape id="Graphic 447" o:spid="_x0000_s1472"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" path="m,233476r58216,l58216,,,,,233476xe" filled="f" strokecolor="navy" strokeweight=".14pt">
                <v:path arrowok="t"/>
              </v:shape>
              <v:shape id="Graphic 448" o:spid="_x0000_s1473"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" path="m8838,l,,,233476r8838,l8838,xe" fillcolor="black" stroked="f">
                <v:path arrowok="t"/>
              </v:shape>
              <v:shape id="Graphic 449" o:spid="_x0000_s1474"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" path="m,233476r8838,l8838,,,,,233476xe" filled="f" strokeweight=".14pt">
                <v:path arrowok="t"/>
              </v:shape>
              <v:shape id="Graphic 450" o:spid="_x0000_s1475"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" path="m58216,l,,,233476r58216,l58216,xe" fillcolor="navy" stroked="f">
                <v:path arrowok="t"/>
              </v:shape>
              <v:shape id="Graphic 451" o:spid="_x0000_s1476"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" path="m,233476r58216,l58216,,,,,233476xe" filled="f" strokecolor="navy" strokeweight=".14pt">
                <v:path arrowok="t"/>
              </v:shape>
              <v:shape id="Graphic 452" o:spid="_x0000_s1477"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" path="m8838,l,,,233476r8838,l8838,xe" fillcolor="black" stroked="f">
                <v:path arrowok="t"/>
              </v:shape>
              <v:shape id="Graphic 453" o:spid="_x0000_s1478"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" path="m,233476r8838,l8838,,,,,233476xe" filled="f" strokeweight=".14pt">
                <v:path arrowok="t"/>
              </v:shape>
              <v:shape id="Graphic 454" o:spid="_x0000_s1479"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" path="m58216,l,,,233476r58216,l58216,xe" fillcolor="navy" stroked="f">
                <v:path arrowok="t"/>
              </v:shape>
              <v:shape id="Graphic 455" o:spid="_x0000_s1480"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" path="m,233476r58216,l58216,,,,,233476xe" filled="f" strokecolor="navy" strokeweight=".14pt">
                <v:path arrowok="t"/>
              </v:shape>
              <v:shape id="Graphic 456" o:spid="_x0000_s1481"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" path="m8838,l,,,233476r8838,l8838,xe" fillcolor="black" stroked="f">
                <v:path arrowok="t"/>
              </v:shape>
              <v:shape id="Graphic 457" o:spid="_x0000_s1482"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" path="m,233476r8838,l8838,,,,,233476xe" filled="f" strokeweight=".14pt">
                <v:path arrowok="t"/>
              </v:shape>
              <v:shape id="Graphic 458" o:spid="_x0000_s1483"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" path="m58216,l,,,233476r58216,l58216,xe" fillcolor="navy" stroked="f">
                <v:path arrowok="t"/>
              </v:shape>
              <v:shape id="Graphic 459" o:spid="_x0000_s1484"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" path="m,233476r58216,l58216,,,,,233476xe" filled="f" strokecolor="navy" strokeweight=".14pt">
                <v:path arrowok="t"/>
              </v:shape>
              <v:shape id="Graphic 460" o:spid="_x0000_s1485"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" path="m8838,l,,,233476r8838,l8838,xe" fillcolor="black" stroked="f">
                <v:path arrowok="t"/>
              </v:shape>
              <v:shape id="Graphic 461" o:spid="_x0000_s1486"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" path="m,233476r8838,l8838,,,,,233476xe" filled="f" strokeweight=".14pt">
                <v:path arrowok="t"/>
              </v:shape>
              <v:shape id="Graphic 462" o:spid="_x0000_s1487"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" path="m58216,l,,,235000r58216,l58216,xe" fillcolor="navy" stroked="f">
                <v:path arrowok="t"/>
              </v:shape>
              <v:shape id="Graphic 463" o:spid="_x0000_s1488"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" path="m,235000r58216,l58216,,,,,235000xe" filled="f" strokecolor="navy" strokeweight=".14pt">
                <v:path arrowok="t"/>
              </v:shape>
              <v:shape id="Graphic 464" o:spid="_x0000_s1489"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" path="m8838,l,,,235000r8838,l8838,xe" fillcolor="black" stroked="f">
                <v:path arrowok="t"/>
              </v:shape>
              <v:shape id="Graphic 465" o:spid="_x0000_s1490"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" path="m,235000r8838,l8838,,,,,235000xe" filled="f" strokeweight=".14pt">
                <v:path arrowok="t"/>
              </v:shape>
              <v:shape id="Graphic 466" o:spid="_x0000_s1491"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" path="m58216,l,,,235000r58216,l58216,xe" fillcolor="navy" stroked="f">
                <v:path arrowok="t"/>
              </v:shape>
              <v:shape id="Graphic 467" o:spid="_x0000_s1492"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" path="m,235000r58216,l58216,,,,,235000xe" filled="f" strokecolor="navy" strokeweight=".14pt">
                <v:path arrowok="t"/>
              </v:shape>
              <v:shape id="Graphic 468" o:spid="_x0000_s1493"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" path="m8838,l,,,235000r8838,l8838,xe" fillcolor="black" stroked="f">
                <v:path arrowok="t"/>
              </v:shape>
              <v:shape id="Graphic 469" o:spid="_x0000_s1494"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" path="m,235000r8838,l8838,,,,,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" path="m,233172r8534,l8534,,,,,233172xe" filled="f" strokeweight=".04936mm">
                <v:path arrowok="t"/>
              </v:shape>
              <v:shape id="Graphic 494"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" path="m58216,l,,,233476r58216,l58216,xe" fillcolor="navy" stroked="f">
                <v:path arrowok="t"/>
              </v:shape>
              <v:shape id="Graphic 495"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" path="m,233476r58216,l58216,,,,,233476xe" filled="f" strokecolor="navy" strokeweight=".14pt">
                <v:path arrowok="t"/>
              </v:shape>
              <v:shape id="Graphic 496"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" path="m8534,l,,,233476r8534,l8534,xe" fillcolor="black" stroked="f">
                <v:path arrowok="t"/>
              </v:shape>
              <v:shape id="Graphic 497"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" path="m,233476r8534,l8534,,,,,233476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" path="m,233476r8534,l8534,,,,,233476xe" filled="f" strokeweight=".04936mm">
                <v:path arrowok="t"/>
              </v:shape>
              <v:shape id="Graphic 518"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" path="m58216,l,,,233172r58216,l58216,xe" fillcolor="navy" stroked="f">
                <v:path arrowok="t"/>
              </v:shape>
              <v:shape id="Graphic 519"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" path="m,233172r58216,l58216,,,,,233172xe" filled="f" strokecolor="navy" strokeweight=".04936mm">
                <v:path arrowok="t"/>
              </v:shape>
              <v:shape id="Graphic 520"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" path="m8534,l,,,233172r8534,l8534,xe" fillcolor="black" stroked="f">
                <v:path arrowok="t"/>
              </v:shape>
              <v:shape id="Graphic 521"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" path="m,233172r8534,l8534,,,,,233172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" path="m58216,l,,,233476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" path="m,233476r58216,l58216,,,,,233476xe" filled="f" strokecolor="navy" strokeweight=".14pt">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" path="m8534,l,,,233476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" path="m,233476r8534,l8534,,,,,233476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" path="m,233476r8534,l8534,,,,,233476xe" filled="f" strokeweight=".04936mm">
                <v:path arrowok="t"/>
              </v:shape>
              <v:shape id="Graphic 558"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" path="m58216,l,,,233172r58216,l58216,xe" fillcolor="navy" stroked="f">
                <v:path arrowok="t"/>
              </v:shape>
              <v:shape id="Graphic 559"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" path="m,233172r58216,l58216,,,,,233172xe" filled="f" strokecolor="navy" strokeweight=".04936mm">
                <v:path arrowok="t"/>
              </v:shape>
              <v:shape id="Graphic 560"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" path="m8534,l,,,233172r8534,l8534,xe" fillcolor="black" stroked="f">
                <v:path arrowok="t"/>
              </v:shape>
              <v:shape id="Graphic 561"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" path="m,233172r8534,l8534,,,,,233172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" path="m,233172r8534,l8534,,,,,233172xe" filled="f" strokeweight=".04936mm">
                <v:path arrowok="t"/>
              </v:shape>
              <v:shape id="Graphic 574"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" path="m58216,l,,,233476r58216,l58216,xe" fillcolor="navy" stroked="f">
                <v:path arrowok="t"/>
              </v:shape>
              <v:shape id="Graphic 575"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" path="m,233476r58216,l58216,,,,,233476xe" filled="f" strokecolor="navy" strokeweight=".14pt">
                <v:path arrowok="t"/>
              </v:shape>
              <v:shape id="Graphic 576"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" path="m8534,l,,,233476r8534,l8534,xe" fillcolor="black" stroked="f">
                <v:path arrowok="t"/>
              </v:shape>
              <v:shape id="Graphic 577"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" path="m,233476r8534,l8534,,,,,233476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" path="m,233476r8534,l8534,,,,,233476xe" filled="f" strokeweight=".14pt">
                <v:path arrowok="t"/>
              </v:shape>
              <v:shape id="Graphic 598"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" path="m58216,l,,,233172r58216,l58216,xe" fillcolor="navy" stroked="f">
                <v:path arrowok="t"/>
              </v:shape>
              <v:shape id="Graphic 599"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" path="m,233172r58216,l58216,,,,,233172xe" filled="f" strokecolor="navy" strokeweight=".14pt">
                <v:path arrowok="t"/>
              </v:shape>
              <v:shape id="Graphic 600"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" path="m8534,l,,,233172r8534,l8534,xe" fillcolor="black" stroked="f">
                <v:path arrowok="t"/>
              </v:shape>
              <v:shape id="Graphic 601"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" path="m,233172r8534,l8534,,,,,233172xe" filled="f" strokeweight=".04936mm">
                <v:path arrowok="t"/>
              </v:shape>
              <v:shape id="Graphic 602"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" path="m58216,l,,,233172r58216,l58216,xe" fillcolor="navy" stroked="f">
                <v:path arrowok="t"/>
              </v:shape>
              <v:shape id="Graphic 603"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" path="m,233172r58216,l58216,,,,,233172xe" filled="f" strokecolor="navy" strokeweight=".04936mm">
                <v:path arrowok="t"/>
              </v:shape>
              <v:shape id="Graphic 604"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" path="m8534,l,,,233172r8534,l8534,xe" fillcolor="black" stroked="f">
                <v:path arrowok="t"/>
              </v:shape>
              <v:shape id="Graphic 605"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" path="m,233172r8534,l8534,,,,,233172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" path="m,233172r8534,l8534,,,,,233172xe" filled="f" strokeweight=".04936mm">
                <v:path arrowok="t"/>
              </v:shape>
              <v:shape id="Graphic 610"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" path="m58216,l,,,233476r58216,l58216,xe" fillcolor="navy" stroked="f">
                <v:path arrowok="t"/>
              </v:shape>
              <v:shape id="Graphic 611"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" path="m,233476r58216,l58216,,,,,233476xe" filled="f" strokecolor="navy" strokeweight=".14pt">
                <v:path arrowok="t"/>
              </v:shape>
              <v:shape id="Graphic 612"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" path="m8534,l,,,233476r8534,l8534,xe" fillcolor="black" stroked="f">
                <v:path arrowok="t"/>
              </v:shape>
              <v:shape id="Graphic 613"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" path="m,233476r8534,l8534,,,,,233476xe" filled="f" strokeweight=".04936mm">
                <v:path arrowok="t"/>
              </v:shape>
              <v:shape id="Graphic 614"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" path="m58216,l,,,233476r58216,l58216,xe" fillcolor="navy" stroked="f">
                <v:path arrowok="t"/>
              </v:shape>
              <v:shape id="Graphic 615"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" path="m,233476r58216,l58216,,,,,233476xe" filled="f" strokecolor="navy" strokeweight=".14pt">
                <v:path arrowok="t"/>
              </v:shape>
              <v:shape id="Graphic 616"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" path="m8534,l,,,233476r8534,l8534,xe" fillcolor="black" stroked="f">
                <v:path arrowok="t"/>
              </v:shape>
              <v:shape id="Graphic 617"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" path="m,233476r8534,l8534,,,,,233476xe" filled="f" strokeweight=".14pt">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" path="m,235000r8534,l8534,,,,,235000xe" filled="f" strokeweight=".14pt">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CAE0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26502"/>
    <w:multiLevelType w:val="hybridMultilevel"/>
    <w:tmpl w:val="37588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E41B0D"/>
    <w:multiLevelType w:val="hybridMultilevel"/>
    <w:tmpl w:val="F154E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DE7D68"/>
    <w:multiLevelType w:val="hybridMultilevel"/>
    <w:tmpl w:val="10446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7A2C5E"/>
    <w:multiLevelType w:val="hybridMultilevel"/>
    <w:tmpl w:val="C2667AC6"/>
    <w:lvl w:ilvl="0" w:tplc="52B67C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2132FD"/>
    <w:multiLevelType w:val="hybridMultilevel"/>
    <w:tmpl w:val="E03615F6"/>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4" w15:restartNumberingAfterBreak="0">
    <w:nsid w:val="38C80EAA"/>
    <w:multiLevelType w:val="multilevel"/>
    <w:tmpl w:val="93E2E6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064E0F"/>
    <w:multiLevelType w:val="hybridMultilevel"/>
    <w:tmpl w:val="10667950"/>
    <w:lvl w:ilvl="0" w:tplc="87E00196">
      <w:start w:val="1"/>
      <w:numFmt w:val="bullet"/>
      <w:lvlText w:val=""/>
      <w:lvlJc w:val="left"/>
      <w:pPr>
        <w:ind w:left="1069" w:hanging="360"/>
      </w:pPr>
      <w:rPr>
        <w:rFonts w:ascii="Wingdings" w:hAnsi="Wingdings" w:hint="default"/>
        <w:b/>
        <w:bCs w:val="0"/>
      </w:rPr>
    </w:lvl>
    <w:lvl w:ilvl="1" w:tplc="40090009">
      <w:start w:val="1"/>
      <w:numFmt w:val="bullet"/>
      <w:lvlText w:val=""/>
      <w:lvlJc w:val="left"/>
      <w:pPr>
        <w:ind w:left="1069"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C5360"/>
    <w:multiLevelType w:val="hybridMultilevel"/>
    <w:tmpl w:val="24B24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BC071E"/>
    <w:multiLevelType w:val="hybridMultilevel"/>
    <w:tmpl w:val="AAFAB150"/>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8" w15:restartNumberingAfterBreak="0">
    <w:nsid w:val="4EA01E1B"/>
    <w:multiLevelType w:val="hybridMultilevel"/>
    <w:tmpl w:val="967A3008"/>
    <w:lvl w:ilvl="0" w:tplc="09D2170A">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55E2D2B"/>
    <w:multiLevelType w:val="multilevel"/>
    <w:tmpl w:val="1D769D7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285DD7"/>
    <w:multiLevelType w:val="hybridMultilevel"/>
    <w:tmpl w:val="92E604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2592A60"/>
    <w:multiLevelType w:val="multilevel"/>
    <w:tmpl w:val="D416064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6005080"/>
    <w:multiLevelType w:val="hybridMultilevel"/>
    <w:tmpl w:val="317EF862"/>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3" w15:restartNumberingAfterBreak="0">
    <w:nsid w:val="6A905F1E"/>
    <w:multiLevelType w:val="hybridMultilevel"/>
    <w:tmpl w:val="111E0F98"/>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4" w15:restartNumberingAfterBreak="0">
    <w:nsid w:val="6FC80B26"/>
    <w:multiLevelType w:val="hybridMultilevel"/>
    <w:tmpl w:val="BFA801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749687275">
    <w:abstractNumId w:val="8"/>
  </w:num>
  <w:num w:numId="2" w16cid:durableId="1144005259">
    <w:abstractNumId w:val="6"/>
  </w:num>
  <w:num w:numId="3" w16cid:durableId="1475830245">
    <w:abstractNumId w:val="5"/>
  </w:num>
  <w:num w:numId="4" w16cid:durableId="882325607">
    <w:abstractNumId w:val="4"/>
  </w:num>
  <w:num w:numId="5" w16cid:durableId="1139566460">
    <w:abstractNumId w:val="7"/>
  </w:num>
  <w:num w:numId="6" w16cid:durableId="2140489047">
    <w:abstractNumId w:val="3"/>
  </w:num>
  <w:num w:numId="7" w16cid:durableId="646713980">
    <w:abstractNumId w:val="2"/>
  </w:num>
  <w:num w:numId="8" w16cid:durableId="1280066841">
    <w:abstractNumId w:val="1"/>
  </w:num>
  <w:num w:numId="9" w16cid:durableId="252594015">
    <w:abstractNumId w:val="0"/>
  </w:num>
  <w:num w:numId="10" w16cid:durableId="1464425003">
    <w:abstractNumId w:val="21"/>
  </w:num>
  <w:num w:numId="11" w16cid:durableId="623468806">
    <w:abstractNumId w:val="23"/>
  </w:num>
  <w:num w:numId="12" w16cid:durableId="1119182999">
    <w:abstractNumId w:val="15"/>
  </w:num>
  <w:num w:numId="13" w16cid:durableId="1239364871">
    <w:abstractNumId w:val="9"/>
  </w:num>
  <w:num w:numId="14" w16cid:durableId="906646400">
    <w:abstractNumId w:val="16"/>
  </w:num>
  <w:num w:numId="15" w16cid:durableId="485633750">
    <w:abstractNumId w:val="11"/>
  </w:num>
  <w:num w:numId="16" w16cid:durableId="338313287">
    <w:abstractNumId w:val="12"/>
  </w:num>
  <w:num w:numId="17" w16cid:durableId="220554802">
    <w:abstractNumId w:val="18"/>
  </w:num>
  <w:num w:numId="18" w16cid:durableId="1945843809">
    <w:abstractNumId w:val="14"/>
  </w:num>
  <w:num w:numId="19" w16cid:durableId="1261139751">
    <w:abstractNumId w:val="19"/>
  </w:num>
  <w:num w:numId="20" w16cid:durableId="1007487376">
    <w:abstractNumId w:val="10"/>
  </w:num>
  <w:num w:numId="21" w16cid:durableId="540674836">
    <w:abstractNumId w:val="17"/>
  </w:num>
  <w:num w:numId="22" w16cid:durableId="650523243">
    <w:abstractNumId w:val="20"/>
  </w:num>
  <w:num w:numId="23" w16cid:durableId="2015912620">
    <w:abstractNumId w:val="13"/>
  </w:num>
  <w:num w:numId="24" w16cid:durableId="1276059532">
    <w:abstractNumId w:val="24"/>
  </w:num>
  <w:num w:numId="25" w16cid:durableId="4910631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ED"/>
    <w:rsid w:val="0000411B"/>
    <w:rsid w:val="00034616"/>
    <w:rsid w:val="00053DB9"/>
    <w:rsid w:val="0006063C"/>
    <w:rsid w:val="000704BD"/>
    <w:rsid w:val="00081641"/>
    <w:rsid w:val="000906F7"/>
    <w:rsid w:val="00093C99"/>
    <w:rsid w:val="0009614A"/>
    <w:rsid w:val="000B1831"/>
    <w:rsid w:val="000C0CCD"/>
    <w:rsid w:val="000D0293"/>
    <w:rsid w:val="000D06A8"/>
    <w:rsid w:val="000D2AA6"/>
    <w:rsid w:val="000E7943"/>
    <w:rsid w:val="0014131A"/>
    <w:rsid w:val="00143B1B"/>
    <w:rsid w:val="0015074B"/>
    <w:rsid w:val="001529D4"/>
    <w:rsid w:val="0016358E"/>
    <w:rsid w:val="001642F1"/>
    <w:rsid w:val="0016722E"/>
    <w:rsid w:val="001718F9"/>
    <w:rsid w:val="00175FD3"/>
    <w:rsid w:val="001761CF"/>
    <w:rsid w:val="001879B2"/>
    <w:rsid w:val="001A1210"/>
    <w:rsid w:val="001A30CA"/>
    <w:rsid w:val="001B08D0"/>
    <w:rsid w:val="001B0C77"/>
    <w:rsid w:val="001D663B"/>
    <w:rsid w:val="001E2A03"/>
    <w:rsid w:val="00212FD4"/>
    <w:rsid w:val="00224667"/>
    <w:rsid w:val="002336D2"/>
    <w:rsid w:val="002373BC"/>
    <w:rsid w:val="00237CBD"/>
    <w:rsid w:val="002563D3"/>
    <w:rsid w:val="00275342"/>
    <w:rsid w:val="00282B66"/>
    <w:rsid w:val="0029639D"/>
    <w:rsid w:val="002D441E"/>
    <w:rsid w:val="002F4464"/>
    <w:rsid w:val="0031605E"/>
    <w:rsid w:val="00326F90"/>
    <w:rsid w:val="0035692E"/>
    <w:rsid w:val="00360A13"/>
    <w:rsid w:val="00364886"/>
    <w:rsid w:val="0036589B"/>
    <w:rsid w:val="00365FD6"/>
    <w:rsid w:val="00385CDE"/>
    <w:rsid w:val="003866FE"/>
    <w:rsid w:val="00391F1C"/>
    <w:rsid w:val="0039412A"/>
    <w:rsid w:val="003A0AE7"/>
    <w:rsid w:val="003A15BC"/>
    <w:rsid w:val="003A5484"/>
    <w:rsid w:val="003B24B3"/>
    <w:rsid w:val="003B78D4"/>
    <w:rsid w:val="003C7799"/>
    <w:rsid w:val="003D04A4"/>
    <w:rsid w:val="003D52F2"/>
    <w:rsid w:val="00426BA5"/>
    <w:rsid w:val="00462349"/>
    <w:rsid w:val="0046774A"/>
    <w:rsid w:val="004B7AF0"/>
    <w:rsid w:val="004C7DC9"/>
    <w:rsid w:val="004E3F7E"/>
    <w:rsid w:val="004E409C"/>
    <w:rsid w:val="004E4FD2"/>
    <w:rsid w:val="004E581C"/>
    <w:rsid w:val="004F658A"/>
    <w:rsid w:val="0050346B"/>
    <w:rsid w:val="00516D70"/>
    <w:rsid w:val="0054516E"/>
    <w:rsid w:val="00546BD0"/>
    <w:rsid w:val="005555B5"/>
    <w:rsid w:val="005566E7"/>
    <w:rsid w:val="00581155"/>
    <w:rsid w:val="00583B89"/>
    <w:rsid w:val="00585200"/>
    <w:rsid w:val="00596955"/>
    <w:rsid w:val="005A1C51"/>
    <w:rsid w:val="005A5A3A"/>
    <w:rsid w:val="005B013E"/>
    <w:rsid w:val="005C0B43"/>
    <w:rsid w:val="005C4BCC"/>
    <w:rsid w:val="005D1C44"/>
    <w:rsid w:val="005D34D5"/>
    <w:rsid w:val="005D3D2B"/>
    <w:rsid w:val="006018D9"/>
    <w:rsid w:val="0060367D"/>
    <w:rsid w:val="00622788"/>
    <w:rsid w:val="00622864"/>
    <w:rsid w:val="0062422D"/>
    <w:rsid w:val="006403A0"/>
    <w:rsid w:val="00653AFC"/>
    <w:rsid w:val="00664D09"/>
    <w:rsid w:val="006706C9"/>
    <w:rsid w:val="00672493"/>
    <w:rsid w:val="00676C05"/>
    <w:rsid w:val="00692B4B"/>
    <w:rsid w:val="00694929"/>
    <w:rsid w:val="00697719"/>
    <w:rsid w:val="006A5FC2"/>
    <w:rsid w:val="006F77BD"/>
    <w:rsid w:val="00712CB6"/>
    <w:rsid w:val="00715E75"/>
    <w:rsid w:val="007250D2"/>
    <w:rsid w:val="00740874"/>
    <w:rsid w:val="0074107D"/>
    <w:rsid w:val="00746619"/>
    <w:rsid w:val="00746884"/>
    <w:rsid w:val="00753A6B"/>
    <w:rsid w:val="00767800"/>
    <w:rsid w:val="00770820"/>
    <w:rsid w:val="00790B6D"/>
    <w:rsid w:val="007B27A4"/>
    <w:rsid w:val="007C1F48"/>
    <w:rsid w:val="007D5BD0"/>
    <w:rsid w:val="007E0C29"/>
    <w:rsid w:val="007F02FE"/>
    <w:rsid w:val="00800384"/>
    <w:rsid w:val="00812EC4"/>
    <w:rsid w:val="00824163"/>
    <w:rsid w:val="00825225"/>
    <w:rsid w:val="00827418"/>
    <w:rsid w:val="00831C99"/>
    <w:rsid w:val="008349EB"/>
    <w:rsid w:val="00864AF2"/>
    <w:rsid w:val="008673B8"/>
    <w:rsid w:val="0087324B"/>
    <w:rsid w:val="008925EF"/>
    <w:rsid w:val="00896B0A"/>
    <w:rsid w:val="008C5B13"/>
    <w:rsid w:val="008E1418"/>
    <w:rsid w:val="008E1CA4"/>
    <w:rsid w:val="008E3F0A"/>
    <w:rsid w:val="008F303A"/>
    <w:rsid w:val="0090194D"/>
    <w:rsid w:val="009066C0"/>
    <w:rsid w:val="00944C34"/>
    <w:rsid w:val="009523D0"/>
    <w:rsid w:val="00955EB8"/>
    <w:rsid w:val="00961F5F"/>
    <w:rsid w:val="00996DA8"/>
    <w:rsid w:val="009A0D7A"/>
    <w:rsid w:val="009B2BDC"/>
    <w:rsid w:val="009E1320"/>
    <w:rsid w:val="00A530C4"/>
    <w:rsid w:val="00A6140F"/>
    <w:rsid w:val="00A65C59"/>
    <w:rsid w:val="00A672F2"/>
    <w:rsid w:val="00A6759F"/>
    <w:rsid w:val="00A80F57"/>
    <w:rsid w:val="00A949AB"/>
    <w:rsid w:val="00A94B63"/>
    <w:rsid w:val="00AA093C"/>
    <w:rsid w:val="00AA1D8D"/>
    <w:rsid w:val="00AB32B1"/>
    <w:rsid w:val="00AC605C"/>
    <w:rsid w:val="00AC6497"/>
    <w:rsid w:val="00AD5994"/>
    <w:rsid w:val="00AF4FDB"/>
    <w:rsid w:val="00B07D4C"/>
    <w:rsid w:val="00B2518D"/>
    <w:rsid w:val="00B26272"/>
    <w:rsid w:val="00B47730"/>
    <w:rsid w:val="00B50585"/>
    <w:rsid w:val="00B510F4"/>
    <w:rsid w:val="00B53FA5"/>
    <w:rsid w:val="00B8430E"/>
    <w:rsid w:val="00B900E6"/>
    <w:rsid w:val="00B97494"/>
    <w:rsid w:val="00BB23CC"/>
    <w:rsid w:val="00BB2CE7"/>
    <w:rsid w:val="00BB7BB0"/>
    <w:rsid w:val="00BC6374"/>
    <w:rsid w:val="00BD07C2"/>
    <w:rsid w:val="00BE2207"/>
    <w:rsid w:val="00C00481"/>
    <w:rsid w:val="00C008BC"/>
    <w:rsid w:val="00C12F9F"/>
    <w:rsid w:val="00C15CC2"/>
    <w:rsid w:val="00C1727E"/>
    <w:rsid w:val="00C258E9"/>
    <w:rsid w:val="00C27533"/>
    <w:rsid w:val="00C33EBD"/>
    <w:rsid w:val="00C36744"/>
    <w:rsid w:val="00C402F7"/>
    <w:rsid w:val="00C51E09"/>
    <w:rsid w:val="00C536B5"/>
    <w:rsid w:val="00C635B5"/>
    <w:rsid w:val="00C63E40"/>
    <w:rsid w:val="00C806BB"/>
    <w:rsid w:val="00C83A5D"/>
    <w:rsid w:val="00CA5A89"/>
    <w:rsid w:val="00CB0664"/>
    <w:rsid w:val="00CC1F9E"/>
    <w:rsid w:val="00CC2067"/>
    <w:rsid w:val="00CC3E58"/>
    <w:rsid w:val="00D0591A"/>
    <w:rsid w:val="00D25DCC"/>
    <w:rsid w:val="00D41B2E"/>
    <w:rsid w:val="00D42ED1"/>
    <w:rsid w:val="00D53DAB"/>
    <w:rsid w:val="00D62B84"/>
    <w:rsid w:val="00D75C47"/>
    <w:rsid w:val="00D7659F"/>
    <w:rsid w:val="00D85316"/>
    <w:rsid w:val="00DA49A8"/>
    <w:rsid w:val="00DC2FD0"/>
    <w:rsid w:val="00DF00DC"/>
    <w:rsid w:val="00E01322"/>
    <w:rsid w:val="00E1562B"/>
    <w:rsid w:val="00E22EB4"/>
    <w:rsid w:val="00E5347C"/>
    <w:rsid w:val="00EC5DF3"/>
    <w:rsid w:val="00EF3CD5"/>
    <w:rsid w:val="00F016EA"/>
    <w:rsid w:val="00F16D94"/>
    <w:rsid w:val="00F21978"/>
    <w:rsid w:val="00F2410F"/>
    <w:rsid w:val="00F33BE3"/>
    <w:rsid w:val="00F66510"/>
    <w:rsid w:val="00F71473"/>
    <w:rsid w:val="00F904B2"/>
    <w:rsid w:val="00FB4910"/>
    <w:rsid w:val="00FC693F"/>
    <w:rsid w:val="00FD4A87"/>
    <w:rsid w:val="00FD5062"/>
    <w:rsid w:val="00FE4484"/>
    <w:rsid w:val="00FE7F0C"/>
    <w:rsid w:val="00FF08C5"/>
    <w:rsid w:val="00FF6904"/>
    <w:rsid w:val="00FF6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CA4D1E4-E2AF-4C56-998E-54D20AD9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523D0"/>
    <w:rPr>
      <w:color w:val="0000FF" w:themeColor="hyperlink"/>
      <w:u w:val="single"/>
    </w:rPr>
  </w:style>
  <w:style w:type="character" w:styleId="UnresolvedMention">
    <w:name w:val="Unresolved Mention"/>
    <w:basedOn w:val="DefaultParagraphFont"/>
    <w:uiPriority w:val="99"/>
    <w:semiHidden/>
    <w:unhideWhenUsed/>
    <w:rsid w:val="00952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jango-rest-framework-simplejwt.readthedocs.io/" TargetMode="External"/><Relationship Id="rId18" Type="http://schemas.openxmlformats.org/officeDocument/2006/relationships/hyperlink" Target="https://arxiv.org/abs/1706.03762"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django-rest-framework.org/" TargetMode="External"/><Relationship Id="rId17" Type="http://schemas.openxmlformats.org/officeDocument/2006/relationships/hyperlink" Target="https://vitejs.dev/guide/"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yperlink" Target="https://arxiv.org/ab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jangoproject.com/en/4.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ongodb.com/docs/manual/" TargetMode="External"/><Relationship Id="rId23" Type="http://schemas.openxmlformats.org/officeDocument/2006/relationships/fontTable" Target="fontTable.xml"/><Relationship Id="rId10" Type="http://schemas.openxmlformats.org/officeDocument/2006/relationships/hyperlink" Target="https://ai.google.dev/gemini-api/docs" TargetMode="External"/><Relationship Id="rId19" Type="http://schemas.openxmlformats.org/officeDocument/2006/relationships/hyperlink" Target="https://arxiv.org/abs/2005.1416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mongoengine.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14</Pages>
  <Words>2465</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MARATHI LOHITH</cp:lastModifiedBy>
  <cp:revision>218</cp:revision>
  <cp:lastPrinted>2026-07-16T14:38:00Z</cp:lastPrinted>
  <dcterms:created xsi:type="dcterms:W3CDTF">2013-12-23T23:15:00Z</dcterms:created>
  <dcterms:modified xsi:type="dcterms:W3CDTF">2026-07-16T17:01:00Z</dcterms:modified>
  <cp:category/>
</cp:coreProperties>
</file>