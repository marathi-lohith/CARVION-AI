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B0A9" w14:textId="77777777" w:rsidR="00825225" w:rsidRPr="009E1320" w:rsidRDefault="000D2AA6" w:rsidP="0071528A">
      <w:pPr>
        <w:jc w:val="center"/>
        <w:rPr>
          <w:rFonts w:cs="Times New Roman"/>
          <w:szCs w:val="24"/>
        </w:rPr>
      </w:pPr>
      <w:r w:rsidRPr="00F71473">
        <w:rPr>
          <w:rFonts w:cs="Times New Roman"/>
          <w:b/>
          <w:bCs/>
          <w:sz w:val="44"/>
          <w:szCs w:val="44"/>
        </w:rPr>
        <w:t>CARVION AI</w:t>
      </w:r>
    </w:p>
    <w:p w14:paraId="724F5507" w14:textId="710E3406" w:rsidR="00F97600" w:rsidRPr="00F97600" w:rsidRDefault="008A37BF" w:rsidP="0071528A">
      <w:pPr>
        <w:spacing w:before="240" w:after="240"/>
        <w:jc w:val="center"/>
        <w:rPr>
          <w:rFonts w:cs="Times New Roman"/>
          <w:b/>
          <w:bCs/>
          <w:sz w:val="28"/>
          <w:szCs w:val="28"/>
        </w:rPr>
      </w:pPr>
      <w:r w:rsidRPr="00F97600">
        <w:rPr>
          <w:rFonts w:cs="Times New Roman"/>
          <w:szCs w:val="24"/>
        </w:rPr>
        <w:t xml:space="preserve">AI-POWERED </w:t>
      </w:r>
      <w:r w:rsidRPr="00F97600">
        <w:rPr>
          <w:rFonts w:cs="Times New Roman"/>
          <w:bCs/>
          <w:szCs w:val="24"/>
        </w:rPr>
        <w:t>CAREER DEVELOPMENT PLATFORM</w:t>
      </w:r>
    </w:p>
    <w:p w14:paraId="11BD1A77" w14:textId="11653282" w:rsidR="00581155" w:rsidRPr="003866FE" w:rsidRDefault="00581155" w:rsidP="0071528A">
      <w:pPr>
        <w:spacing w:before="240" w:after="240"/>
        <w:jc w:val="center"/>
        <w:rPr>
          <w:rFonts w:cs="Times New Roman"/>
          <w:b/>
          <w:bCs/>
          <w:sz w:val="28"/>
          <w:szCs w:val="28"/>
        </w:rPr>
      </w:pPr>
      <w:r w:rsidRPr="003866FE">
        <w:rPr>
          <w:rFonts w:cs="Times New Roman"/>
          <w:b/>
          <w:bCs/>
          <w:sz w:val="28"/>
          <w:szCs w:val="28"/>
        </w:rPr>
        <w:t>A Project Synopsis</w:t>
      </w:r>
    </w:p>
    <w:p w14:paraId="1EACFD42" w14:textId="77777777" w:rsidR="00825225" w:rsidRDefault="00825225" w:rsidP="0071528A">
      <w:pPr>
        <w:spacing w:before="240" w:after="240"/>
        <w:jc w:val="center"/>
        <w:rPr>
          <w:rFonts w:cs="Times New Roman"/>
          <w:b/>
          <w:bCs/>
          <w:i/>
          <w:iCs/>
          <w:sz w:val="28"/>
          <w:szCs w:val="28"/>
        </w:rPr>
      </w:pPr>
    </w:p>
    <w:p w14:paraId="6D7C7F07" w14:textId="77777777" w:rsidR="009E1320" w:rsidRDefault="009E1320" w:rsidP="0071528A">
      <w:pPr>
        <w:spacing w:before="240" w:after="240"/>
        <w:jc w:val="center"/>
        <w:rPr>
          <w:rFonts w:cs="Times New Roman"/>
          <w:b/>
          <w:bCs/>
          <w:i/>
          <w:iCs/>
          <w:sz w:val="28"/>
          <w:szCs w:val="28"/>
        </w:rPr>
      </w:pPr>
    </w:p>
    <w:p w14:paraId="5C221645" w14:textId="77777777" w:rsidR="00581155" w:rsidRPr="00364886" w:rsidRDefault="00581155" w:rsidP="0071528A">
      <w:pPr>
        <w:spacing w:before="240" w:after="240"/>
        <w:jc w:val="center"/>
        <w:rPr>
          <w:rFonts w:cs="Times New Roman"/>
          <w:b/>
          <w:bCs/>
          <w:i/>
          <w:iCs/>
          <w:sz w:val="28"/>
          <w:szCs w:val="28"/>
        </w:rPr>
      </w:pPr>
      <w:r w:rsidRPr="00364886">
        <w:rPr>
          <w:rFonts w:cs="Times New Roman"/>
          <w:b/>
          <w:bCs/>
          <w:i/>
          <w:iCs/>
          <w:sz w:val="28"/>
          <w:szCs w:val="28"/>
        </w:rPr>
        <w:t>Submitted by</w:t>
      </w:r>
    </w:p>
    <w:p w14:paraId="22BD301B" w14:textId="6A6A934F" w:rsidR="00581155" w:rsidRDefault="00364886" w:rsidP="0071528A">
      <w:pPr>
        <w:spacing w:before="240" w:after="240"/>
        <w:jc w:val="center"/>
        <w:rPr>
          <w:rFonts w:cs="Times New Roman"/>
          <w:b/>
          <w:bCs/>
          <w:sz w:val="32"/>
          <w:szCs w:val="32"/>
        </w:rPr>
      </w:pPr>
      <w:r w:rsidRPr="00364886">
        <w:rPr>
          <w:rFonts w:cs="Times New Roman"/>
          <w:b/>
          <w:bCs/>
          <w:sz w:val="32"/>
          <w:szCs w:val="32"/>
        </w:rPr>
        <w:t>LOHITH M MARATHI</w:t>
      </w:r>
    </w:p>
    <w:p w14:paraId="4EEB49E2" w14:textId="77777777" w:rsidR="00A672F2" w:rsidRPr="00364886" w:rsidRDefault="00A672F2" w:rsidP="0071528A">
      <w:pPr>
        <w:spacing w:before="240" w:after="240"/>
        <w:jc w:val="center"/>
        <w:rPr>
          <w:rFonts w:cs="Times New Roman"/>
          <w:b/>
          <w:bCs/>
          <w:sz w:val="32"/>
          <w:szCs w:val="32"/>
        </w:rPr>
      </w:pPr>
      <w:r>
        <w:rPr>
          <w:rFonts w:cs="Times New Roman"/>
          <w:b/>
          <w:bCs/>
          <w:sz w:val="32"/>
          <w:szCs w:val="32"/>
        </w:rPr>
        <w:t>PO2JH24S126004</w:t>
      </w:r>
    </w:p>
    <w:p w14:paraId="337E4748" w14:textId="77777777" w:rsidR="00825225" w:rsidRDefault="00825225" w:rsidP="0071528A">
      <w:pPr>
        <w:spacing w:before="240" w:after="240"/>
        <w:jc w:val="center"/>
        <w:rPr>
          <w:rFonts w:cs="Times New Roman"/>
          <w:szCs w:val="24"/>
        </w:rPr>
      </w:pPr>
    </w:p>
    <w:p w14:paraId="0E816961" w14:textId="77777777" w:rsidR="00E5347C" w:rsidRDefault="00E5347C" w:rsidP="0071528A">
      <w:pPr>
        <w:spacing w:before="240" w:after="240"/>
        <w:jc w:val="center"/>
        <w:rPr>
          <w:rFonts w:cs="Times New Roman"/>
          <w:sz w:val="32"/>
          <w:szCs w:val="32"/>
        </w:rPr>
      </w:pPr>
    </w:p>
    <w:p w14:paraId="15B46803" w14:textId="77777777" w:rsidR="00581155" w:rsidRPr="00746884" w:rsidRDefault="00581155" w:rsidP="0071528A">
      <w:pPr>
        <w:spacing w:before="240" w:after="240"/>
        <w:jc w:val="center"/>
        <w:rPr>
          <w:rFonts w:cs="Times New Roman"/>
          <w:sz w:val="32"/>
          <w:szCs w:val="32"/>
        </w:rPr>
      </w:pPr>
      <w:r w:rsidRPr="00746884">
        <w:rPr>
          <w:rFonts w:cs="Times New Roman"/>
          <w:sz w:val="32"/>
          <w:szCs w:val="32"/>
        </w:rPr>
        <w:t>Master of Computer Applications (MCA)</w:t>
      </w:r>
    </w:p>
    <w:p w14:paraId="4506F04A" w14:textId="77777777" w:rsidR="00581155" w:rsidRPr="00746884" w:rsidRDefault="00581155" w:rsidP="0071528A">
      <w:pPr>
        <w:spacing w:before="240" w:after="240"/>
        <w:jc w:val="center"/>
        <w:rPr>
          <w:rFonts w:cs="Times New Roman"/>
          <w:sz w:val="32"/>
          <w:szCs w:val="32"/>
        </w:rPr>
      </w:pPr>
      <w:r w:rsidRPr="00746884">
        <w:rPr>
          <w:rFonts w:cs="Times New Roman"/>
          <w:sz w:val="32"/>
          <w:szCs w:val="32"/>
        </w:rPr>
        <w:t>202</w:t>
      </w:r>
      <w:r w:rsidR="00282B66">
        <w:rPr>
          <w:rFonts w:cs="Times New Roman"/>
          <w:sz w:val="32"/>
          <w:szCs w:val="32"/>
        </w:rPr>
        <w:t>5</w:t>
      </w:r>
      <w:r w:rsidRPr="00746884">
        <w:rPr>
          <w:rFonts w:cs="Times New Roman"/>
          <w:sz w:val="32"/>
          <w:szCs w:val="32"/>
        </w:rPr>
        <w:t>-2</w:t>
      </w:r>
      <w:r w:rsidR="00282B66">
        <w:rPr>
          <w:rFonts w:cs="Times New Roman"/>
          <w:sz w:val="32"/>
          <w:szCs w:val="32"/>
        </w:rPr>
        <w:t>6</w:t>
      </w:r>
    </w:p>
    <w:p w14:paraId="363D1F60" w14:textId="77777777" w:rsidR="00581155" w:rsidRDefault="00581155" w:rsidP="0071528A">
      <w:pPr>
        <w:spacing w:before="240" w:after="240"/>
        <w:jc w:val="center"/>
        <w:rPr>
          <w:rFonts w:cs="Times New Roman"/>
          <w:sz w:val="32"/>
          <w:szCs w:val="32"/>
        </w:rPr>
      </w:pPr>
      <w:r w:rsidRPr="00746884">
        <w:rPr>
          <w:rFonts w:cs="Times New Roman"/>
          <w:sz w:val="32"/>
          <w:szCs w:val="32"/>
        </w:rPr>
        <w:t>At</w:t>
      </w:r>
    </w:p>
    <w:p w14:paraId="61E96D34" w14:textId="77777777" w:rsidR="00825225" w:rsidRDefault="00825225" w:rsidP="0071528A">
      <w:pPr>
        <w:spacing w:before="240" w:after="240"/>
        <w:jc w:val="center"/>
        <w:rPr>
          <w:rFonts w:cs="Times New Roman"/>
          <w:sz w:val="32"/>
          <w:szCs w:val="32"/>
        </w:rPr>
      </w:pPr>
    </w:p>
    <w:p w14:paraId="530F6118" w14:textId="77777777" w:rsidR="00825225" w:rsidRPr="00746884" w:rsidRDefault="00825225" w:rsidP="0071528A">
      <w:pPr>
        <w:spacing w:before="240" w:after="240"/>
        <w:jc w:val="center"/>
        <w:rPr>
          <w:rFonts w:cs="Times New Roman"/>
          <w:sz w:val="32"/>
          <w:szCs w:val="32"/>
        </w:rPr>
      </w:pPr>
      <w:r>
        <w:rPr>
          <w:noProof/>
        </w:rPr>
        <w:drawing>
          <wp:inline distT="0" distB="0" distL="0" distR="0" wp14:anchorId="06A89A88" wp14:editId="0D3D0EAE">
            <wp:extent cx="1650365" cy="1299845"/>
            <wp:effectExtent l="0" t="0" r="6985" b="0"/>
            <wp:docPr id="141332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3487"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0365" cy="1299845"/>
                    </a:xfrm>
                    <a:prstGeom prst="rect">
                      <a:avLst/>
                    </a:prstGeom>
                  </pic:spPr>
                </pic:pic>
              </a:graphicData>
            </a:graphic>
          </wp:inline>
        </w:drawing>
      </w:r>
    </w:p>
    <w:p w14:paraId="100CC391" w14:textId="77777777" w:rsidR="00825225" w:rsidRDefault="00825225" w:rsidP="0071528A">
      <w:pPr>
        <w:spacing w:before="240" w:after="240"/>
        <w:jc w:val="center"/>
        <w:rPr>
          <w:rFonts w:cs="Times New Roman"/>
          <w:szCs w:val="24"/>
          <w:lang w:val="en-IN"/>
        </w:rPr>
      </w:pPr>
    </w:p>
    <w:p w14:paraId="54B75017" w14:textId="77777777" w:rsidR="0054516E" w:rsidRPr="00E5347C" w:rsidRDefault="0054516E" w:rsidP="0071528A">
      <w:pPr>
        <w:spacing w:before="240" w:after="240"/>
        <w:jc w:val="center"/>
        <w:rPr>
          <w:rFonts w:cs="Times New Roman"/>
          <w:sz w:val="28"/>
          <w:szCs w:val="28"/>
          <w:lang w:val="en-IN"/>
        </w:rPr>
      </w:pPr>
      <w:r w:rsidRPr="00E5347C">
        <w:rPr>
          <w:rFonts w:cs="Times New Roman"/>
          <w:sz w:val="28"/>
          <w:szCs w:val="28"/>
          <w:lang w:val="en-IN"/>
        </w:rPr>
        <w:t>M.P.E Society’s</w:t>
      </w:r>
    </w:p>
    <w:p w14:paraId="178867F6" w14:textId="0229AB40" w:rsidR="00825225" w:rsidRPr="00E5347C" w:rsidRDefault="0054516E" w:rsidP="0071528A">
      <w:pPr>
        <w:spacing w:before="240" w:after="240"/>
        <w:jc w:val="center"/>
        <w:rPr>
          <w:rFonts w:cs="Times New Roman"/>
          <w:b/>
          <w:bCs/>
          <w:sz w:val="32"/>
          <w:szCs w:val="32"/>
          <w:lang w:val="en-IN"/>
        </w:rPr>
      </w:pPr>
      <w:r w:rsidRPr="00E5347C">
        <w:rPr>
          <w:rFonts w:cs="Times New Roman"/>
          <w:b/>
          <w:bCs/>
          <w:sz w:val="32"/>
          <w:szCs w:val="32"/>
          <w:lang w:val="en-IN"/>
        </w:rPr>
        <w:t>SHREE DHARMASHTHALA MANJUNATHESHWAR</w:t>
      </w:r>
    </w:p>
    <w:p w14:paraId="67090788" w14:textId="139B6A54" w:rsidR="00825225" w:rsidRPr="00E5347C" w:rsidRDefault="0054516E" w:rsidP="0071528A">
      <w:pPr>
        <w:spacing w:before="240" w:after="240"/>
        <w:jc w:val="center"/>
        <w:rPr>
          <w:rFonts w:cs="Times New Roman"/>
          <w:b/>
          <w:bCs/>
          <w:sz w:val="32"/>
          <w:szCs w:val="32"/>
          <w:lang w:val="en-IN"/>
        </w:rPr>
      </w:pPr>
      <w:r w:rsidRPr="00E5347C">
        <w:rPr>
          <w:rFonts w:cs="Times New Roman"/>
          <w:b/>
          <w:bCs/>
          <w:sz w:val="32"/>
          <w:szCs w:val="32"/>
          <w:lang w:val="en-IN"/>
        </w:rPr>
        <w:t>COLLEGE OF ARTS, SCIENCE AND COMMERCE,</w:t>
      </w:r>
    </w:p>
    <w:p w14:paraId="6072CAF7" w14:textId="77777777" w:rsidR="0054516E" w:rsidRDefault="0054516E" w:rsidP="0071528A">
      <w:pPr>
        <w:spacing w:before="240" w:after="240"/>
        <w:jc w:val="center"/>
        <w:rPr>
          <w:rFonts w:cs="Times New Roman"/>
          <w:b/>
          <w:bCs/>
          <w:sz w:val="32"/>
          <w:szCs w:val="32"/>
          <w:lang w:val="en-IN"/>
        </w:rPr>
      </w:pPr>
      <w:r w:rsidRPr="00E5347C">
        <w:rPr>
          <w:rFonts w:cs="Times New Roman"/>
          <w:b/>
          <w:bCs/>
          <w:sz w:val="32"/>
          <w:szCs w:val="32"/>
          <w:lang w:val="en-IN"/>
        </w:rPr>
        <w:t>HONNAVAR – 581334</w:t>
      </w:r>
    </w:p>
    <w:p w14:paraId="3AB032AC" w14:textId="139A1FF6" w:rsidR="00375036" w:rsidRPr="00E5347C" w:rsidRDefault="00375036" w:rsidP="0071528A">
      <w:pPr>
        <w:spacing w:before="240" w:after="240"/>
        <w:jc w:val="center"/>
        <w:rPr>
          <w:rFonts w:cs="Times New Roman"/>
          <w:b/>
          <w:bCs/>
          <w:sz w:val="32"/>
          <w:szCs w:val="32"/>
          <w:lang w:val="en-IN"/>
        </w:rPr>
      </w:pPr>
      <w:r w:rsidRPr="00375036">
        <w:rPr>
          <w:rFonts w:cs="Times New Roman"/>
          <w:b/>
          <w:bCs/>
          <w:sz w:val="32"/>
          <w:szCs w:val="32"/>
          <w:lang w:val="en-IN"/>
        </w:rPr>
        <w:t>ACCREDITED WITH "A+" GRADE BY NAAC</w:t>
      </w:r>
    </w:p>
    <w:p w14:paraId="2EE1486A" w14:textId="77777777" w:rsidR="003A0AE7" w:rsidRDefault="003A0AE7" w:rsidP="00CD668F">
      <w:pPr>
        <w:spacing w:before="240" w:after="240"/>
        <w:jc w:val="center"/>
        <w:rPr>
          <w:rFonts w:cs="Times New Roman"/>
          <w:szCs w:val="24"/>
        </w:rPr>
      </w:pPr>
    </w:p>
    <w:p w14:paraId="0D010F9C" w14:textId="77777777" w:rsidR="00715E75" w:rsidRDefault="00740874" w:rsidP="00CD668F">
      <w:pPr>
        <w:spacing w:before="240" w:after="240"/>
        <w:rPr>
          <w:rFonts w:cs="Times New Roman"/>
          <w:szCs w:val="24"/>
        </w:rPr>
      </w:pPr>
      <w:r>
        <w:rPr>
          <w:noProof/>
        </w:rPr>
        <w:lastRenderedPageBreak/>
        <mc:AlternateContent>
          <mc:Choice Requires="wps">
            <w:drawing>
              <wp:anchor distT="0" distB="0" distL="114300" distR="114300" simplePos="0" relativeHeight="251647488" behindDoc="0" locked="0" layoutInCell="1" allowOverlap="1" wp14:anchorId="0EF233D6" wp14:editId="05A692A8">
                <wp:simplePos x="0" y="0"/>
                <wp:positionH relativeFrom="column">
                  <wp:posOffset>-49530</wp:posOffset>
                </wp:positionH>
                <wp:positionV relativeFrom="paragraph">
                  <wp:posOffset>82550</wp:posOffset>
                </wp:positionV>
                <wp:extent cx="4305300" cy="1356360"/>
                <wp:effectExtent l="0" t="0" r="19050" b="15240"/>
                <wp:wrapNone/>
                <wp:docPr id="479078970" name="Text Box 1265"/>
                <wp:cNvGraphicFramePr/>
                <a:graphic xmlns:a="http://schemas.openxmlformats.org/drawingml/2006/main">
                  <a:graphicData uri="http://schemas.microsoft.com/office/word/2010/wordprocessingShape">
                    <wps:wsp>
                      <wps:cNvSpPr txBox="1"/>
                      <wps:spPr>
                        <a:xfrm>
                          <a:off x="0" y="0"/>
                          <a:ext cx="4305300" cy="1356360"/>
                        </a:xfrm>
                        <a:prstGeom prst="rect">
                          <a:avLst/>
                        </a:prstGeom>
                        <a:noFill/>
                        <a:ln w="6350">
                          <a:solidFill>
                            <a:schemeClr val="bg1"/>
                          </a:solidFill>
                        </a:ln>
                      </wps:spPr>
                      <wps:txbx>
                        <w:txbxContent>
                          <w:p w14:paraId="04D3BB15" w14:textId="77777777" w:rsidR="00770820" w:rsidRPr="001F7CED" w:rsidRDefault="00770820" w:rsidP="00B26272">
                            <w:pPr>
                              <w:spacing w:after="240"/>
                              <w:jc w:val="center"/>
                              <w:rPr>
                                <w:rFonts w:cs="Times New Roman"/>
                                <w:b/>
                                <w:bCs/>
                                <w:sz w:val="20"/>
                                <w:szCs w:val="20"/>
                                <w:lang w:val="en-IN"/>
                              </w:rPr>
                            </w:pPr>
                            <w:r w:rsidRPr="001F7CED">
                              <w:rPr>
                                <w:rFonts w:cs="Times New Roman"/>
                                <w:b/>
                                <w:bCs/>
                                <w:sz w:val="20"/>
                                <w:szCs w:val="20"/>
                                <w:lang w:val="en-IN"/>
                              </w:rPr>
                              <w:t>M.P.E Society’s</w:t>
                            </w:r>
                          </w:p>
                          <w:p w14:paraId="49BCCE40" w14:textId="77777777" w:rsidR="00770820" w:rsidRPr="005D34D5" w:rsidRDefault="00770820" w:rsidP="00740874">
                            <w:pPr>
                              <w:spacing w:line="276" w:lineRule="auto"/>
                              <w:jc w:val="center"/>
                              <w:rPr>
                                <w:rFonts w:cs="Times New Roman"/>
                                <w:b/>
                                <w:bCs/>
                                <w:szCs w:val="24"/>
                                <w:lang w:val="en-IN"/>
                              </w:rPr>
                            </w:pPr>
                            <w:r w:rsidRPr="005D34D5">
                              <w:rPr>
                                <w:rFonts w:cs="Times New Roman"/>
                                <w:b/>
                                <w:bCs/>
                                <w:szCs w:val="24"/>
                                <w:lang w:val="en-IN"/>
                              </w:rPr>
                              <w:t>SHREE DHARMASHTHALA MANJUNATHESHWAR</w:t>
                            </w:r>
                          </w:p>
                          <w:p w14:paraId="6B413AE0" w14:textId="77777777" w:rsidR="00770820" w:rsidRDefault="00770820" w:rsidP="00740874">
                            <w:pPr>
                              <w:spacing w:line="276" w:lineRule="auto"/>
                              <w:jc w:val="center"/>
                              <w:rPr>
                                <w:rFonts w:cs="Times New Roman"/>
                                <w:b/>
                                <w:bCs/>
                                <w:szCs w:val="24"/>
                                <w:lang w:val="en-IN"/>
                              </w:rPr>
                            </w:pPr>
                            <w:r w:rsidRPr="005D34D5">
                              <w:rPr>
                                <w:rFonts w:cs="Times New Roman"/>
                                <w:b/>
                                <w:bCs/>
                                <w:szCs w:val="24"/>
                                <w:lang w:val="en-IN"/>
                              </w:rPr>
                              <w:t>COLLEGE OF ARTS, SCIENCE AND</w:t>
                            </w:r>
                            <w:r w:rsidR="004B7AF0">
                              <w:rPr>
                                <w:rFonts w:cs="Times New Roman"/>
                                <w:b/>
                                <w:bCs/>
                                <w:szCs w:val="24"/>
                                <w:lang w:val="en-IN"/>
                              </w:rPr>
                              <w:t xml:space="preserve"> </w:t>
                            </w:r>
                            <w:r w:rsidRPr="005D34D5">
                              <w:rPr>
                                <w:rFonts w:cs="Times New Roman"/>
                                <w:b/>
                                <w:bCs/>
                                <w:szCs w:val="24"/>
                                <w:lang w:val="en-IN"/>
                              </w:rPr>
                              <w:t>COMMERCE, HONNAVAR – 581334</w:t>
                            </w:r>
                          </w:p>
                          <w:p w14:paraId="6C7F1F5E" w14:textId="024FE073" w:rsidR="00AF7C31" w:rsidRPr="005D34D5" w:rsidRDefault="00AF7C31" w:rsidP="00740874">
                            <w:pPr>
                              <w:spacing w:line="276" w:lineRule="auto"/>
                              <w:jc w:val="center"/>
                              <w:rPr>
                                <w:rFonts w:cs="Times New Roman"/>
                                <w:b/>
                                <w:bCs/>
                                <w:szCs w:val="24"/>
                                <w:lang w:val="en-IN"/>
                              </w:rPr>
                            </w:pPr>
                            <w:r w:rsidRPr="00AF7C31">
                              <w:rPr>
                                <w:rFonts w:cs="Times New Roman"/>
                                <w:b/>
                                <w:bCs/>
                                <w:szCs w:val="24"/>
                                <w:lang w:val="en-IN"/>
                              </w:rPr>
                              <w:t>ACCREDITED WITH "A+" GRADE BY NAAC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F233D6" id="_x0000_t202" coordsize="21600,21600" o:spt="202" path="m,l,21600r21600,l21600,xe">
                <v:stroke joinstyle="miter"/>
                <v:path gradientshapeok="t" o:connecttype="rect"/>
              </v:shapetype>
              <v:shape id="Text Box 1265" o:spid="_x0000_s1026" type="#_x0000_t202" style="position:absolute;margin-left:-3.9pt;margin-top:6.5pt;width:339pt;height:106.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" filled="f" strokecolor="white [3212]" strokeweight=".5pt">
                <v:textbox>
                  <w:txbxContent>
                    <w:p w14:paraId="04D3BB15" w14:textId="77777777" w:rsidR="00770820" w:rsidRPr="001F7CED" w:rsidRDefault="00770820" w:rsidP="00B26272">
                      <w:pPr>
                        <w:spacing w:after="240"/>
                        <w:jc w:val="center"/>
                        <w:rPr>
                          <w:rFonts w:cs="Times New Roman"/>
                          <w:b/>
                          <w:bCs/>
                          <w:sz w:val="20"/>
                          <w:szCs w:val="20"/>
                          <w:lang w:val="en-IN"/>
                        </w:rPr>
                      </w:pPr>
                      <w:r w:rsidRPr="001F7CED">
                        <w:rPr>
                          <w:rFonts w:cs="Times New Roman"/>
                          <w:b/>
                          <w:bCs/>
                          <w:sz w:val="20"/>
                          <w:szCs w:val="20"/>
                          <w:lang w:val="en-IN"/>
                        </w:rPr>
                        <w:t>M.P.E Society’s</w:t>
                      </w:r>
                    </w:p>
                    <w:p w14:paraId="49BCCE40" w14:textId="77777777" w:rsidR="00770820" w:rsidRPr="005D34D5" w:rsidRDefault="00770820" w:rsidP="00740874">
                      <w:pPr>
                        <w:spacing w:line="276" w:lineRule="auto"/>
                        <w:jc w:val="center"/>
                        <w:rPr>
                          <w:rFonts w:cs="Times New Roman"/>
                          <w:b/>
                          <w:bCs/>
                          <w:szCs w:val="24"/>
                          <w:lang w:val="en-IN"/>
                        </w:rPr>
                      </w:pPr>
                      <w:r w:rsidRPr="005D34D5">
                        <w:rPr>
                          <w:rFonts w:cs="Times New Roman"/>
                          <w:b/>
                          <w:bCs/>
                          <w:szCs w:val="24"/>
                          <w:lang w:val="en-IN"/>
                        </w:rPr>
                        <w:t>SHREE DHARMASHTHALA MANJUNATHESHWAR</w:t>
                      </w:r>
                    </w:p>
                    <w:p w14:paraId="6B413AE0" w14:textId="77777777" w:rsidR="00770820" w:rsidRDefault="00770820" w:rsidP="00740874">
                      <w:pPr>
                        <w:spacing w:line="276" w:lineRule="auto"/>
                        <w:jc w:val="center"/>
                        <w:rPr>
                          <w:rFonts w:cs="Times New Roman"/>
                          <w:b/>
                          <w:bCs/>
                          <w:szCs w:val="24"/>
                          <w:lang w:val="en-IN"/>
                        </w:rPr>
                      </w:pPr>
                      <w:r w:rsidRPr="005D34D5">
                        <w:rPr>
                          <w:rFonts w:cs="Times New Roman"/>
                          <w:b/>
                          <w:bCs/>
                          <w:szCs w:val="24"/>
                          <w:lang w:val="en-IN"/>
                        </w:rPr>
                        <w:t>COLLEGE OF ARTS, SCIENCE AND</w:t>
                      </w:r>
                      <w:r w:rsidR="004B7AF0">
                        <w:rPr>
                          <w:rFonts w:cs="Times New Roman"/>
                          <w:b/>
                          <w:bCs/>
                          <w:szCs w:val="24"/>
                          <w:lang w:val="en-IN"/>
                        </w:rPr>
                        <w:t xml:space="preserve"> </w:t>
                      </w:r>
                      <w:r w:rsidRPr="005D34D5">
                        <w:rPr>
                          <w:rFonts w:cs="Times New Roman"/>
                          <w:b/>
                          <w:bCs/>
                          <w:szCs w:val="24"/>
                          <w:lang w:val="en-IN"/>
                        </w:rPr>
                        <w:t>COMMERCE, HONNAVAR – 581334</w:t>
                      </w:r>
                    </w:p>
                    <w:p w14:paraId="6C7F1F5E" w14:textId="024FE073" w:rsidR="00AF7C31" w:rsidRPr="005D34D5" w:rsidRDefault="00AF7C31" w:rsidP="00740874">
                      <w:pPr>
                        <w:spacing w:line="276" w:lineRule="auto"/>
                        <w:jc w:val="center"/>
                        <w:rPr>
                          <w:rFonts w:cs="Times New Roman"/>
                          <w:b/>
                          <w:bCs/>
                          <w:szCs w:val="24"/>
                          <w:lang w:val="en-IN"/>
                        </w:rPr>
                      </w:pPr>
                      <w:r w:rsidRPr="00AF7C31">
                        <w:rPr>
                          <w:rFonts w:cs="Times New Roman"/>
                          <w:b/>
                          <w:bCs/>
                          <w:szCs w:val="24"/>
                          <w:lang w:val="en-IN"/>
                        </w:rPr>
                        <w:t>ACCREDITED WITH "A+" GRADE BY NAAC</w:t>
                      </w:r>
                    </w:p>
                  </w:txbxContent>
                </v:textbox>
              </v:shape>
            </w:pict>
          </mc:Fallback>
        </mc:AlternateContent>
      </w:r>
      <w:r>
        <w:rPr>
          <w:noProof/>
        </w:rPr>
        <w:drawing>
          <wp:anchor distT="0" distB="0" distL="114300" distR="114300" simplePos="0" relativeHeight="251649536" behindDoc="0" locked="0" layoutInCell="1" allowOverlap="1" wp14:anchorId="71F8966E" wp14:editId="5A5BAF8D">
            <wp:simplePos x="0" y="0"/>
            <wp:positionH relativeFrom="column">
              <wp:posOffset>126365</wp:posOffset>
            </wp:positionH>
            <wp:positionV relativeFrom="paragraph">
              <wp:posOffset>97790</wp:posOffset>
            </wp:positionV>
            <wp:extent cx="1108710" cy="873125"/>
            <wp:effectExtent l="0" t="0" r="0" b="3175"/>
            <wp:wrapThrough wrapText="bothSides">
              <wp:wrapPolygon edited="0">
                <wp:start x="0" y="0"/>
                <wp:lineTo x="0" y="21207"/>
                <wp:lineTo x="21155" y="21207"/>
                <wp:lineTo x="21155" y="0"/>
                <wp:lineTo x="0" y="0"/>
              </wp:wrapPolygon>
            </wp:wrapThrough>
            <wp:docPr id="1030918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3487"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8710" cy="873125"/>
                    </a:xfrm>
                    <a:prstGeom prst="rect">
                      <a:avLst/>
                    </a:prstGeom>
                  </pic:spPr>
                </pic:pic>
              </a:graphicData>
            </a:graphic>
            <wp14:sizeRelH relativeFrom="page">
              <wp14:pctWidth>0</wp14:pctWidth>
            </wp14:sizeRelH>
            <wp14:sizeRelV relativeFrom="page">
              <wp14:pctHeight>0</wp14:pctHeight>
            </wp14:sizeRelV>
          </wp:anchor>
        </w:drawing>
      </w:r>
    </w:p>
    <w:p w14:paraId="7CC08160" w14:textId="77777777" w:rsidR="00715E75" w:rsidRDefault="00715E75" w:rsidP="00CD668F">
      <w:pPr>
        <w:spacing w:before="240" w:after="240"/>
        <w:rPr>
          <w:noProof/>
        </w:rPr>
      </w:pPr>
    </w:p>
    <w:p w14:paraId="00303870" w14:textId="77777777" w:rsidR="00672493" w:rsidRPr="00672493" w:rsidRDefault="00672493" w:rsidP="00CD668F">
      <w:pPr>
        <w:rPr>
          <w:rFonts w:cs="Times New Roman"/>
          <w:szCs w:val="24"/>
        </w:rPr>
      </w:pPr>
    </w:p>
    <w:p w14:paraId="54F1DE34" w14:textId="77777777" w:rsidR="00672493" w:rsidRDefault="00672493" w:rsidP="00CD668F">
      <w:pPr>
        <w:tabs>
          <w:tab w:val="left" w:pos="720"/>
        </w:tabs>
        <w:rPr>
          <w:rFonts w:cs="Times New Roman"/>
          <w:szCs w:val="24"/>
        </w:rPr>
      </w:pPr>
    </w:p>
    <w:p w14:paraId="5DE64F9A" w14:textId="77777777" w:rsidR="003D52F2" w:rsidRDefault="003D52F2" w:rsidP="00CD668F">
      <w:pPr>
        <w:tabs>
          <w:tab w:val="left" w:pos="720"/>
        </w:tabs>
        <w:rPr>
          <w:rFonts w:cs="Times New Roman"/>
          <w:szCs w:val="24"/>
        </w:rPr>
      </w:pPr>
    </w:p>
    <w:p w14:paraId="67889F95" w14:textId="77777777" w:rsidR="003D52F2" w:rsidRDefault="003D52F2" w:rsidP="00CD668F">
      <w:pPr>
        <w:tabs>
          <w:tab w:val="left" w:pos="720"/>
        </w:tabs>
        <w:rPr>
          <w:rFonts w:cs="Times New Roman"/>
          <w:szCs w:val="24"/>
        </w:rPr>
      </w:pPr>
    </w:p>
    <w:p w14:paraId="7F5F12C2" w14:textId="77777777" w:rsidR="003D52F2" w:rsidRDefault="003D52F2" w:rsidP="00CD668F">
      <w:pPr>
        <w:tabs>
          <w:tab w:val="left" w:pos="720"/>
        </w:tabs>
        <w:rPr>
          <w:rFonts w:cs="Times New Roman"/>
          <w:szCs w:val="24"/>
        </w:rPr>
      </w:pPr>
    </w:p>
    <w:p w14:paraId="7D5F9170" w14:textId="498B4CBA" w:rsidR="005B013E" w:rsidRDefault="005B013E" w:rsidP="00CD668F">
      <w:pPr>
        <w:tabs>
          <w:tab w:val="left" w:pos="720"/>
        </w:tabs>
        <w:rPr>
          <w:rFonts w:cs="Times New Roman"/>
          <w:szCs w:val="24"/>
        </w:rPr>
      </w:pPr>
      <w:r w:rsidRPr="005B013E">
        <w:rPr>
          <w:rFonts w:cs="Times New Roman"/>
          <w:szCs w:val="24"/>
        </w:rPr>
        <w:t>Proposed Project Title</w:t>
      </w:r>
      <w:r w:rsidR="003A15BC">
        <w:rPr>
          <w:rFonts w:cs="Times New Roman"/>
          <w:szCs w:val="24"/>
        </w:rPr>
        <w:t>:</w:t>
      </w:r>
      <w:r w:rsidR="001A1210">
        <w:rPr>
          <w:rFonts w:cs="Times New Roman"/>
          <w:szCs w:val="24"/>
        </w:rPr>
        <w:t xml:space="preserve"> </w:t>
      </w:r>
      <w:r w:rsidR="001A1210" w:rsidRPr="0074107D">
        <w:rPr>
          <w:rFonts w:cs="Times New Roman"/>
          <w:szCs w:val="24"/>
          <w:u w:val="single"/>
        </w:rPr>
        <w:t>CARVION AI</w:t>
      </w:r>
      <w:r w:rsidR="00996DA8" w:rsidRPr="0074107D">
        <w:rPr>
          <w:rFonts w:cs="Times New Roman"/>
          <w:szCs w:val="24"/>
          <w:u w:val="single"/>
        </w:rPr>
        <w:t xml:space="preserve"> </w:t>
      </w:r>
      <w:r w:rsidR="0074107D" w:rsidRPr="0074107D">
        <w:rPr>
          <w:rFonts w:cs="Times New Roman"/>
          <w:szCs w:val="24"/>
          <w:u w:val="single"/>
        </w:rPr>
        <w:t>[</w:t>
      </w:r>
      <w:r w:rsidR="007473E2">
        <w:rPr>
          <w:rFonts w:cs="Times New Roman"/>
          <w:szCs w:val="24"/>
          <w:u w:val="single"/>
        </w:rPr>
        <w:t xml:space="preserve">AI-Powered </w:t>
      </w:r>
      <w:r w:rsidR="0074107D" w:rsidRPr="0074107D">
        <w:rPr>
          <w:rFonts w:cs="Times New Roman"/>
          <w:bCs/>
          <w:szCs w:val="24"/>
          <w:u w:val="single"/>
        </w:rPr>
        <w:t>Career Development Platform]</w:t>
      </w:r>
    </w:p>
    <w:p w14:paraId="565B645B" w14:textId="77777777" w:rsidR="00C806BB" w:rsidRDefault="00C806BB" w:rsidP="00CD668F">
      <w:pPr>
        <w:rPr>
          <w:rFonts w:cs="Times New Roman"/>
          <w:szCs w:val="24"/>
        </w:rPr>
      </w:pPr>
    </w:p>
    <w:p w14:paraId="0B25DBD7" w14:textId="77777777" w:rsidR="00365FD6" w:rsidRPr="00C806BB" w:rsidRDefault="00365FD6" w:rsidP="00CD668F">
      <w:pPr>
        <w:rPr>
          <w:rFonts w:cs="Times New Roman"/>
          <w:szCs w:val="24"/>
        </w:rPr>
      </w:pPr>
    </w:p>
    <w:p w14:paraId="466F8658" w14:textId="77777777" w:rsidR="00C806BB" w:rsidRDefault="00C806BB" w:rsidP="00CD668F">
      <w:pPr>
        <w:rPr>
          <w:rFonts w:cs="Times New Roman"/>
          <w:szCs w:val="24"/>
        </w:rPr>
      </w:pPr>
      <w:r w:rsidRPr="00C806BB">
        <w:rPr>
          <w:rFonts w:cs="Times New Roman"/>
          <w:szCs w:val="24"/>
        </w:rPr>
        <w:t xml:space="preserve">Student Details: </w:t>
      </w:r>
    </w:p>
    <w:p w14:paraId="3F81C37F" w14:textId="77777777" w:rsidR="00C806BB" w:rsidRDefault="00C806BB" w:rsidP="00CD668F">
      <w:pPr>
        <w:rPr>
          <w:rFonts w:cs="Times New Roman"/>
          <w:szCs w:val="24"/>
        </w:rPr>
      </w:pPr>
    </w:p>
    <w:p w14:paraId="7035BDB2" w14:textId="03A79E32" w:rsidR="00C806BB" w:rsidRDefault="00C806BB" w:rsidP="00CD668F">
      <w:pPr>
        <w:ind w:firstLine="720"/>
        <w:rPr>
          <w:rFonts w:cs="Times New Roman"/>
          <w:szCs w:val="24"/>
        </w:rPr>
      </w:pPr>
      <w:r w:rsidRPr="00C806BB">
        <w:rPr>
          <w:rFonts w:cs="Times New Roman"/>
          <w:szCs w:val="24"/>
        </w:rPr>
        <w:t>Name:</w:t>
      </w:r>
      <w:r w:rsidR="0009614A">
        <w:rPr>
          <w:rFonts w:cs="Times New Roman"/>
          <w:szCs w:val="24"/>
        </w:rPr>
        <w:t xml:space="preserve">  </w:t>
      </w:r>
      <w:r w:rsidR="001A1210" w:rsidRPr="005566E7">
        <w:rPr>
          <w:rFonts w:cs="Times New Roman"/>
          <w:szCs w:val="24"/>
          <w:u w:val="single"/>
        </w:rPr>
        <w:t>LOHITH M MARATHI</w:t>
      </w:r>
      <w:r w:rsidR="00C635B5">
        <w:rPr>
          <w:rFonts w:cs="Times New Roman"/>
          <w:szCs w:val="24"/>
        </w:rPr>
        <w:tab/>
      </w:r>
      <w:r w:rsidR="00C635B5">
        <w:rPr>
          <w:rFonts w:cs="Times New Roman"/>
          <w:szCs w:val="24"/>
        </w:rPr>
        <w:tab/>
      </w:r>
      <w:r w:rsidR="00C635B5" w:rsidRPr="00C635B5">
        <w:rPr>
          <w:rFonts w:cs="Times New Roman"/>
          <w:szCs w:val="24"/>
        </w:rPr>
        <w:t>Exam Seat No.:</w:t>
      </w:r>
      <w:r w:rsidR="005566E7">
        <w:rPr>
          <w:rFonts w:cs="Times New Roman"/>
          <w:szCs w:val="24"/>
        </w:rPr>
        <w:t xml:space="preserve">  </w:t>
      </w:r>
      <w:r w:rsidR="001A1210" w:rsidRPr="005566E7">
        <w:rPr>
          <w:rFonts w:cs="Times New Roman"/>
          <w:szCs w:val="24"/>
          <w:u w:val="single"/>
        </w:rPr>
        <w:t>P02JH24S126004</w:t>
      </w:r>
    </w:p>
    <w:p w14:paraId="58BB3858" w14:textId="77777777" w:rsidR="00C806BB" w:rsidRDefault="00C806BB" w:rsidP="00CD668F">
      <w:pPr>
        <w:ind w:firstLine="720"/>
        <w:rPr>
          <w:rFonts w:cs="Times New Roman"/>
          <w:szCs w:val="24"/>
        </w:rPr>
      </w:pPr>
    </w:p>
    <w:p w14:paraId="216D6A5A" w14:textId="77777777" w:rsidR="00C806BB" w:rsidRDefault="00C806BB" w:rsidP="00CD668F">
      <w:pPr>
        <w:ind w:firstLine="720"/>
        <w:rPr>
          <w:rFonts w:cs="Times New Roman"/>
          <w:szCs w:val="24"/>
        </w:rPr>
      </w:pPr>
      <w:r w:rsidRPr="00C806BB">
        <w:rPr>
          <w:rFonts w:cs="Times New Roman"/>
          <w:szCs w:val="24"/>
        </w:rPr>
        <w:t>Branch:</w:t>
      </w:r>
      <w:r w:rsidR="0009614A">
        <w:rPr>
          <w:rFonts w:cs="Times New Roman"/>
          <w:szCs w:val="24"/>
        </w:rPr>
        <w:t xml:space="preserve">  </w:t>
      </w:r>
      <w:r w:rsidR="0009614A" w:rsidRPr="005566E7">
        <w:rPr>
          <w:rFonts w:cs="Times New Roman"/>
          <w:szCs w:val="24"/>
          <w:u w:val="single"/>
        </w:rPr>
        <w:t>COMPUTER APPLICATION</w:t>
      </w:r>
      <w:r w:rsidR="00C635B5">
        <w:rPr>
          <w:rFonts w:cs="Times New Roman"/>
          <w:szCs w:val="24"/>
        </w:rPr>
        <w:tab/>
      </w:r>
      <w:r w:rsidR="00C635B5" w:rsidRPr="00C635B5">
        <w:rPr>
          <w:rFonts w:cs="Times New Roman"/>
          <w:szCs w:val="24"/>
        </w:rPr>
        <w:t>Semester:</w:t>
      </w:r>
      <w:r w:rsidR="0009614A">
        <w:rPr>
          <w:rFonts w:cs="Times New Roman"/>
          <w:szCs w:val="24"/>
        </w:rPr>
        <w:t xml:space="preserve"> </w:t>
      </w:r>
      <w:r w:rsidR="0009614A" w:rsidRPr="005566E7">
        <w:rPr>
          <w:rFonts w:cs="Times New Roman"/>
          <w:szCs w:val="24"/>
          <w:u w:val="single"/>
        </w:rPr>
        <w:t>IV</w:t>
      </w:r>
      <w:r w:rsidR="005566E7">
        <w:rPr>
          <w:rFonts w:cs="Times New Roman"/>
          <w:szCs w:val="24"/>
          <w:u w:val="single"/>
        </w:rPr>
        <w:t xml:space="preserve"> SEM</w:t>
      </w:r>
    </w:p>
    <w:p w14:paraId="7D95C520" w14:textId="77777777" w:rsidR="00C806BB" w:rsidRDefault="00C806BB" w:rsidP="00CD668F">
      <w:pPr>
        <w:rPr>
          <w:rFonts w:cs="Times New Roman"/>
          <w:szCs w:val="24"/>
        </w:rPr>
      </w:pPr>
    </w:p>
    <w:p w14:paraId="75B852EF" w14:textId="77777777" w:rsidR="00365FD6" w:rsidRDefault="00365FD6" w:rsidP="00CD668F">
      <w:pPr>
        <w:rPr>
          <w:rFonts w:cs="Times New Roman"/>
          <w:szCs w:val="24"/>
        </w:rPr>
      </w:pPr>
    </w:p>
    <w:p w14:paraId="3B5293D6" w14:textId="77777777" w:rsidR="003A15BC" w:rsidRPr="003A15BC" w:rsidRDefault="003A15BC" w:rsidP="00CD668F">
      <w:pPr>
        <w:rPr>
          <w:rFonts w:cs="Times New Roman"/>
          <w:szCs w:val="24"/>
        </w:rPr>
      </w:pPr>
      <w:r w:rsidRPr="003A15BC">
        <w:rPr>
          <w:rFonts w:cs="Times New Roman"/>
          <w:szCs w:val="24"/>
        </w:rPr>
        <w:t xml:space="preserve">Front End: </w:t>
      </w:r>
      <w:r w:rsidR="00CC2067">
        <w:rPr>
          <w:rFonts w:cs="Times New Roman"/>
          <w:szCs w:val="24"/>
        </w:rPr>
        <w:t xml:space="preserve"> </w:t>
      </w:r>
      <w:r w:rsidR="00D7659F" w:rsidRPr="005566E7">
        <w:rPr>
          <w:rFonts w:cs="Times New Roman"/>
          <w:szCs w:val="24"/>
          <w:u w:val="single"/>
        </w:rPr>
        <w:t>React.js, Vite, HTML5, CSS3, JavaScript, React Router DOM, and Axios.</w:t>
      </w:r>
    </w:p>
    <w:p w14:paraId="69FE39B4" w14:textId="77777777" w:rsidR="003A15BC" w:rsidRDefault="003A15BC" w:rsidP="00CD668F">
      <w:pPr>
        <w:rPr>
          <w:rFonts w:cs="Times New Roman"/>
          <w:szCs w:val="24"/>
        </w:rPr>
      </w:pPr>
    </w:p>
    <w:p w14:paraId="58F89ABC" w14:textId="77777777" w:rsidR="00365FD6" w:rsidRDefault="00365FD6" w:rsidP="00CD668F">
      <w:pPr>
        <w:rPr>
          <w:rFonts w:cs="Times New Roman"/>
          <w:szCs w:val="24"/>
        </w:rPr>
      </w:pPr>
    </w:p>
    <w:p w14:paraId="54551129" w14:textId="77777777" w:rsidR="00EC5DF3" w:rsidRDefault="003A15BC" w:rsidP="00CD668F">
      <w:pPr>
        <w:rPr>
          <w:rFonts w:cs="Times New Roman"/>
          <w:szCs w:val="24"/>
        </w:rPr>
      </w:pPr>
      <w:r w:rsidRPr="003A15BC">
        <w:rPr>
          <w:rFonts w:cs="Times New Roman"/>
          <w:szCs w:val="24"/>
        </w:rPr>
        <w:t>Back End</w:t>
      </w:r>
      <w:r>
        <w:rPr>
          <w:rFonts w:cs="Times New Roman"/>
          <w:szCs w:val="24"/>
        </w:rPr>
        <w:t xml:space="preserve">: </w:t>
      </w:r>
      <w:r w:rsidRPr="003A15BC">
        <w:rPr>
          <w:rFonts w:cs="Times New Roman"/>
          <w:szCs w:val="24"/>
        </w:rPr>
        <w:t xml:space="preserve"> </w:t>
      </w:r>
      <w:r w:rsidR="00EC5DF3" w:rsidRPr="005566E7">
        <w:rPr>
          <w:rFonts w:cs="Times New Roman"/>
          <w:szCs w:val="24"/>
          <w:u w:val="single"/>
        </w:rPr>
        <w:t xml:space="preserve">Python, Django, Django REST Framework (DRF), MongoDB, </w:t>
      </w:r>
      <w:proofErr w:type="spellStart"/>
      <w:r w:rsidR="00EC5DF3" w:rsidRPr="005566E7">
        <w:rPr>
          <w:rFonts w:cs="Times New Roman"/>
          <w:szCs w:val="24"/>
          <w:u w:val="single"/>
        </w:rPr>
        <w:t>MongoEngine</w:t>
      </w:r>
      <w:proofErr w:type="spellEnd"/>
      <w:r w:rsidR="00EC5DF3" w:rsidRPr="005566E7">
        <w:rPr>
          <w:rFonts w:cs="Times New Roman"/>
          <w:szCs w:val="24"/>
          <w:u w:val="single"/>
        </w:rPr>
        <w:t>,</w:t>
      </w:r>
      <w:r w:rsidR="00EC5DF3" w:rsidRPr="00EC5DF3">
        <w:rPr>
          <w:rFonts w:cs="Times New Roman"/>
          <w:szCs w:val="24"/>
        </w:rPr>
        <w:t xml:space="preserve"> </w:t>
      </w:r>
    </w:p>
    <w:p w14:paraId="5E803D31" w14:textId="77777777" w:rsidR="003A15BC" w:rsidRPr="005566E7" w:rsidRDefault="00EC5DF3" w:rsidP="00CD668F">
      <w:pPr>
        <w:ind w:left="720"/>
        <w:rPr>
          <w:rFonts w:cs="Times New Roman"/>
          <w:szCs w:val="24"/>
          <w:u w:val="single"/>
        </w:rPr>
      </w:pPr>
      <w:r>
        <w:rPr>
          <w:rFonts w:cs="Times New Roman"/>
          <w:szCs w:val="24"/>
        </w:rPr>
        <w:t xml:space="preserve">       </w:t>
      </w:r>
      <w:r w:rsidRPr="005566E7">
        <w:rPr>
          <w:rFonts w:cs="Times New Roman"/>
          <w:szCs w:val="24"/>
          <w:u w:val="single"/>
        </w:rPr>
        <w:t>Google Gemini API, and Simple JWT.</w:t>
      </w:r>
    </w:p>
    <w:p w14:paraId="78B85ED5" w14:textId="77777777" w:rsidR="003A15BC" w:rsidRDefault="003A15BC" w:rsidP="00CD668F">
      <w:pPr>
        <w:rPr>
          <w:rFonts w:cs="Times New Roman"/>
          <w:szCs w:val="24"/>
        </w:rPr>
      </w:pPr>
    </w:p>
    <w:p w14:paraId="541B1002" w14:textId="77777777" w:rsidR="00BB7BB0" w:rsidRDefault="00BB7BB0" w:rsidP="00CD668F">
      <w:pPr>
        <w:rPr>
          <w:rFonts w:cs="Times New Roman"/>
          <w:szCs w:val="24"/>
        </w:rPr>
      </w:pPr>
    </w:p>
    <w:p w14:paraId="2D41F5AB" w14:textId="77777777" w:rsidR="00003EED" w:rsidRPr="005566E7" w:rsidRDefault="00546BD0" w:rsidP="00CD668F">
      <w:pPr>
        <w:rPr>
          <w:rFonts w:cs="Times New Roman"/>
          <w:szCs w:val="24"/>
          <w:u w:val="single"/>
        </w:rPr>
      </w:pPr>
      <w:r w:rsidRPr="00546BD0">
        <w:rPr>
          <w:rFonts w:cs="Times New Roman"/>
          <w:szCs w:val="24"/>
        </w:rPr>
        <w:t>Facilities/Framework required:</w:t>
      </w:r>
      <w:r w:rsidR="00F66510" w:rsidRPr="00F66510">
        <w:t xml:space="preserve"> </w:t>
      </w:r>
      <w:r w:rsidR="00462349">
        <w:t xml:space="preserve"> </w:t>
      </w:r>
      <w:r w:rsidR="00003EED" w:rsidRPr="005566E7">
        <w:rPr>
          <w:rFonts w:cs="Times New Roman"/>
          <w:szCs w:val="24"/>
          <w:u w:val="single"/>
        </w:rPr>
        <w:t xml:space="preserve">Computer/Laptop (Intel Core i5 or above), 8 GB RAM, </w:t>
      </w:r>
    </w:p>
    <w:p w14:paraId="567A6BE6" w14:textId="77777777" w:rsidR="00546BD0" w:rsidRPr="005566E7" w:rsidRDefault="00003EED" w:rsidP="00CD668F">
      <w:pPr>
        <w:ind w:left="1140"/>
        <w:rPr>
          <w:rFonts w:cs="Times New Roman"/>
          <w:szCs w:val="24"/>
          <w:u w:val="single"/>
        </w:rPr>
      </w:pPr>
      <w:r w:rsidRPr="005566E7">
        <w:rPr>
          <w:rFonts w:cs="Times New Roman"/>
          <w:szCs w:val="24"/>
          <w:u w:val="single"/>
        </w:rPr>
        <w:t>256 GB SSD, Windows 10/11, Visual Studio Code, Node.js, Python 3.11, MongoDB, Git, Postman, and a stable Internet connection.</w:t>
      </w:r>
    </w:p>
    <w:p w14:paraId="318A3B09" w14:textId="77777777" w:rsidR="00003EED" w:rsidRDefault="00003EED" w:rsidP="00CD668F">
      <w:pPr>
        <w:ind w:left="1140"/>
        <w:rPr>
          <w:rFonts w:cs="Times New Roman"/>
          <w:szCs w:val="24"/>
        </w:rPr>
      </w:pPr>
    </w:p>
    <w:p w14:paraId="1F079200" w14:textId="77777777" w:rsidR="00BB7BB0" w:rsidRDefault="00BB7BB0" w:rsidP="00CD668F">
      <w:pPr>
        <w:ind w:left="1140"/>
        <w:rPr>
          <w:rFonts w:cs="Times New Roman"/>
          <w:szCs w:val="24"/>
        </w:rPr>
      </w:pPr>
    </w:p>
    <w:p w14:paraId="0078D9A7" w14:textId="77777777" w:rsidR="00546BD0" w:rsidRDefault="00546BD0" w:rsidP="00CD668F">
      <w:pPr>
        <w:rPr>
          <w:rFonts w:cs="Times New Roman"/>
          <w:szCs w:val="24"/>
        </w:rPr>
      </w:pPr>
      <w:r w:rsidRPr="00546BD0">
        <w:rPr>
          <w:rFonts w:cs="Times New Roman"/>
          <w:szCs w:val="24"/>
        </w:rPr>
        <w:t>Proposed Project Abstract:</w:t>
      </w:r>
      <w:r w:rsidR="008925EF" w:rsidRPr="008925EF">
        <w:t xml:space="preserve"> </w:t>
      </w:r>
    </w:p>
    <w:p w14:paraId="3742925E" w14:textId="77777777" w:rsidR="00546BD0" w:rsidRDefault="00546BD0" w:rsidP="00CD668F">
      <w:pPr>
        <w:rPr>
          <w:rFonts w:cs="Times New Roman"/>
          <w:szCs w:val="24"/>
        </w:rPr>
      </w:pPr>
    </w:p>
    <w:p w14:paraId="0FF5EA8F" w14:textId="77777777" w:rsidR="00546BD0" w:rsidRDefault="005566E7" w:rsidP="00CD668F">
      <w:pPr>
        <w:rPr>
          <w:rFonts w:cs="Times New Roman"/>
          <w:szCs w:val="24"/>
        </w:rPr>
      </w:pPr>
      <w:r>
        <w:rPr>
          <w:rFonts w:cs="Times New Roman"/>
          <w:noProof/>
          <w:szCs w:val="24"/>
        </w:rPr>
        <mc:AlternateContent>
          <mc:Choice Requires="wps">
            <w:drawing>
              <wp:anchor distT="0" distB="0" distL="114300" distR="114300" simplePos="0" relativeHeight="251648512" behindDoc="0" locked="0" layoutInCell="1" allowOverlap="1" wp14:anchorId="3E54C8F1" wp14:editId="7DCC0E22">
                <wp:simplePos x="0" y="0"/>
                <wp:positionH relativeFrom="column">
                  <wp:posOffset>-3175</wp:posOffset>
                </wp:positionH>
                <wp:positionV relativeFrom="paragraph">
                  <wp:posOffset>62230</wp:posOffset>
                </wp:positionV>
                <wp:extent cx="5593080" cy="3070860"/>
                <wp:effectExtent l="0" t="0" r="26670" b="15240"/>
                <wp:wrapNone/>
                <wp:docPr id="1600930226" name="Text Box 1267"/>
                <wp:cNvGraphicFramePr/>
                <a:graphic xmlns:a="http://schemas.openxmlformats.org/drawingml/2006/main">
                  <a:graphicData uri="http://schemas.microsoft.com/office/word/2010/wordprocessingShape">
                    <wps:wsp>
                      <wps:cNvSpPr txBox="1"/>
                      <wps:spPr>
                        <a:xfrm>
                          <a:off x="0" y="0"/>
                          <a:ext cx="5593080" cy="3070860"/>
                        </a:xfrm>
                        <a:prstGeom prst="rect">
                          <a:avLst/>
                        </a:prstGeom>
                        <a:solidFill>
                          <a:schemeClr val="lt1"/>
                        </a:solidFill>
                        <a:ln w="6350">
                          <a:solidFill>
                            <a:prstClr val="black"/>
                          </a:solidFill>
                        </a:ln>
                      </wps:spPr>
                      <wps:txbx>
                        <w:txbxContent>
                          <w:p w14:paraId="03E4ECD5" w14:textId="77777777" w:rsidR="005566E7" w:rsidRPr="00CC3E58" w:rsidRDefault="00BB7BB0" w:rsidP="00385CDE">
                            <w:pPr>
                              <w:spacing w:line="276" w:lineRule="auto"/>
                              <w:ind w:firstLine="720"/>
                              <w:jc w:val="both"/>
                              <w:rPr>
                                <w:szCs w:val="24"/>
                              </w:rPr>
                            </w:pPr>
                            <w:r w:rsidRPr="00CC3E58">
                              <w:rPr>
                                <w:szCs w:val="24"/>
                              </w:rPr>
                              <w:t>Carvion AI</w:t>
                            </w:r>
                            <w:r w:rsidRPr="00BB7BB0">
                              <w:rPr>
                                <w:szCs w:val="24"/>
                              </w:rPr>
                              <w:t xml:space="preserve"> is an AI-powered career development platform designed to help job seekers improve their career readiness through intelligent guidance and personalized recommendations. The system enables users to upload resumes, analyze ATS compatibility, identify skill gaps, and receive suggestions for improvement. It also recommends suitable jobs, learning resources, and personalized career roadmaps based on the user's profile and career goals. The platform includes an AI-based mock interview module that provides feedback to improve interview performance. An AI chatbot is integrated to assist users with career-related queries and platform navigation. The application is developed using </w:t>
                            </w:r>
                            <w:r w:rsidRPr="00CC3E58">
                              <w:rPr>
                                <w:szCs w:val="24"/>
                              </w:rPr>
                              <w:t>React.js for the frontend, Django REST Framework for the backend, MongoDB as the database, and the Google Gemini API for AI-powered analysis. The system also includes an admin module for managing users and monitoring platform activities. Overall, Carvion AI provides an integrated and user-friendly solution that supports resume enhancement, skill development, and career planning in a single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4C8F1" id="Text Box 1267" o:spid="_x0000_s1027" type="#_x0000_t202" style="position:absolute;margin-left:-.25pt;margin-top:4.9pt;width:440.4pt;height:241.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" fillcolor="white [3201]" strokeweight=".5pt">
                <v:textbox>
                  <w:txbxContent>
                    <w:p w14:paraId="03E4ECD5" w14:textId="77777777" w:rsidR="005566E7" w:rsidRPr="00CC3E58" w:rsidRDefault="00BB7BB0" w:rsidP="00385CDE">
                      <w:pPr>
                        <w:spacing w:line="276" w:lineRule="auto"/>
                        <w:ind w:firstLine="720"/>
                        <w:jc w:val="both"/>
                        <w:rPr>
                          <w:szCs w:val="24"/>
                        </w:rPr>
                      </w:pPr>
                      <w:r w:rsidRPr="00CC3E58">
                        <w:rPr>
                          <w:szCs w:val="24"/>
                        </w:rPr>
                        <w:t>Carvion AI</w:t>
                      </w:r>
                      <w:r w:rsidRPr="00BB7BB0">
                        <w:rPr>
                          <w:szCs w:val="24"/>
                        </w:rPr>
                        <w:t xml:space="preserve"> is an AI-powered career development platform designed to help job seekers improve their career readiness through intelligent guidance and personalized recommendations. The system enables users to upload resumes, analyze ATS compatibility, identify skill gaps, and receive suggestions for improvement. It also recommends suitable jobs, learning resources, and personalized career roadmaps based on the user's profile and career goals. The platform includes an AI-based mock interview module that provides feedback to improve interview performance. An AI chatbot is integrated to assist users with career-related queries and platform navigation. The application is developed using </w:t>
                      </w:r>
                      <w:r w:rsidRPr="00CC3E58">
                        <w:rPr>
                          <w:szCs w:val="24"/>
                        </w:rPr>
                        <w:t>React.js for the frontend, Django REST Framework for the backend, MongoDB as the database, and the Google Gemini API for AI-powered analysis. The system also includes an admin module for managing users and monitoring platform activities. Overall, Carvion AI provides an integrated and user-friendly solution that supports resume enhancement, skill development, and career planning in a single platform.</w:t>
                      </w:r>
                    </w:p>
                  </w:txbxContent>
                </v:textbox>
              </v:shape>
            </w:pict>
          </mc:Fallback>
        </mc:AlternateContent>
      </w:r>
    </w:p>
    <w:p w14:paraId="683416AF" w14:textId="77777777" w:rsidR="005566E7" w:rsidRPr="00546BD0" w:rsidRDefault="005566E7" w:rsidP="00CD668F">
      <w:pPr>
        <w:rPr>
          <w:rFonts w:cs="Times New Roman"/>
          <w:szCs w:val="24"/>
        </w:rPr>
        <w:sectPr w:rsidR="005566E7" w:rsidRPr="00546BD0" w:rsidSect="00985CBC">
          <w:pgSz w:w="11906" w:h="16838"/>
          <w:pgMar w:top="1418" w:right="1021" w:bottom="1021" w:left="1985" w:header="0" w:footer="0" w:gutter="0"/>
          <w:pgNumType w:start="1"/>
          <w:cols w:space="720"/>
          <w:docGrid w:linePitch="360"/>
        </w:sectPr>
      </w:pPr>
    </w:p>
    <w:p w14:paraId="31573442" w14:textId="77777777" w:rsidR="0062422D" w:rsidRPr="001529D4" w:rsidRDefault="003A5484" w:rsidP="00CD668F">
      <w:pPr>
        <w:pStyle w:val="Heading1"/>
        <w:spacing w:before="0" w:after="240" w:line="240" w:lineRule="auto"/>
        <w:jc w:val="center"/>
        <w:rPr>
          <w:rFonts w:ascii="Times New Roman" w:hAnsi="Times New Roman" w:cs="Times New Roman"/>
          <w:szCs w:val="32"/>
        </w:rPr>
      </w:pPr>
      <w:r w:rsidRPr="001529D4">
        <w:rPr>
          <w:rFonts w:ascii="Times New Roman" w:hAnsi="Times New Roman" w:cs="Times New Roman"/>
          <w:szCs w:val="32"/>
        </w:rPr>
        <w:lastRenderedPageBreak/>
        <w:t>INTRODUCTION</w:t>
      </w:r>
    </w:p>
    <w:p w14:paraId="3908D242" w14:textId="6C2F9A01" w:rsidR="0062422D" w:rsidRDefault="00E622A5" w:rsidP="00CD668F">
      <w:pPr>
        <w:spacing w:before="240" w:after="240"/>
        <w:ind w:firstLine="720"/>
        <w:jc w:val="both"/>
        <w:rPr>
          <w:rFonts w:cs="Times New Roman"/>
          <w:szCs w:val="24"/>
        </w:rPr>
      </w:pPr>
      <w:r w:rsidRPr="00E622A5">
        <w:rPr>
          <w:rFonts w:cs="Times New Roman"/>
          <w:szCs w:val="24"/>
        </w:rPr>
        <w:t>The rapid growth of technology and the increasing competition in the job market have created a need for intelligent and user-friendly career development solutions. Many job seekers face difficulties in preparing professional resumes, identifying the skills required for their desired jobs, finding suitable learning resources, and performing well in interviews. Existing career support platforms usually provide only individual services such as resume creation, job searching, or online learning, making it difficult for users to manage their career development in one place.</w:t>
      </w:r>
      <w:r>
        <w:rPr>
          <w:rFonts w:cs="Times New Roman"/>
          <w:szCs w:val="24"/>
        </w:rPr>
        <w:t xml:space="preserve"> </w:t>
      </w:r>
      <w:r w:rsidR="0062422D" w:rsidRPr="00753A6B">
        <w:rPr>
          <w:rFonts w:cs="Times New Roman"/>
          <w:szCs w:val="24"/>
        </w:rPr>
        <w:t xml:space="preserve">Carvion AI is a full-stack, AI-powered career development platform designed to assist job seekers in building </w:t>
      </w:r>
      <w:r w:rsidRPr="00753A6B">
        <w:rPr>
          <w:rFonts w:cs="Times New Roman"/>
          <w:szCs w:val="24"/>
        </w:rPr>
        <w:t>optimized</w:t>
      </w:r>
      <w:r w:rsidR="0062422D" w:rsidRPr="00753A6B">
        <w:rPr>
          <w:rFonts w:cs="Times New Roman"/>
          <w:szCs w:val="24"/>
        </w:rPr>
        <w:t xml:space="preserve"> resumes, discovering </w:t>
      </w:r>
      <w:r w:rsidRPr="00753A6B">
        <w:rPr>
          <w:rFonts w:cs="Times New Roman"/>
          <w:szCs w:val="24"/>
        </w:rPr>
        <w:t>personalized</w:t>
      </w:r>
      <w:r w:rsidR="0062422D" w:rsidRPr="00753A6B">
        <w:rPr>
          <w:rFonts w:cs="Times New Roman"/>
          <w:szCs w:val="24"/>
        </w:rPr>
        <w:t xml:space="preserve"> career paths, and preparing for job interviews through an integrated suite of intelligent tools. The platform bridges the gap between raw candidate potential and industry readiness by combining modern web technologies with large language model capabilities.</w:t>
      </w:r>
    </w:p>
    <w:p w14:paraId="6548AE69" w14:textId="024F44AB" w:rsidR="00AA54DB" w:rsidRPr="00753A6B" w:rsidRDefault="00E622A5" w:rsidP="00CD668F">
      <w:pPr>
        <w:spacing w:before="240" w:after="240"/>
        <w:ind w:firstLine="720"/>
        <w:jc w:val="both"/>
        <w:rPr>
          <w:rFonts w:cs="Times New Roman"/>
          <w:szCs w:val="24"/>
        </w:rPr>
      </w:pPr>
      <w:r w:rsidRPr="003C1C93">
        <w:rPr>
          <w:rFonts w:cs="Times New Roman"/>
          <w:szCs w:val="24"/>
        </w:rPr>
        <w:t>Carvion AI</w:t>
      </w:r>
      <w:r w:rsidRPr="00E622A5">
        <w:rPr>
          <w:rFonts w:cs="Times New Roman"/>
          <w:szCs w:val="24"/>
        </w:rPr>
        <w:t xml:space="preserve"> is an AI-powered career development platform developed to help job seekers improve their career readiness through intelligent guidance and personalized recommendations. The system allows users to upload resumes, analyze ATS compatibility, identify skill gaps, receive career guidance, access learning resources, and prepare for interviews using AI. By integrating these features into a single platform, Carvion AI provides a simple and effective solution for career planning.</w:t>
      </w:r>
    </w:p>
    <w:p w14:paraId="2277111C" w14:textId="724EB735" w:rsidR="0062422D" w:rsidRPr="001529D4" w:rsidRDefault="00B435F8" w:rsidP="00CD668F">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FIELD OF THE PROJECT</w:t>
      </w:r>
    </w:p>
    <w:p w14:paraId="7207DF40" w14:textId="35B90FFB" w:rsidR="005739B0" w:rsidRPr="00CD668F" w:rsidRDefault="00E622A5" w:rsidP="00557307">
      <w:pPr>
        <w:ind w:firstLine="720"/>
      </w:pPr>
      <w:r w:rsidRPr="00E622A5">
        <w:t>The project belongs to the fields of Web Application Development, Software Engineering, Artificial Intelligence (AI), and Natural Language Processing (NLP). It uses AI techniques to analyze resumes, recommend career paths, and provide personalized career guidance.</w:t>
      </w:r>
    </w:p>
    <w:p w14:paraId="034F3FC2" w14:textId="7060792B" w:rsidR="005739B0" w:rsidRPr="005739B0" w:rsidRDefault="00B435F8" w:rsidP="00CD668F">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TECHNOLOGIES USED</w:t>
      </w:r>
    </w:p>
    <w:p w14:paraId="443EDC70" w14:textId="77777777" w:rsidR="00CC73E4" w:rsidRDefault="00E622A5" w:rsidP="00CC73E4">
      <w:pPr>
        <w:spacing w:before="240" w:after="240"/>
        <w:ind w:firstLine="709"/>
        <w:jc w:val="both"/>
        <w:rPr>
          <w:rFonts w:cs="Times New Roman"/>
          <w:szCs w:val="24"/>
        </w:rPr>
      </w:pPr>
      <w:r w:rsidRPr="00E622A5">
        <w:rPr>
          <w:rFonts w:cs="Times New Roman"/>
          <w:szCs w:val="24"/>
        </w:rPr>
        <w:t>The system follows a client-server architecture and is developed using the following technologies:</w:t>
      </w:r>
    </w:p>
    <w:p w14:paraId="33826B85" w14:textId="15674D27" w:rsidR="00DB3049" w:rsidRPr="00DB3049" w:rsidRDefault="0062422D" w:rsidP="00DB3049">
      <w:pPr>
        <w:pStyle w:val="ListParagraph"/>
        <w:numPr>
          <w:ilvl w:val="0"/>
          <w:numId w:val="30"/>
        </w:numPr>
        <w:spacing w:before="240" w:after="240"/>
        <w:jc w:val="both"/>
        <w:rPr>
          <w:rFonts w:cs="Times New Roman"/>
          <w:szCs w:val="24"/>
        </w:rPr>
      </w:pPr>
      <w:r w:rsidRPr="00CC73E4">
        <w:rPr>
          <w:rFonts w:cs="Times New Roman"/>
          <w:b/>
          <w:szCs w:val="24"/>
        </w:rPr>
        <w:t>Frontend</w:t>
      </w:r>
    </w:p>
    <w:p w14:paraId="62F0DCA0" w14:textId="77777777" w:rsidR="00DB3049" w:rsidRDefault="00DB3049" w:rsidP="00DB3049">
      <w:pPr>
        <w:pStyle w:val="ListParagraph"/>
        <w:spacing w:before="240" w:after="240"/>
        <w:ind w:left="360" w:firstLine="360"/>
        <w:jc w:val="both"/>
        <w:rPr>
          <w:rFonts w:cs="Times New Roman"/>
          <w:b/>
          <w:szCs w:val="24"/>
        </w:rPr>
      </w:pPr>
    </w:p>
    <w:p w14:paraId="26351304" w14:textId="2D63A655" w:rsidR="00A6759F" w:rsidRPr="00DB3049" w:rsidRDefault="00E622A5" w:rsidP="00DB3049">
      <w:pPr>
        <w:pStyle w:val="ListParagraph"/>
        <w:spacing w:before="240" w:after="240"/>
        <w:ind w:left="360" w:firstLine="360"/>
        <w:jc w:val="both"/>
        <w:rPr>
          <w:rFonts w:cs="Times New Roman"/>
          <w:szCs w:val="24"/>
        </w:rPr>
      </w:pPr>
      <w:r w:rsidRPr="00DB3049">
        <w:rPr>
          <w:rFonts w:cs="Times New Roman"/>
          <w:szCs w:val="24"/>
        </w:rPr>
        <w:t>The user interface is developed using React.js and Vite, with HTML, CSS, and JavaScript to create a responsive and user-friendly web application.</w:t>
      </w:r>
    </w:p>
    <w:p w14:paraId="0FB44288" w14:textId="77777777" w:rsidR="00AA54DB" w:rsidRDefault="00AA54DB" w:rsidP="00CD668F">
      <w:pPr>
        <w:pStyle w:val="ListParagraph"/>
        <w:spacing w:before="240" w:after="240"/>
        <w:ind w:firstLine="349"/>
        <w:jc w:val="both"/>
        <w:rPr>
          <w:rFonts w:cs="Times New Roman"/>
          <w:szCs w:val="24"/>
        </w:rPr>
      </w:pPr>
    </w:p>
    <w:p w14:paraId="51F2482F" w14:textId="77777777" w:rsidR="00DB3049" w:rsidRPr="00DB3049" w:rsidRDefault="0062422D" w:rsidP="00DB3049">
      <w:pPr>
        <w:pStyle w:val="ListParagraph"/>
        <w:numPr>
          <w:ilvl w:val="0"/>
          <w:numId w:val="30"/>
        </w:numPr>
        <w:spacing w:before="240" w:after="240"/>
        <w:jc w:val="both"/>
        <w:rPr>
          <w:rFonts w:cs="Times New Roman"/>
          <w:szCs w:val="24"/>
        </w:rPr>
      </w:pPr>
      <w:r w:rsidRPr="00A6759F">
        <w:rPr>
          <w:rFonts w:cs="Times New Roman"/>
          <w:b/>
          <w:szCs w:val="24"/>
        </w:rPr>
        <w:t xml:space="preserve">Backend </w:t>
      </w:r>
    </w:p>
    <w:p w14:paraId="548A3455" w14:textId="77777777" w:rsidR="00DB3049" w:rsidRDefault="00DB3049" w:rsidP="00DB3049">
      <w:pPr>
        <w:pStyle w:val="ListParagraph"/>
        <w:spacing w:before="240" w:after="240"/>
        <w:ind w:left="360" w:firstLine="360"/>
        <w:jc w:val="both"/>
        <w:rPr>
          <w:rFonts w:cs="Times New Roman"/>
          <w:b/>
          <w:szCs w:val="24"/>
        </w:rPr>
      </w:pPr>
    </w:p>
    <w:p w14:paraId="12AAD4C5" w14:textId="56C812E8" w:rsidR="00E622A5" w:rsidRPr="00DB3049" w:rsidRDefault="00E622A5" w:rsidP="00DB3049">
      <w:pPr>
        <w:pStyle w:val="ListParagraph"/>
        <w:spacing w:before="240" w:after="240"/>
        <w:ind w:left="360" w:firstLine="360"/>
        <w:jc w:val="both"/>
        <w:rPr>
          <w:rFonts w:cs="Times New Roman"/>
          <w:szCs w:val="24"/>
        </w:rPr>
      </w:pPr>
      <w:r w:rsidRPr="00DB3049">
        <w:rPr>
          <w:rFonts w:cs="Times New Roman"/>
          <w:szCs w:val="24"/>
        </w:rPr>
        <w:t>The backend is developed using Python and Django REST Framework</w:t>
      </w:r>
      <w:r w:rsidR="00996077" w:rsidRPr="00DB3049">
        <w:rPr>
          <w:rFonts w:cs="Times New Roman"/>
          <w:szCs w:val="24"/>
        </w:rPr>
        <w:t xml:space="preserve"> </w:t>
      </w:r>
      <w:r w:rsidRPr="00DB3049">
        <w:rPr>
          <w:rFonts w:cs="Times New Roman"/>
          <w:szCs w:val="24"/>
        </w:rPr>
        <w:t>(DRF) to manage application logic, user authentication, and communication between the frontend and the database.</w:t>
      </w:r>
    </w:p>
    <w:p w14:paraId="29CFEB0A" w14:textId="77777777" w:rsidR="00CC73E4" w:rsidRPr="00CC73E4" w:rsidRDefault="00CC73E4" w:rsidP="00CC73E4">
      <w:pPr>
        <w:pStyle w:val="ListParagraph"/>
        <w:spacing w:before="240" w:after="240"/>
        <w:ind w:left="1069" w:firstLine="371"/>
        <w:jc w:val="both"/>
        <w:rPr>
          <w:rFonts w:cs="Times New Roman"/>
          <w:szCs w:val="24"/>
        </w:rPr>
      </w:pPr>
    </w:p>
    <w:p w14:paraId="11AE4862" w14:textId="77777777" w:rsidR="00DB3049" w:rsidRPr="00DB3049" w:rsidRDefault="008673B8" w:rsidP="00DB3049">
      <w:pPr>
        <w:pStyle w:val="ListParagraph"/>
        <w:numPr>
          <w:ilvl w:val="0"/>
          <w:numId w:val="30"/>
        </w:numPr>
        <w:spacing w:before="240" w:after="240"/>
        <w:jc w:val="both"/>
        <w:rPr>
          <w:rFonts w:cs="Times New Roman"/>
          <w:szCs w:val="24"/>
        </w:rPr>
      </w:pPr>
      <w:r w:rsidRPr="00A6759F">
        <w:rPr>
          <w:rFonts w:cs="Times New Roman"/>
          <w:b/>
          <w:szCs w:val="24"/>
        </w:rPr>
        <w:t xml:space="preserve">Database </w:t>
      </w:r>
    </w:p>
    <w:p w14:paraId="4CA46E0E" w14:textId="77777777" w:rsidR="00DB3049" w:rsidRDefault="00DB3049" w:rsidP="00DB3049">
      <w:pPr>
        <w:pStyle w:val="ListParagraph"/>
        <w:spacing w:before="240" w:after="240"/>
        <w:ind w:left="360" w:firstLine="360"/>
        <w:jc w:val="both"/>
        <w:rPr>
          <w:rFonts w:cs="Times New Roman"/>
          <w:b/>
          <w:szCs w:val="24"/>
        </w:rPr>
      </w:pPr>
    </w:p>
    <w:p w14:paraId="33E0F2FD" w14:textId="661B9EB5" w:rsidR="00360A13" w:rsidRPr="00DB3049" w:rsidRDefault="00E622A5" w:rsidP="00DB3049">
      <w:pPr>
        <w:pStyle w:val="ListParagraph"/>
        <w:spacing w:before="240" w:after="240"/>
        <w:ind w:left="360" w:firstLine="360"/>
        <w:jc w:val="both"/>
        <w:rPr>
          <w:rFonts w:cs="Times New Roman"/>
          <w:szCs w:val="24"/>
        </w:rPr>
      </w:pPr>
      <w:r w:rsidRPr="00DB3049">
        <w:rPr>
          <w:rFonts w:cs="Times New Roman"/>
          <w:szCs w:val="24"/>
        </w:rPr>
        <w:t>MongoDB is used as the primary database to store user information, resumes, and AI-generated reports, while SQLite is used for Django's default system data.</w:t>
      </w:r>
    </w:p>
    <w:p w14:paraId="02511752" w14:textId="77777777" w:rsidR="00CC73E4" w:rsidRPr="0031605E" w:rsidRDefault="00CC73E4" w:rsidP="00CD668F">
      <w:pPr>
        <w:pStyle w:val="ListParagraph"/>
        <w:spacing w:before="240" w:after="240"/>
        <w:ind w:left="1069" w:firstLine="371"/>
        <w:jc w:val="both"/>
        <w:rPr>
          <w:rFonts w:cs="Times New Roman"/>
          <w:szCs w:val="24"/>
        </w:rPr>
      </w:pPr>
    </w:p>
    <w:p w14:paraId="5EF9FACF" w14:textId="43A8FB11" w:rsidR="00DB3049" w:rsidRPr="009825A5" w:rsidRDefault="008673B8" w:rsidP="00DB3049">
      <w:pPr>
        <w:pStyle w:val="ListParagraph"/>
        <w:numPr>
          <w:ilvl w:val="0"/>
          <w:numId w:val="30"/>
        </w:numPr>
        <w:spacing w:before="240" w:after="240"/>
        <w:jc w:val="both"/>
        <w:rPr>
          <w:rFonts w:cs="Times New Roman"/>
          <w:szCs w:val="24"/>
        </w:rPr>
      </w:pPr>
      <w:r w:rsidRPr="00A6759F">
        <w:rPr>
          <w:rFonts w:cs="Times New Roman"/>
          <w:b/>
          <w:szCs w:val="24"/>
        </w:rPr>
        <w:t>AI Integration</w:t>
      </w:r>
    </w:p>
    <w:p w14:paraId="3ADEE009" w14:textId="77777777" w:rsidR="009825A5" w:rsidRPr="00DB3049" w:rsidRDefault="009825A5" w:rsidP="009825A5">
      <w:pPr>
        <w:pStyle w:val="ListParagraph"/>
        <w:spacing w:before="240" w:after="240"/>
        <w:ind w:left="360"/>
        <w:jc w:val="both"/>
        <w:rPr>
          <w:rFonts w:cs="Times New Roman"/>
          <w:szCs w:val="24"/>
        </w:rPr>
      </w:pPr>
    </w:p>
    <w:p w14:paraId="6F005EB8" w14:textId="6098BF91" w:rsidR="00557307" w:rsidRPr="00DB3049" w:rsidRDefault="00E622A5" w:rsidP="00DB3049">
      <w:pPr>
        <w:pStyle w:val="ListParagraph"/>
        <w:spacing w:before="240" w:after="240"/>
        <w:ind w:left="360" w:firstLine="360"/>
        <w:jc w:val="both"/>
        <w:rPr>
          <w:rFonts w:cs="Times New Roman"/>
          <w:szCs w:val="24"/>
        </w:rPr>
      </w:pPr>
      <w:r w:rsidRPr="00E622A5">
        <w:t>The system uses the Google Gemini API to perform resume analysis, skill</w:t>
      </w:r>
    </w:p>
    <w:p w14:paraId="583E004D" w14:textId="62F1BD84" w:rsidR="005739B0" w:rsidRPr="00DB3049" w:rsidRDefault="00E622A5" w:rsidP="00DB3049">
      <w:pPr>
        <w:spacing w:before="240" w:after="240"/>
        <w:ind w:left="360"/>
        <w:jc w:val="both"/>
        <w:rPr>
          <w:rFonts w:cs="Times New Roman"/>
          <w:szCs w:val="24"/>
        </w:rPr>
      </w:pPr>
      <w:r w:rsidRPr="00E622A5">
        <w:lastRenderedPageBreak/>
        <w:t xml:space="preserve">gap identification, career recommendations, interview evaluation, and AI chatbot assistance. Resume text is extracted using </w:t>
      </w:r>
      <w:proofErr w:type="spellStart"/>
      <w:r w:rsidRPr="00E622A5">
        <w:t>PyMuPDF</w:t>
      </w:r>
      <w:proofErr w:type="spellEnd"/>
      <w:r w:rsidRPr="00E622A5">
        <w:t xml:space="preserve"> for PDF files and python-docx for Word documents.</w:t>
      </w:r>
    </w:p>
    <w:p w14:paraId="1F8D7E11" w14:textId="3C5E2747" w:rsidR="005739B0" w:rsidRPr="00AA54DB" w:rsidRDefault="005230C7" w:rsidP="00CD668F">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SPECIAL TECHNICAL TERMS</w:t>
      </w:r>
    </w:p>
    <w:p w14:paraId="514CC01E" w14:textId="67B07383" w:rsidR="00E53241" w:rsidRDefault="008673B8" w:rsidP="00E53241">
      <w:pPr>
        <w:pStyle w:val="ListParagraph"/>
        <w:numPr>
          <w:ilvl w:val="0"/>
          <w:numId w:val="31"/>
        </w:numPr>
        <w:rPr>
          <w:b/>
          <w:bCs/>
        </w:rPr>
      </w:pPr>
      <w:r w:rsidRPr="00557307">
        <w:rPr>
          <w:b/>
          <w:bCs/>
        </w:rPr>
        <w:t>ATS (Applicant Tracking System)</w:t>
      </w:r>
    </w:p>
    <w:p w14:paraId="40FF0E0D" w14:textId="77777777" w:rsidR="00E53241" w:rsidRDefault="00E53241" w:rsidP="00E53241">
      <w:pPr>
        <w:pStyle w:val="ListParagraph"/>
        <w:ind w:left="360" w:firstLine="360"/>
        <w:rPr>
          <w:b/>
          <w:bCs/>
        </w:rPr>
      </w:pPr>
    </w:p>
    <w:p w14:paraId="2F236511" w14:textId="08730E7A" w:rsidR="00E622A5" w:rsidRDefault="00E622A5" w:rsidP="00E53241">
      <w:pPr>
        <w:pStyle w:val="ListParagraph"/>
        <w:ind w:left="360" w:firstLine="360"/>
      </w:pPr>
      <w:r w:rsidRPr="00E622A5">
        <w:t>A software system used by employers to scan and filter resumes based on keywords and formatting.</w:t>
      </w:r>
    </w:p>
    <w:p w14:paraId="44D0D9CC" w14:textId="77777777" w:rsidR="00E53241" w:rsidRPr="00E53241" w:rsidRDefault="00E53241" w:rsidP="00E53241">
      <w:pPr>
        <w:pStyle w:val="ListParagraph"/>
        <w:ind w:left="360" w:firstLine="360"/>
        <w:rPr>
          <w:b/>
          <w:bCs/>
        </w:rPr>
      </w:pPr>
    </w:p>
    <w:p w14:paraId="57542F9D" w14:textId="77777777" w:rsidR="00E53241" w:rsidRDefault="008673B8" w:rsidP="00E53241">
      <w:pPr>
        <w:pStyle w:val="ListParagraph"/>
        <w:numPr>
          <w:ilvl w:val="0"/>
          <w:numId w:val="31"/>
        </w:numPr>
        <w:rPr>
          <w:b/>
          <w:bCs/>
        </w:rPr>
      </w:pPr>
      <w:r w:rsidRPr="00557307">
        <w:rPr>
          <w:b/>
          <w:bCs/>
        </w:rPr>
        <w:t>JWT (JSON Web Token)</w:t>
      </w:r>
    </w:p>
    <w:p w14:paraId="2562F635" w14:textId="77777777" w:rsidR="00E53241" w:rsidRDefault="00E53241" w:rsidP="00E53241">
      <w:pPr>
        <w:pStyle w:val="ListParagraph"/>
        <w:ind w:left="360" w:firstLine="360"/>
        <w:rPr>
          <w:b/>
          <w:bCs/>
        </w:rPr>
      </w:pPr>
    </w:p>
    <w:p w14:paraId="29CABFD9" w14:textId="53B36CD4" w:rsidR="00E622A5" w:rsidRDefault="00E622A5" w:rsidP="00E53241">
      <w:pPr>
        <w:pStyle w:val="ListParagraph"/>
        <w:ind w:left="360" w:firstLine="360"/>
      </w:pPr>
      <w:r w:rsidRPr="00E622A5">
        <w:t>A secure method used to authenticate users and protect access to the application.</w:t>
      </w:r>
    </w:p>
    <w:p w14:paraId="76D00BE9" w14:textId="77777777" w:rsidR="00E53241" w:rsidRPr="00E53241" w:rsidRDefault="00E53241" w:rsidP="00E53241">
      <w:pPr>
        <w:pStyle w:val="ListParagraph"/>
        <w:ind w:left="360" w:firstLine="360"/>
        <w:rPr>
          <w:b/>
          <w:bCs/>
        </w:rPr>
      </w:pPr>
    </w:p>
    <w:p w14:paraId="5744408C" w14:textId="77777777" w:rsidR="00E53241" w:rsidRDefault="00E622A5" w:rsidP="00E53241">
      <w:pPr>
        <w:pStyle w:val="ListParagraph"/>
        <w:numPr>
          <w:ilvl w:val="0"/>
          <w:numId w:val="31"/>
        </w:numPr>
        <w:rPr>
          <w:b/>
          <w:bCs/>
          <w:lang w:val="en-IN"/>
        </w:rPr>
      </w:pPr>
      <w:r w:rsidRPr="00557307">
        <w:rPr>
          <w:b/>
          <w:bCs/>
          <w:lang w:val="en-IN"/>
        </w:rPr>
        <w:t>NLP (Natural Language Processing)</w:t>
      </w:r>
    </w:p>
    <w:p w14:paraId="23A8E9BC" w14:textId="77777777" w:rsidR="00E53241" w:rsidRDefault="00E53241" w:rsidP="00E53241">
      <w:pPr>
        <w:pStyle w:val="ListParagraph"/>
        <w:ind w:left="360" w:firstLine="360"/>
        <w:rPr>
          <w:b/>
          <w:bCs/>
          <w:lang w:val="en-IN"/>
        </w:rPr>
      </w:pPr>
    </w:p>
    <w:p w14:paraId="0C1F724B" w14:textId="706D1419" w:rsidR="00E622A5" w:rsidRDefault="00E622A5" w:rsidP="00E53241">
      <w:pPr>
        <w:pStyle w:val="ListParagraph"/>
        <w:ind w:left="360" w:firstLine="360"/>
        <w:rPr>
          <w:lang w:val="en-IN"/>
        </w:rPr>
      </w:pPr>
      <w:r w:rsidRPr="00E53241">
        <w:rPr>
          <w:lang w:val="en-IN"/>
        </w:rPr>
        <w:t xml:space="preserve">A branch of Artificial Intelligence that enables computers to understand, </w:t>
      </w:r>
      <w:r w:rsidR="003C1C93" w:rsidRPr="00E53241">
        <w:rPr>
          <w:lang w:val="en-IN"/>
        </w:rPr>
        <w:t>analyse</w:t>
      </w:r>
      <w:r w:rsidRPr="00E53241">
        <w:rPr>
          <w:lang w:val="en-IN"/>
        </w:rPr>
        <w:t>, and process human language.</w:t>
      </w:r>
    </w:p>
    <w:p w14:paraId="19A6B938" w14:textId="77777777" w:rsidR="00E53241" w:rsidRPr="00E53241" w:rsidRDefault="00E53241" w:rsidP="00E53241">
      <w:pPr>
        <w:pStyle w:val="ListParagraph"/>
        <w:ind w:left="360" w:firstLine="360"/>
        <w:rPr>
          <w:b/>
          <w:bCs/>
          <w:lang w:val="en-IN"/>
        </w:rPr>
      </w:pPr>
    </w:p>
    <w:p w14:paraId="56995979" w14:textId="77777777" w:rsidR="00E53241" w:rsidRDefault="00E622A5" w:rsidP="00E53241">
      <w:pPr>
        <w:pStyle w:val="ListParagraph"/>
        <w:numPr>
          <w:ilvl w:val="0"/>
          <w:numId w:val="31"/>
        </w:numPr>
        <w:rPr>
          <w:b/>
          <w:bCs/>
          <w:lang w:val="en-IN"/>
        </w:rPr>
      </w:pPr>
      <w:r w:rsidRPr="00557307">
        <w:rPr>
          <w:b/>
          <w:bCs/>
          <w:lang w:val="en-IN"/>
        </w:rPr>
        <w:t>Google Gemini API</w:t>
      </w:r>
    </w:p>
    <w:p w14:paraId="2F22E1BC" w14:textId="77777777" w:rsidR="00E53241" w:rsidRDefault="00E53241" w:rsidP="00E53241">
      <w:pPr>
        <w:pStyle w:val="ListParagraph"/>
        <w:ind w:left="360" w:firstLine="360"/>
        <w:rPr>
          <w:b/>
          <w:bCs/>
          <w:lang w:val="en-IN"/>
        </w:rPr>
      </w:pPr>
    </w:p>
    <w:p w14:paraId="3A357683" w14:textId="07E7ED0D" w:rsidR="008673B8" w:rsidRPr="00E53241" w:rsidRDefault="00E622A5" w:rsidP="00E53241">
      <w:pPr>
        <w:pStyle w:val="ListParagraph"/>
        <w:ind w:left="360" w:firstLine="360"/>
        <w:rPr>
          <w:b/>
          <w:bCs/>
          <w:lang w:val="en-IN"/>
        </w:rPr>
      </w:pPr>
      <w:r w:rsidRPr="00E53241">
        <w:rPr>
          <w:lang w:val="en-IN"/>
        </w:rPr>
        <w:t xml:space="preserve">An Artificial Intelligence service used to </w:t>
      </w:r>
      <w:r w:rsidR="003C1C93" w:rsidRPr="00E53241">
        <w:rPr>
          <w:lang w:val="en-IN"/>
        </w:rPr>
        <w:t>analyse</w:t>
      </w:r>
      <w:r w:rsidRPr="00E53241">
        <w:rPr>
          <w:lang w:val="en-IN"/>
        </w:rPr>
        <w:t xml:space="preserve"> resumes, generate career recommendations, and provide intelligent responses.</w:t>
      </w:r>
    </w:p>
    <w:p w14:paraId="30106412" w14:textId="77777777" w:rsidR="008F303A" w:rsidRPr="00753A6B" w:rsidRDefault="008F303A" w:rsidP="00CD668F">
      <w:pPr>
        <w:spacing w:before="240" w:after="240"/>
        <w:jc w:val="both"/>
        <w:rPr>
          <w:rFonts w:cs="Times New Roman"/>
          <w:szCs w:val="24"/>
        </w:rPr>
      </w:pPr>
    </w:p>
    <w:p w14:paraId="7FDBD044" w14:textId="77777777" w:rsidR="008F303A" w:rsidRPr="00753A6B" w:rsidRDefault="008F303A" w:rsidP="00CD668F">
      <w:pPr>
        <w:spacing w:before="240" w:after="240"/>
        <w:jc w:val="both"/>
        <w:rPr>
          <w:rFonts w:cs="Times New Roman"/>
          <w:szCs w:val="24"/>
        </w:rPr>
      </w:pPr>
      <w:r w:rsidRPr="00753A6B">
        <w:rPr>
          <w:rFonts w:cs="Times New Roman"/>
          <w:szCs w:val="24"/>
        </w:rPr>
        <w:br w:type="page"/>
      </w:r>
    </w:p>
    <w:p w14:paraId="550AB201" w14:textId="06471B04" w:rsidR="005739B0" w:rsidRPr="00AA54DB" w:rsidRDefault="003A5484" w:rsidP="00CD668F">
      <w:pPr>
        <w:pStyle w:val="Heading1"/>
        <w:spacing w:after="240" w:line="240" w:lineRule="auto"/>
        <w:jc w:val="center"/>
        <w:rPr>
          <w:rFonts w:ascii="Times New Roman" w:hAnsi="Times New Roman" w:cs="Times New Roman"/>
          <w:szCs w:val="32"/>
        </w:rPr>
      </w:pPr>
      <w:r w:rsidRPr="001529D4">
        <w:rPr>
          <w:rFonts w:ascii="Times New Roman" w:hAnsi="Times New Roman" w:cs="Times New Roman"/>
          <w:szCs w:val="32"/>
        </w:rPr>
        <w:lastRenderedPageBreak/>
        <w:t>MOTIVATION</w:t>
      </w:r>
    </w:p>
    <w:p w14:paraId="37CC1AA9" w14:textId="5BA7F263" w:rsidR="003C1C93" w:rsidRPr="003C1C93" w:rsidRDefault="003C1C93" w:rsidP="00CD668F">
      <w:pPr>
        <w:spacing w:before="240" w:after="240"/>
        <w:ind w:firstLine="720"/>
        <w:jc w:val="both"/>
        <w:rPr>
          <w:rFonts w:cs="Times New Roman"/>
          <w:szCs w:val="24"/>
          <w:lang w:val="en-IN"/>
        </w:rPr>
      </w:pPr>
      <w:r w:rsidRPr="003C1C93">
        <w:rPr>
          <w:rFonts w:cs="Times New Roman"/>
          <w:szCs w:val="24"/>
          <w:lang w:val="en-IN"/>
        </w:rPr>
        <w:t>The motivation behind developing Carvion AI is to address the challenges faced by job seekers during the career preparation process. Many candidates struggle to create professional resumes, identify the skills required for their desired jobs, and prepare effectively for interviews. Existing career development platforms usually focus on a single service, such as resume building, job searching, online learning, or interview practice, making the overall process difficult and time-consuming.</w:t>
      </w:r>
    </w:p>
    <w:p w14:paraId="2C278B9B" w14:textId="18FFA253" w:rsidR="003C1C93" w:rsidRPr="003C1C93" w:rsidRDefault="003C1C93" w:rsidP="00CD668F">
      <w:pPr>
        <w:spacing w:before="240" w:after="240"/>
        <w:ind w:firstLine="720"/>
        <w:jc w:val="both"/>
        <w:rPr>
          <w:rFonts w:cs="Times New Roman"/>
          <w:szCs w:val="24"/>
          <w:lang w:val="en-IN"/>
        </w:rPr>
      </w:pPr>
      <w:r w:rsidRPr="003C1C93">
        <w:rPr>
          <w:rFonts w:cs="Times New Roman"/>
          <w:szCs w:val="24"/>
          <w:lang w:val="en-IN"/>
        </w:rPr>
        <w:t>Another major challenge is the use of Applicant Tracking Systems (ATS) by many companies to filter resumes before they reach recruiters. Most resume-building tools help users create visually attractive resumes but do not analyse ATS compatibility, content quality, or skill relevance. As a result, many qualified candidates fail to receive interview opportunities.</w:t>
      </w:r>
    </w:p>
    <w:p w14:paraId="0423745B" w14:textId="77777777" w:rsidR="003C1C93" w:rsidRPr="003C1C93" w:rsidRDefault="003C1C93" w:rsidP="00CD668F">
      <w:pPr>
        <w:spacing w:before="240" w:after="240"/>
        <w:ind w:firstLine="720"/>
        <w:jc w:val="both"/>
        <w:rPr>
          <w:rFonts w:cs="Times New Roman"/>
          <w:szCs w:val="24"/>
          <w:lang w:val="en-IN"/>
        </w:rPr>
      </w:pPr>
      <w:r w:rsidRPr="003C1C93">
        <w:rPr>
          <w:rFonts w:cs="Times New Roman"/>
          <w:szCs w:val="24"/>
          <w:lang w:val="en-IN"/>
        </w:rPr>
        <w:t>Professional career guidance and mock interview training are also expensive and not easily accessible to every job seeker. Many candidates, especially students and fresh graduates, require affordable and personalized guidance to improve their career readiness.</w:t>
      </w:r>
    </w:p>
    <w:p w14:paraId="5F337FA1" w14:textId="77777777" w:rsidR="003C1C93" w:rsidRPr="003C1C93" w:rsidRDefault="003C1C93" w:rsidP="00CD668F">
      <w:pPr>
        <w:spacing w:before="240" w:after="240"/>
        <w:ind w:firstLine="720"/>
        <w:jc w:val="both"/>
        <w:rPr>
          <w:rFonts w:cs="Times New Roman"/>
          <w:szCs w:val="24"/>
          <w:lang w:val="en-IN"/>
        </w:rPr>
      </w:pPr>
      <w:r w:rsidRPr="003C1C93">
        <w:rPr>
          <w:rFonts w:cs="Times New Roman"/>
          <w:szCs w:val="24"/>
          <w:lang w:val="en-IN"/>
        </w:rPr>
        <w:t>Carvion AI was developed to overcome these challenges by providing resume analysis, ATS scoring, skill gap identification, career recommendations, learning resources, AI-based mock interviews, and chatbot assistance within a single platform. This integrated approach helps users improve their skills, prepare for interviews, and make better career decisions.</w:t>
      </w:r>
    </w:p>
    <w:p w14:paraId="553337E1" w14:textId="6FAF6BEB" w:rsidR="008F303A" w:rsidRPr="00753A6B" w:rsidRDefault="008F303A" w:rsidP="00CD668F">
      <w:pPr>
        <w:spacing w:before="240" w:after="240"/>
        <w:ind w:firstLine="720"/>
        <w:jc w:val="both"/>
        <w:rPr>
          <w:rFonts w:cs="Times New Roman"/>
          <w:szCs w:val="24"/>
        </w:rPr>
      </w:pPr>
    </w:p>
    <w:p w14:paraId="28F38CCE" w14:textId="77777777" w:rsidR="00BC6374" w:rsidRPr="00753A6B" w:rsidRDefault="00BC6374" w:rsidP="00CD668F">
      <w:pPr>
        <w:spacing w:before="240" w:after="240"/>
        <w:jc w:val="both"/>
        <w:rPr>
          <w:rFonts w:cs="Times New Roman"/>
          <w:szCs w:val="24"/>
        </w:rPr>
      </w:pPr>
    </w:p>
    <w:p w14:paraId="226D7B0D" w14:textId="77777777" w:rsidR="00BC6374" w:rsidRPr="00753A6B" w:rsidRDefault="00BC6374" w:rsidP="00CD668F">
      <w:pPr>
        <w:spacing w:before="240" w:after="240"/>
        <w:jc w:val="both"/>
        <w:rPr>
          <w:rFonts w:cs="Times New Roman"/>
          <w:szCs w:val="24"/>
        </w:rPr>
      </w:pPr>
      <w:r w:rsidRPr="00753A6B">
        <w:rPr>
          <w:rFonts w:cs="Times New Roman"/>
          <w:szCs w:val="24"/>
        </w:rPr>
        <w:br w:type="page"/>
      </w:r>
    </w:p>
    <w:p w14:paraId="09C70203" w14:textId="77777777" w:rsidR="008F405E" w:rsidRPr="00C43F27" w:rsidRDefault="008F405E" w:rsidP="00CD668F">
      <w:pPr>
        <w:pStyle w:val="Heading1"/>
        <w:spacing w:line="240" w:lineRule="auto"/>
        <w:jc w:val="center"/>
        <w:rPr>
          <w:rFonts w:ascii="Times New Roman" w:hAnsi="Times New Roman" w:cs="Times New Roman"/>
          <w:b w:val="0"/>
          <w:bCs w:val="0"/>
          <w:color w:val="000000" w:themeColor="text1"/>
          <w:szCs w:val="32"/>
        </w:rPr>
      </w:pPr>
      <w:r w:rsidRPr="00C43F27">
        <w:rPr>
          <w:rFonts w:ascii="Times New Roman" w:hAnsi="Times New Roman" w:cs="Times New Roman"/>
          <w:color w:val="000000" w:themeColor="text1"/>
          <w:szCs w:val="32"/>
        </w:rPr>
        <w:lastRenderedPageBreak/>
        <w:t>OBJECTIVES</w:t>
      </w:r>
    </w:p>
    <w:p w14:paraId="32A4E596" w14:textId="77777777" w:rsidR="008F405E" w:rsidRDefault="008F405E" w:rsidP="00C04589">
      <w:pPr>
        <w:ind w:firstLine="720"/>
        <w:jc w:val="both"/>
        <w:rPr>
          <w:rFonts w:cs="Times New Roman"/>
          <w:szCs w:val="24"/>
        </w:rPr>
      </w:pPr>
      <w:r w:rsidRPr="00A71786">
        <w:rPr>
          <w:rFonts w:cs="Times New Roman"/>
          <w:szCs w:val="24"/>
        </w:rPr>
        <w:t xml:space="preserve">The main objectives of the </w:t>
      </w:r>
      <w:r w:rsidRPr="00780E71">
        <w:rPr>
          <w:rFonts w:cs="Times New Roman"/>
          <w:szCs w:val="24"/>
        </w:rPr>
        <w:t>Carvion AI</w:t>
      </w:r>
      <w:r w:rsidRPr="00A71786">
        <w:rPr>
          <w:rFonts w:cs="Times New Roman"/>
          <w:szCs w:val="24"/>
        </w:rPr>
        <w:t xml:space="preserve"> project are as follows:</w:t>
      </w:r>
    </w:p>
    <w:p w14:paraId="7B0883AE" w14:textId="77777777" w:rsidR="008F405E" w:rsidRPr="00431E4E" w:rsidRDefault="008F405E" w:rsidP="00CD668F">
      <w:pPr>
        <w:pStyle w:val="ListParagraph"/>
        <w:numPr>
          <w:ilvl w:val="0"/>
          <w:numId w:val="27"/>
        </w:numPr>
        <w:spacing w:before="100" w:beforeAutospacing="1" w:after="100" w:afterAutospacing="1"/>
        <w:jc w:val="both"/>
        <w:rPr>
          <w:rFonts w:cs="Times New Roman"/>
          <w:szCs w:val="24"/>
        </w:rPr>
      </w:pPr>
      <w:r w:rsidRPr="00780E71">
        <w:rPr>
          <w:rFonts w:cs="Times New Roman"/>
          <w:b/>
          <w:bCs/>
          <w:szCs w:val="24"/>
        </w:rPr>
        <w:t>To Develop an AI-Based Resume Analysis System</w:t>
      </w:r>
    </w:p>
    <w:p w14:paraId="10B0A266" w14:textId="77777777" w:rsidR="008F405E" w:rsidRDefault="008F405E" w:rsidP="00CD668F">
      <w:pPr>
        <w:pStyle w:val="ListParagraph"/>
        <w:ind w:left="360" w:firstLine="360"/>
        <w:jc w:val="both"/>
        <w:rPr>
          <w:rFonts w:cs="Times New Roman"/>
          <w:b/>
          <w:bCs/>
          <w:szCs w:val="24"/>
        </w:rPr>
      </w:pPr>
    </w:p>
    <w:p w14:paraId="6352E404" w14:textId="77777777" w:rsidR="008F405E" w:rsidRDefault="008F405E" w:rsidP="00CD668F">
      <w:pPr>
        <w:pStyle w:val="ListParagraph"/>
        <w:ind w:left="360" w:firstLine="360"/>
        <w:jc w:val="both"/>
        <w:rPr>
          <w:rFonts w:cs="Times New Roman"/>
          <w:szCs w:val="24"/>
        </w:rPr>
      </w:pPr>
      <w:r w:rsidRPr="00431E4E">
        <w:rPr>
          <w:rFonts w:cs="Times New Roman"/>
          <w:szCs w:val="24"/>
        </w:rPr>
        <w:t>The objective of this module is to develop a system that accepts resumes in different formats, extracts relevant information, and analyses the content using Artificial Intelligence. The system evaluates the resume for Applicant Tracking System (ATS) compatibility, identifies missing skills, and provides suggestions to improve the quality and effectiveness of the resume.</w:t>
      </w:r>
    </w:p>
    <w:p w14:paraId="7E0259CC" w14:textId="77777777" w:rsidR="008F405E" w:rsidRPr="00431E4E" w:rsidRDefault="008F405E" w:rsidP="00CD668F">
      <w:pPr>
        <w:pStyle w:val="ListParagraph"/>
        <w:ind w:left="360" w:firstLine="360"/>
        <w:jc w:val="both"/>
        <w:rPr>
          <w:rFonts w:cs="Times New Roman"/>
          <w:szCs w:val="24"/>
        </w:rPr>
      </w:pPr>
    </w:p>
    <w:p w14:paraId="3B3BD9FA" w14:textId="5C026BF0"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780E71">
        <w:rPr>
          <w:rFonts w:cs="Times New Roman"/>
          <w:b/>
          <w:bCs/>
          <w:szCs w:val="24"/>
        </w:rPr>
        <w:t xml:space="preserve">To Generate </w:t>
      </w:r>
      <w:r w:rsidR="00F25B93" w:rsidRPr="00780E71">
        <w:rPr>
          <w:rFonts w:cs="Times New Roman"/>
          <w:b/>
          <w:bCs/>
          <w:szCs w:val="24"/>
        </w:rPr>
        <w:t>Personalized</w:t>
      </w:r>
      <w:r w:rsidRPr="00780E71">
        <w:rPr>
          <w:rFonts w:cs="Times New Roman"/>
          <w:b/>
          <w:bCs/>
          <w:szCs w:val="24"/>
        </w:rPr>
        <w:t xml:space="preserve"> Career Roadmaps</w:t>
      </w:r>
    </w:p>
    <w:p w14:paraId="022610D5" w14:textId="77777777" w:rsidR="008F405E" w:rsidRDefault="008F405E" w:rsidP="00CD668F">
      <w:pPr>
        <w:pStyle w:val="ListParagraph"/>
        <w:ind w:left="360"/>
        <w:jc w:val="both"/>
        <w:rPr>
          <w:rFonts w:cs="Times New Roman"/>
          <w:b/>
          <w:bCs/>
          <w:szCs w:val="24"/>
        </w:rPr>
      </w:pPr>
    </w:p>
    <w:p w14:paraId="09607A06" w14:textId="191632CD" w:rsidR="008F405E" w:rsidRPr="00431E4E" w:rsidRDefault="008F405E" w:rsidP="00CD668F">
      <w:pPr>
        <w:pStyle w:val="ListParagraph"/>
        <w:ind w:left="360" w:firstLine="360"/>
        <w:jc w:val="both"/>
        <w:rPr>
          <w:rFonts w:cs="Times New Roman"/>
          <w:b/>
          <w:bCs/>
          <w:szCs w:val="24"/>
        </w:rPr>
      </w:pPr>
      <w:r w:rsidRPr="00431E4E">
        <w:rPr>
          <w:rFonts w:cs="Times New Roman"/>
          <w:szCs w:val="24"/>
        </w:rPr>
        <w:t xml:space="preserve">The project aims to provide users with </w:t>
      </w:r>
      <w:r w:rsidR="00F25B93" w:rsidRPr="00431E4E">
        <w:rPr>
          <w:rFonts w:cs="Times New Roman"/>
          <w:szCs w:val="24"/>
        </w:rPr>
        <w:t>customized</w:t>
      </w:r>
      <w:r w:rsidRPr="00431E4E">
        <w:rPr>
          <w:rFonts w:cs="Times New Roman"/>
          <w:szCs w:val="24"/>
        </w:rPr>
        <w:t xml:space="preserve"> career development plans based on their existing skills, qualifications, and target job roles. The system recommends learning paths, important skills, certifications, and project ideas that help users achieve their career goals in a structured manner.</w:t>
      </w:r>
    </w:p>
    <w:p w14:paraId="5535E5F6" w14:textId="77777777" w:rsidR="008F405E" w:rsidRDefault="008F405E" w:rsidP="00CD668F">
      <w:pPr>
        <w:pStyle w:val="ListParagraph"/>
        <w:ind w:left="786"/>
        <w:jc w:val="both"/>
        <w:rPr>
          <w:rFonts w:cs="Times New Roman"/>
          <w:b/>
          <w:bCs/>
          <w:szCs w:val="24"/>
        </w:rPr>
      </w:pPr>
    </w:p>
    <w:p w14:paraId="0FC3FE87" w14:textId="77777777"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C23F94">
        <w:rPr>
          <w:rFonts w:cs="Times New Roman"/>
          <w:b/>
          <w:bCs/>
          <w:szCs w:val="24"/>
        </w:rPr>
        <w:t>To Implement an AI-Based Mock Interview System</w:t>
      </w:r>
    </w:p>
    <w:p w14:paraId="6D08485F" w14:textId="77777777" w:rsidR="008F405E" w:rsidRDefault="008F405E" w:rsidP="00CD668F">
      <w:pPr>
        <w:pStyle w:val="ListParagraph"/>
        <w:ind w:left="360"/>
        <w:jc w:val="both"/>
        <w:rPr>
          <w:rFonts w:cs="Times New Roman"/>
          <w:b/>
          <w:bCs/>
          <w:szCs w:val="24"/>
        </w:rPr>
      </w:pPr>
    </w:p>
    <w:p w14:paraId="71CD61B7" w14:textId="77777777" w:rsidR="008F405E" w:rsidRPr="00431E4E" w:rsidRDefault="008F405E" w:rsidP="00CD668F">
      <w:pPr>
        <w:pStyle w:val="ListParagraph"/>
        <w:ind w:left="360" w:firstLine="360"/>
        <w:jc w:val="both"/>
        <w:rPr>
          <w:rFonts w:cs="Times New Roman"/>
          <w:b/>
          <w:bCs/>
          <w:szCs w:val="24"/>
        </w:rPr>
      </w:pPr>
      <w:r w:rsidRPr="00431E4E">
        <w:rPr>
          <w:rFonts w:cs="Times New Roman"/>
          <w:szCs w:val="24"/>
        </w:rPr>
        <w:t>The objective is to create an intelligent interview preparation module that presents role-specific interview questions and evaluates the user's responses using Artificial Intelligence. The system provides constructive feedback on technical knowledge, communication skills, and areas that require improvement.</w:t>
      </w:r>
    </w:p>
    <w:p w14:paraId="6F2A9766" w14:textId="77777777" w:rsidR="008F405E" w:rsidRPr="00C23F94" w:rsidRDefault="008F405E" w:rsidP="00CD668F">
      <w:pPr>
        <w:pStyle w:val="ListParagraph"/>
        <w:ind w:left="786" w:firstLine="654"/>
        <w:jc w:val="both"/>
        <w:rPr>
          <w:rFonts w:cs="Times New Roman"/>
          <w:b/>
          <w:bCs/>
          <w:szCs w:val="24"/>
        </w:rPr>
      </w:pPr>
    </w:p>
    <w:p w14:paraId="4FFF0FE0" w14:textId="77777777"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C23F94">
        <w:rPr>
          <w:rFonts w:cs="Times New Roman"/>
          <w:b/>
          <w:bCs/>
          <w:szCs w:val="24"/>
        </w:rPr>
        <w:t>To Provide Intelligent Job and Course Recommendations</w:t>
      </w:r>
    </w:p>
    <w:p w14:paraId="0710ECE7" w14:textId="77777777" w:rsidR="008F405E" w:rsidRDefault="008F405E" w:rsidP="00CD668F">
      <w:pPr>
        <w:pStyle w:val="ListParagraph"/>
        <w:ind w:left="360"/>
        <w:jc w:val="both"/>
        <w:rPr>
          <w:rFonts w:cs="Times New Roman"/>
          <w:b/>
          <w:bCs/>
          <w:szCs w:val="24"/>
        </w:rPr>
      </w:pPr>
    </w:p>
    <w:p w14:paraId="2F5D1C4E" w14:textId="77777777" w:rsidR="008F405E" w:rsidRPr="00431E4E" w:rsidRDefault="008F405E" w:rsidP="00CD668F">
      <w:pPr>
        <w:pStyle w:val="ListParagraph"/>
        <w:ind w:left="360" w:firstLine="360"/>
        <w:jc w:val="both"/>
        <w:rPr>
          <w:rFonts w:cs="Times New Roman"/>
          <w:b/>
          <w:bCs/>
          <w:szCs w:val="24"/>
        </w:rPr>
      </w:pPr>
      <w:r w:rsidRPr="00431E4E">
        <w:rPr>
          <w:rFonts w:cs="Times New Roman"/>
          <w:szCs w:val="24"/>
        </w:rPr>
        <w:t>The platform is designed to recommend suitable job opportunities and online learning resources according to the user's skills, career interests, and learning requirements. This helps users improve their knowledge while simultaneously identifying employment opportunities that match their profiles.</w:t>
      </w:r>
    </w:p>
    <w:p w14:paraId="2213B3A1" w14:textId="77777777" w:rsidR="008F405E" w:rsidRPr="00C23F94" w:rsidRDefault="008F405E" w:rsidP="00CD668F">
      <w:pPr>
        <w:pStyle w:val="ListParagraph"/>
        <w:ind w:left="786" w:firstLine="654"/>
        <w:jc w:val="both"/>
        <w:rPr>
          <w:rFonts w:cs="Times New Roman"/>
          <w:b/>
          <w:bCs/>
          <w:szCs w:val="24"/>
        </w:rPr>
      </w:pPr>
    </w:p>
    <w:p w14:paraId="68DEF26A" w14:textId="77777777"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C23F94">
        <w:rPr>
          <w:rFonts w:cs="Times New Roman"/>
          <w:b/>
          <w:bCs/>
          <w:szCs w:val="24"/>
        </w:rPr>
        <w:t>To Develop an AI Chatbot for Career Guidance</w:t>
      </w:r>
    </w:p>
    <w:p w14:paraId="4C06BEEC" w14:textId="77777777" w:rsidR="008F405E" w:rsidRDefault="008F405E" w:rsidP="00CD668F">
      <w:pPr>
        <w:pStyle w:val="ListParagraph"/>
        <w:ind w:left="360"/>
        <w:jc w:val="both"/>
        <w:rPr>
          <w:rFonts w:cs="Times New Roman"/>
          <w:b/>
          <w:bCs/>
          <w:szCs w:val="24"/>
        </w:rPr>
      </w:pPr>
    </w:p>
    <w:p w14:paraId="39D74B96" w14:textId="77777777" w:rsidR="008F405E" w:rsidRPr="00431E4E" w:rsidRDefault="008F405E" w:rsidP="00CD668F">
      <w:pPr>
        <w:pStyle w:val="ListParagraph"/>
        <w:ind w:left="360" w:firstLine="360"/>
        <w:jc w:val="both"/>
        <w:rPr>
          <w:rFonts w:cs="Times New Roman"/>
          <w:b/>
          <w:bCs/>
          <w:szCs w:val="24"/>
        </w:rPr>
      </w:pPr>
      <w:r w:rsidRPr="00431E4E">
        <w:rPr>
          <w:rFonts w:cs="Times New Roman"/>
          <w:szCs w:val="24"/>
        </w:rPr>
        <w:t>The objective is to integrate an AI-powered chatbot that provides instant assistance to users by answering career-related questions, explaining resume analysis results, suggesting learning resources, and guiding users through different features of the platform.</w:t>
      </w:r>
    </w:p>
    <w:p w14:paraId="137B89E5" w14:textId="77777777" w:rsidR="008F405E" w:rsidRPr="00C23F94" w:rsidRDefault="008F405E" w:rsidP="00CD668F">
      <w:pPr>
        <w:pStyle w:val="ListParagraph"/>
        <w:ind w:left="786" w:firstLine="654"/>
        <w:jc w:val="both"/>
        <w:rPr>
          <w:rFonts w:cs="Times New Roman"/>
          <w:b/>
          <w:bCs/>
          <w:szCs w:val="24"/>
        </w:rPr>
      </w:pPr>
    </w:p>
    <w:p w14:paraId="2D13192B" w14:textId="52878459"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C23F94">
        <w:rPr>
          <w:rFonts w:cs="Times New Roman"/>
          <w:b/>
          <w:bCs/>
          <w:szCs w:val="24"/>
        </w:rPr>
        <w:t>To Implement Secure User Authentication and Authorization</w:t>
      </w:r>
    </w:p>
    <w:p w14:paraId="2F5FF1D1" w14:textId="77777777" w:rsidR="008F405E" w:rsidRPr="008F405E" w:rsidRDefault="008F405E" w:rsidP="00CD668F">
      <w:pPr>
        <w:pStyle w:val="ListParagraph"/>
        <w:spacing w:before="100" w:beforeAutospacing="1" w:after="100" w:afterAutospacing="1"/>
        <w:jc w:val="both"/>
        <w:rPr>
          <w:rFonts w:cs="Times New Roman"/>
          <w:b/>
          <w:bCs/>
          <w:szCs w:val="24"/>
        </w:rPr>
      </w:pPr>
    </w:p>
    <w:p w14:paraId="5C638532" w14:textId="77777777" w:rsidR="008F405E" w:rsidRDefault="008F405E" w:rsidP="00CD668F">
      <w:pPr>
        <w:pStyle w:val="ListParagraph"/>
        <w:ind w:left="360" w:firstLine="360"/>
        <w:jc w:val="both"/>
        <w:rPr>
          <w:rFonts w:cs="Times New Roman"/>
          <w:szCs w:val="24"/>
        </w:rPr>
      </w:pPr>
      <w:r w:rsidRPr="00431E4E">
        <w:rPr>
          <w:rFonts w:cs="Times New Roman"/>
          <w:szCs w:val="24"/>
        </w:rPr>
        <w:t>The project aims to develop a secure authentication system using JSON Web Tokens (JWT) and role-based access control. This ensures that user information is protected and</w:t>
      </w:r>
    </w:p>
    <w:p w14:paraId="0E310AB7" w14:textId="1A3A99E7" w:rsidR="008F405E" w:rsidRDefault="008F405E" w:rsidP="00CD668F">
      <w:pPr>
        <w:pStyle w:val="ListParagraph"/>
        <w:ind w:left="360"/>
        <w:jc w:val="both"/>
        <w:rPr>
          <w:rFonts w:cs="Times New Roman"/>
          <w:szCs w:val="24"/>
        </w:rPr>
      </w:pPr>
      <w:r w:rsidRPr="00431E4E">
        <w:rPr>
          <w:rFonts w:cs="Times New Roman"/>
          <w:szCs w:val="24"/>
        </w:rPr>
        <w:t>that administrators and standard users have appropriate access to system functionalities.</w:t>
      </w:r>
    </w:p>
    <w:p w14:paraId="095DA49B" w14:textId="77777777" w:rsidR="00CD668F" w:rsidRPr="00431E4E" w:rsidRDefault="00CD668F" w:rsidP="00CD668F">
      <w:pPr>
        <w:pStyle w:val="ListParagraph"/>
        <w:ind w:left="360"/>
        <w:jc w:val="both"/>
        <w:rPr>
          <w:rFonts w:cs="Times New Roman"/>
          <w:b/>
          <w:bCs/>
          <w:szCs w:val="24"/>
        </w:rPr>
      </w:pPr>
    </w:p>
    <w:p w14:paraId="0A74C99A" w14:textId="77777777"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C23F94">
        <w:rPr>
          <w:rFonts w:cs="Times New Roman"/>
          <w:b/>
          <w:bCs/>
          <w:szCs w:val="24"/>
        </w:rPr>
        <w:t>To Develop an Efficient Administration Module</w:t>
      </w:r>
    </w:p>
    <w:p w14:paraId="3D66D87C" w14:textId="77777777" w:rsidR="008F405E" w:rsidRDefault="008F405E" w:rsidP="00CD668F">
      <w:pPr>
        <w:pStyle w:val="ListParagraph"/>
        <w:ind w:left="360"/>
        <w:jc w:val="both"/>
        <w:rPr>
          <w:rFonts w:cs="Times New Roman"/>
          <w:b/>
          <w:bCs/>
          <w:szCs w:val="24"/>
        </w:rPr>
      </w:pPr>
    </w:p>
    <w:p w14:paraId="6B536211" w14:textId="6671E6BB" w:rsidR="008F405E" w:rsidRPr="00CD668F" w:rsidRDefault="008F405E" w:rsidP="00CD668F">
      <w:pPr>
        <w:pStyle w:val="ListParagraph"/>
        <w:ind w:left="360" w:firstLine="360"/>
        <w:jc w:val="both"/>
        <w:rPr>
          <w:rFonts w:cs="Times New Roman"/>
          <w:b/>
          <w:bCs/>
          <w:szCs w:val="24"/>
        </w:rPr>
      </w:pPr>
      <w:r w:rsidRPr="00431E4E">
        <w:rPr>
          <w:rFonts w:cs="Times New Roman"/>
          <w:szCs w:val="24"/>
        </w:rPr>
        <w:t>The objective is to provide administrators with a dedicated module for managing users, monitoring platform activities, viewing reports, sending notifications, and supervising the overall operation of the system. This improves the management, maintenance, and reliability of the application.</w:t>
      </w:r>
    </w:p>
    <w:p w14:paraId="78E60A5A" w14:textId="77777777"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C23F94">
        <w:rPr>
          <w:rFonts w:cs="Times New Roman"/>
          <w:b/>
          <w:bCs/>
          <w:szCs w:val="24"/>
        </w:rPr>
        <w:lastRenderedPageBreak/>
        <w:t>To Develop a Full-Stack Web Application</w:t>
      </w:r>
    </w:p>
    <w:p w14:paraId="2C28195B" w14:textId="77777777" w:rsidR="008F405E" w:rsidRDefault="008F405E" w:rsidP="00CD668F">
      <w:pPr>
        <w:pStyle w:val="ListParagraph"/>
        <w:ind w:left="360"/>
        <w:jc w:val="both"/>
        <w:rPr>
          <w:rFonts w:cs="Times New Roman"/>
          <w:b/>
          <w:bCs/>
          <w:szCs w:val="24"/>
        </w:rPr>
      </w:pPr>
    </w:p>
    <w:p w14:paraId="196178E0" w14:textId="77777777" w:rsidR="008F405E" w:rsidRPr="00431E4E" w:rsidRDefault="008F405E" w:rsidP="00CD668F">
      <w:pPr>
        <w:pStyle w:val="ListParagraph"/>
        <w:ind w:left="360" w:firstLine="360"/>
        <w:jc w:val="both"/>
        <w:rPr>
          <w:rFonts w:cs="Times New Roman"/>
          <w:b/>
          <w:bCs/>
          <w:szCs w:val="24"/>
        </w:rPr>
      </w:pPr>
      <w:r w:rsidRPr="00431E4E">
        <w:rPr>
          <w:rFonts w:cs="Times New Roman"/>
          <w:szCs w:val="24"/>
        </w:rPr>
        <w:t>The project aims to implement a modern client-server architecture using React.js with Vite for the frontend and Python, Django, and Django REST Framework for the backend. The frontend and backend communicate through RESTful APIs to ensure efficient data exchange and smooth application performance.</w:t>
      </w:r>
    </w:p>
    <w:p w14:paraId="4B66E16C" w14:textId="77777777" w:rsidR="008F405E" w:rsidRPr="00C23F94" w:rsidRDefault="008F405E" w:rsidP="00CD668F">
      <w:pPr>
        <w:pStyle w:val="ListParagraph"/>
        <w:ind w:left="786" w:firstLine="654"/>
        <w:jc w:val="both"/>
        <w:rPr>
          <w:rFonts w:cs="Times New Roman"/>
          <w:b/>
          <w:bCs/>
          <w:szCs w:val="24"/>
        </w:rPr>
      </w:pPr>
    </w:p>
    <w:p w14:paraId="44E2C0FA" w14:textId="77777777"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C23F94">
        <w:rPr>
          <w:rFonts w:cs="Times New Roman"/>
          <w:b/>
          <w:bCs/>
          <w:szCs w:val="24"/>
        </w:rPr>
        <w:t>To Ensure System Security, Reliability, and Performance</w:t>
      </w:r>
    </w:p>
    <w:p w14:paraId="4A12215E" w14:textId="77777777" w:rsidR="008F405E" w:rsidRDefault="008F405E" w:rsidP="00CD668F">
      <w:pPr>
        <w:pStyle w:val="ListParagraph"/>
        <w:ind w:left="360"/>
        <w:jc w:val="both"/>
        <w:rPr>
          <w:rFonts w:cs="Times New Roman"/>
          <w:b/>
          <w:bCs/>
          <w:szCs w:val="24"/>
        </w:rPr>
      </w:pPr>
    </w:p>
    <w:p w14:paraId="3496F83A" w14:textId="77777777" w:rsidR="008F405E" w:rsidRPr="00431E4E" w:rsidRDefault="008F405E" w:rsidP="00CD668F">
      <w:pPr>
        <w:pStyle w:val="ListParagraph"/>
        <w:ind w:left="360" w:firstLine="360"/>
        <w:jc w:val="both"/>
        <w:rPr>
          <w:rFonts w:cs="Times New Roman"/>
          <w:b/>
          <w:bCs/>
          <w:szCs w:val="24"/>
        </w:rPr>
      </w:pPr>
      <w:r w:rsidRPr="00431E4E">
        <w:rPr>
          <w:rFonts w:cs="Times New Roman"/>
          <w:szCs w:val="24"/>
        </w:rPr>
        <w:t>The objective is to enhance the security and reliability of the platform by implementing request validation, API rate limiting, application logging, and fallback mechanisms for AI services. These features help protect user data and maintain uninterrupted system operation.</w:t>
      </w:r>
    </w:p>
    <w:p w14:paraId="1EBDA42F" w14:textId="77777777" w:rsidR="008F405E" w:rsidRPr="00C23F94" w:rsidRDefault="008F405E" w:rsidP="00CD668F">
      <w:pPr>
        <w:pStyle w:val="ListParagraph"/>
        <w:ind w:left="786" w:firstLine="654"/>
        <w:jc w:val="both"/>
        <w:rPr>
          <w:rFonts w:cs="Times New Roman"/>
          <w:b/>
          <w:bCs/>
          <w:szCs w:val="24"/>
        </w:rPr>
      </w:pPr>
    </w:p>
    <w:p w14:paraId="6C50741E" w14:textId="77777777" w:rsidR="008F405E" w:rsidRDefault="008F405E" w:rsidP="00CD668F">
      <w:pPr>
        <w:pStyle w:val="ListParagraph"/>
        <w:numPr>
          <w:ilvl w:val="0"/>
          <w:numId w:val="27"/>
        </w:numPr>
        <w:spacing w:before="100" w:beforeAutospacing="1" w:after="100" w:afterAutospacing="1"/>
        <w:jc w:val="both"/>
        <w:rPr>
          <w:rFonts w:cs="Times New Roman"/>
          <w:b/>
          <w:bCs/>
          <w:szCs w:val="24"/>
        </w:rPr>
      </w:pPr>
      <w:r w:rsidRPr="00C23F94">
        <w:rPr>
          <w:rFonts w:cs="Times New Roman"/>
          <w:b/>
          <w:bCs/>
          <w:szCs w:val="24"/>
        </w:rPr>
        <w:t>To Improve Career Development Through Artificial Intelligence</w:t>
      </w:r>
    </w:p>
    <w:p w14:paraId="658382F4" w14:textId="77777777" w:rsidR="008F405E" w:rsidRDefault="008F405E" w:rsidP="00CD668F">
      <w:pPr>
        <w:pStyle w:val="ListParagraph"/>
        <w:ind w:left="360" w:firstLine="360"/>
        <w:jc w:val="both"/>
        <w:rPr>
          <w:rFonts w:cs="Times New Roman"/>
          <w:b/>
          <w:bCs/>
          <w:szCs w:val="24"/>
        </w:rPr>
      </w:pPr>
    </w:p>
    <w:p w14:paraId="3EA642CC" w14:textId="25920F45" w:rsidR="008F405E" w:rsidRPr="00757DAA" w:rsidRDefault="008F405E" w:rsidP="00CD668F">
      <w:pPr>
        <w:pStyle w:val="ListParagraph"/>
        <w:ind w:left="360" w:firstLine="360"/>
        <w:jc w:val="both"/>
        <w:rPr>
          <w:rFonts w:cs="Times New Roman"/>
          <w:b/>
          <w:bCs/>
          <w:szCs w:val="24"/>
        </w:rPr>
      </w:pPr>
      <w:r w:rsidRPr="00431E4E">
        <w:rPr>
          <w:rFonts w:cs="Times New Roman"/>
          <w:szCs w:val="24"/>
        </w:rPr>
        <w:t>The final objective is to provide students and job seekers with an integrated platform that combines resume analysis, career planning, skill development, job recommendations, interview preparation, and AI assistance. This enables users to prepare more effectively for employment opportunities using a single web-based application.</w:t>
      </w:r>
    </w:p>
    <w:p w14:paraId="18763474" w14:textId="77777777" w:rsidR="008F405E" w:rsidRDefault="008F405E" w:rsidP="00CD668F">
      <w:pPr>
        <w:rPr>
          <w:rFonts w:eastAsiaTheme="majorEastAsia" w:cs="Times New Roman"/>
          <w:b/>
          <w:bCs/>
          <w:sz w:val="32"/>
          <w:szCs w:val="32"/>
        </w:rPr>
      </w:pPr>
      <w:r>
        <w:rPr>
          <w:rFonts w:cs="Times New Roman"/>
          <w:szCs w:val="32"/>
        </w:rPr>
        <w:br w:type="page"/>
      </w:r>
    </w:p>
    <w:p w14:paraId="5D166EBF" w14:textId="0B5D619B" w:rsidR="00BC6374" w:rsidRPr="00145105" w:rsidRDefault="003A5484" w:rsidP="00CD668F">
      <w:pPr>
        <w:pStyle w:val="Heading1"/>
        <w:spacing w:line="240" w:lineRule="auto"/>
        <w:jc w:val="center"/>
        <w:rPr>
          <w:rFonts w:ascii="Times New Roman" w:hAnsi="Times New Roman" w:cs="Times New Roman"/>
          <w:szCs w:val="32"/>
        </w:rPr>
      </w:pPr>
      <w:r w:rsidRPr="00145105">
        <w:rPr>
          <w:rFonts w:ascii="Times New Roman" w:hAnsi="Times New Roman" w:cs="Times New Roman"/>
          <w:szCs w:val="32"/>
        </w:rPr>
        <w:lastRenderedPageBreak/>
        <w:t>RELATED WORK</w:t>
      </w:r>
    </w:p>
    <w:p w14:paraId="7AD4B7DF" w14:textId="1EB60A6C" w:rsidR="00AA54DB" w:rsidRPr="003C1C93" w:rsidRDefault="003C1C93" w:rsidP="00CD668F">
      <w:pPr>
        <w:spacing w:before="240" w:after="240"/>
        <w:ind w:firstLine="720"/>
        <w:jc w:val="both"/>
        <w:rPr>
          <w:rFonts w:cs="Times New Roman"/>
          <w:szCs w:val="24"/>
          <w:lang w:val="en-IN"/>
        </w:rPr>
      </w:pPr>
      <w:r w:rsidRPr="003C1C93">
        <w:rPr>
          <w:rFonts w:cs="Times New Roman"/>
          <w:szCs w:val="24"/>
          <w:lang w:val="en-IN"/>
        </w:rPr>
        <w:t>Several career development platforms are available today, but most of them provide only specific services instead of a complete career guidance solution. The existing systems can be broadly classified into the following categories:</w:t>
      </w:r>
    </w:p>
    <w:p w14:paraId="088351A1" w14:textId="77777777" w:rsidR="00CD668F" w:rsidRDefault="003C1C93" w:rsidP="00CD668F">
      <w:pPr>
        <w:pStyle w:val="ListParagraph"/>
        <w:numPr>
          <w:ilvl w:val="0"/>
          <w:numId w:val="26"/>
        </w:numPr>
        <w:spacing w:before="240" w:after="240"/>
        <w:jc w:val="both"/>
        <w:rPr>
          <w:rFonts w:cs="Times New Roman"/>
          <w:b/>
          <w:bCs/>
          <w:szCs w:val="24"/>
          <w:lang w:val="en-IN"/>
        </w:rPr>
      </w:pPr>
      <w:r w:rsidRPr="003C1C93">
        <w:rPr>
          <w:rFonts w:cs="Times New Roman"/>
          <w:b/>
          <w:bCs/>
          <w:szCs w:val="24"/>
          <w:lang w:val="en-IN"/>
        </w:rPr>
        <w:t xml:space="preserve">Online Resume Builders (e.g., Canva, </w:t>
      </w:r>
      <w:proofErr w:type="spellStart"/>
      <w:r w:rsidRPr="003C1C93">
        <w:rPr>
          <w:rFonts w:cs="Times New Roman"/>
          <w:b/>
          <w:bCs/>
          <w:szCs w:val="24"/>
          <w:lang w:val="en-IN"/>
        </w:rPr>
        <w:t>Zety</w:t>
      </w:r>
      <w:proofErr w:type="spellEnd"/>
      <w:r w:rsidRPr="003C1C93">
        <w:rPr>
          <w:rFonts w:cs="Times New Roman"/>
          <w:b/>
          <w:bCs/>
          <w:szCs w:val="24"/>
          <w:lang w:val="en-IN"/>
        </w:rPr>
        <w:t xml:space="preserve">, </w:t>
      </w:r>
      <w:proofErr w:type="spellStart"/>
      <w:r w:rsidRPr="003C1C93">
        <w:rPr>
          <w:rFonts w:cs="Times New Roman"/>
          <w:b/>
          <w:bCs/>
          <w:szCs w:val="24"/>
          <w:lang w:val="en-IN"/>
        </w:rPr>
        <w:t>Novoresume</w:t>
      </w:r>
      <w:proofErr w:type="spellEnd"/>
      <w:r w:rsidRPr="003C1C93">
        <w:rPr>
          <w:rFonts w:cs="Times New Roman"/>
          <w:b/>
          <w:bCs/>
          <w:szCs w:val="24"/>
          <w:lang w:val="en-IN"/>
        </w:rPr>
        <w:t>)</w:t>
      </w:r>
    </w:p>
    <w:p w14:paraId="004EDF86" w14:textId="77777777" w:rsidR="00CD668F" w:rsidRDefault="00CD668F" w:rsidP="00CD668F">
      <w:pPr>
        <w:pStyle w:val="ListParagraph"/>
        <w:spacing w:before="240" w:after="240"/>
        <w:ind w:left="360" w:firstLine="360"/>
        <w:jc w:val="both"/>
        <w:rPr>
          <w:rFonts w:cs="Times New Roman"/>
          <w:b/>
          <w:bCs/>
          <w:szCs w:val="24"/>
          <w:lang w:val="en-IN"/>
        </w:rPr>
      </w:pPr>
    </w:p>
    <w:p w14:paraId="3BDF7994" w14:textId="30DF4460" w:rsidR="003C1C93" w:rsidRPr="00CD668F" w:rsidRDefault="003C1C93" w:rsidP="00CD668F">
      <w:pPr>
        <w:pStyle w:val="ListParagraph"/>
        <w:spacing w:before="240" w:after="240"/>
        <w:ind w:left="360" w:firstLine="360"/>
        <w:jc w:val="both"/>
        <w:rPr>
          <w:rFonts w:cs="Times New Roman"/>
          <w:b/>
          <w:bCs/>
          <w:szCs w:val="24"/>
          <w:lang w:val="en-IN"/>
        </w:rPr>
      </w:pPr>
      <w:r w:rsidRPr="00CD668F">
        <w:rPr>
          <w:rFonts w:cs="Times New Roman"/>
          <w:szCs w:val="24"/>
          <w:lang w:val="en-IN"/>
        </w:rPr>
        <w:t xml:space="preserve">These platforms help users create professional and attractive resumes using ready-made templates. However, they mainly focus on resume design and formatting. They do not </w:t>
      </w:r>
      <w:r w:rsidR="005739B0" w:rsidRPr="00CD668F">
        <w:rPr>
          <w:rFonts w:cs="Times New Roman"/>
          <w:szCs w:val="24"/>
          <w:lang w:val="en-IN"/>
        </w:rPr>
        <w:t>analyse</w:t>
      </w:r>
      <w:r w:rsidRPr="00CD668F">
        <w:rPr>
          <w:rFonts w:cs="Times New Roman"/>
          <w:szCs w:val="24"/>
          <w:lang w:val="en-IN"/>
        </w:rPr>
        <w:t xml:space="preserve"> resume content, ATS compatibility, skill relevance, or provide intelligent suggestions for improvement.</w:t>
      </w:r>
    </w:p>
    <w:p w14:paraId="227F8297" w14:textId="77777777" w:rsidR="003C1C93" w:rsidRPr="003C1C93" w:rsidRDefault="003C1C93" w:rsidP="00CD668F">
      <w:pPr>
        <w:pStyle w:val="ListParagraph"/>
        <w:spacing w:before="240" w:after="240"/>
        <w:ind w:left="1080" w:firstLine="360"/>
        <w:jc w:val="both"/>
        <w:rPr>
          <w:rFonts w:cs="Times New Roman"/>
          <w:b/>
          <w:bCs/>
          <w:szCs w:val="24"/>
          <w:lang w:val="en-IN"/>
        </w:rPr>
      </w:pPr>
    </w:p>
    <w:p w14:paraId="74BBC6C1" w14:textId="77777777" w:rsidR="00CD668F" w:rsidRDefault="003C1C93" w:rsidP="00CD668F">
      <w:pPr>
        <w:pStyle w:val="ListParagraph"/>
        <w:numPr>
          <w:ilvl w:val="0"/>
          <w:numId w:val="26"/>
        </w:numPr>
        <w:spacing w:before="240" w:after="240"/>
        <w:jc w:val="both"/>
        <w:rPr>
          <w:rFonts w:cs="Times New Roman"/>
          <w:b/>
          <w:bCs/>
          <w:szCs w:val="24"/>
          <w:lang w:val="en-IN"/>
        </w:rPr>
      </w:pPr>
      <w:r w:rsidRPr="003C1C93">
        <w:rPr>
          <w:rFonts w:cs="Times New Roman"/>
          <w:b/>
          <w:bCs/>
          <w:szCs w:val="24"/>
          <w:lang w:val="en-IN"/>
        </w:rPr>
        <w:t xml:space="preserve">Job Search Portals (e.g., LinkedIn, </w:t>
      </w:r>
      <w:proofErr w:type="gramStart"/>
      <w:r w:rsidRPr="003C1C93">
        <w:rPr>
          <w:rFonts w:cs="Times New Roman"/>
          <w:b/>
          <w:bCs/>
          <w:szCs w:val="24"/>
          <w:lang w:val="en-IN"/>
        </w:rPr>
        <w:t>Indeed</w:t>
      </w:r>
      <w:proofErr w:type="gramEnd"/>
      <w:r w:rsidRPr="003C1C93">
        <w:rPr>
          <w:rFonts w:cs="Times New Roman"/>
          <w:b/>
          <w:bCs/>
          <w:szCs w:val="24"/>
          <w:lang w:val="en-IN"/>
        </w:rPr>
        <w:t>, Naukri)</w:t>
      </w:r>
    </w:p>
    <w:p w14:paraId="3476CD11" w14:textId="77777777" w:rsidR="00CD668F" w:rsidRDefault="00CD668F" w:rsidP="00CD668F">
      <w:pPr>
        <w:pStyle w:val="ListParagraph"/>
        <w:spacing w:before="240" w:after="240"/>
        <w:ind w:left="360" w:firstLine="360"/>
        <w:jc w:val="both"/>
        <w:rPr>
          <w:rFonts w:cs="Times New Roman"/>
          <w:b/>
          <w:bCs/>
          <w:szCs w:val="24"/>
          <w:lang w:val="en-IN"/>
        </w:rPr>
      </w:pPr>
    </w:p>
    <w:p w14:paraId="6C853395" w14:textId="62C4D6F1" w:rsidR="003C1C93" w:rsidRPr="00CD668F" w:rsidRDefault="003C1C93" w:rsidP="00CD668F">
      <w:pPr>
        <w:pStyle w:val="ListParagraph"/>
        <w:spacing w:before="240" w:after="240"/>
        <w:ind w:left="360" w:firstLine="360"/>
        <w:jc w:val="both"/>
        <w:rPr>
          <w:rFonts w:cs="Times New Roman"/>
          <w:b/>
          <w:bCs/>
          <w:szCs w:val="24"/>
          <w:lang w:val="en-IN"/>
        </w:rPr>
      </w:pPr>
      <w:r w:rsidRPr="00CD668F">
        <w:rPr>
          <w:rFonts w:cs="Times New Roman"/>
          <w:szCs w:val="24"/>
          <w:lang w:val="en-IN"/>
        </w:rPr>
        <w:t>These platforms provide job listings and connect employers with job seekers. Their job recommendations are mainly based on keywords and user profiles. They do not identify a candidate's skill gaps or provide personalized guidance to improve job readiness.</w:t>
      </w:r>
    </w:p>
    <w:p w14:paraId="6DDFB4A4" w14:textId="77777777" w:rsidR="003C1C93" w:rsidRPr="003C1C93" w:rsidRDefault="003C1C93" w:rsidP="00CD668F">
      <w:pPr>
        <w:pStyle w:val="ListParagraph"/>
        <w:spacing w:before="240" w:after="240"/>
        <w:ind w:left="1080" w:firstLine="360"/>
        <w:jc w:val="both"/>
        <w:rPr>
          <w:rFonts w:cs="Times New Roman"/>
          <w:b/>
          <w:bCs/>
          <w:szCs w:val="24"/>
          <w:lang w:val="en-IN"/>
        </w:rPr>
      </w:pPr>
    </w:p>
    <w:p w14:paraId="7039EF4C" w14:textId="77777777" w:rsidR="00CD668F" w:rsidRDefault="003C1C93" w:rsidP="00CD668F">
      <w:pPr>
        <w:pStyle w:val="ListParagraph"/>
        <w:numPr>
          <w:ilvl w:val="0"/>
          <w:numId w:val="26"/>
        </w:numPr>
        <w:spacing w:before="240" w:after="240"/>
        <w:jc w:val="both"/>
        <w:rPr>
          <w:rFonts w:cs="Times New Roman"/>
          <w:b/>
          <w:bCs/>
          <w:szCs w:val="24"/>
          <w:lang w:val="en-IN"/>
        </w:rPr>
      </w:pPr>
      <w:r w:rsidRPr="003C1C93">
        <w:rPr>
          <w:rFonts w:cs="Times New Roman"/>
          <w:b/>
          <w:bCs/>
          <w:szCs w:val="24"/>
          <w:lang w:val="en-IN"/>
        </w:rPr>
        <w:t>Online Learning Platforms (e.g., Coursera, Udemy, edX)</w:t>
      </w:r>
    </w:p>
    <w:p w14:paraId="441FCD1A" w14:textId="77777777" w:rsidR="00CD668F" w:rsidRDefault="00CD668F" w:rsidP="00CD668F">
      <w:pPr>
        <w:pStyle w:val="ListParagraph"/>
        <w:spacing w:before="240" w:after="240"/>
        <w:ind w:left="360" w:firstLine="360"/>
        <w:jc w:val="both"/>
        <w:rPr>
          <w:rFonts w:cs="Times New Roman"/>
          <w:b/>
          <w:bCs/>
          <w:szCs w:val="24"/>
          <w:lang w:val="en-IN"/>
        </w:rPr>
      </w:pPr>
    </w:p>
    <w:p w14:paraId="48C395C1" w14:textId="799E2C8B" w:rsidR="003C1C93" w:rsidRPr="00CD668F" w:rsidRDefault="003C1C93" w:rsidP="00CD668F">
      <w:pPr>
        <w:pStyle w:val="ListParagraph"/>
        <w:spacing w:before="240" w:after="240"/>
        <w:ind w:left="360" w:firstLine="360"/>
        <w:jc w:val="both"/>
        <w:rPr>
          <w:rFonts w:cs="Times New Roman"/>
          <w:b/>
          <w:bCs/>
          <w:szCs w:val="24"/>
          <w:lang w:val="en-IN"/>
        </w:rPr>
      </w:pPr>
      <w:r w:rsidRPr="00CD668F">
        <w:rPr>
          <w:rFonts w:cs="Times New Roman"/>
          <w:szCs w:val="24"/>
          <w:lang w:val="en-IN"/>
        </w:rPr>
        <w:t>These platforms offer a wide range of online courses for skill development. However, users must decide which courses to learn on their own. They do not compare a user's resume with the requirements of a target job to generate a personalized learning path.</w:t>
      </w:r>
    </w:p>
    <w:p w14:paraId="347BD523" w14:textId="77777777" w:rsidR="003C1C93" w:rsidRPr="003C1C93" w:rsidRDefault="003C1C93" w:rsidP="00CD668F">
      <w:pPr>
        <w:pStyle w:val="ListParagraph"/>
        <w:spacing w:before="240" w:after="240"/>
        <w:ind w:left="1080" w:firstLine="360"/>
        <w:jc w:val="both"/>
        <w:rPr>
          <w:rFonts w:cs="Times New Roman"/>
          <w:b/>
          <w:bCs/>
          <w:szCs w:val="24"/>
          <w:lang w:val="en-IN"/>
        </w:rPr>
      </w:pPr>
    </w:p>
    <w:p w14:paraId="60938FF4" w14:textId="77777777" w:rsidR="00CD668F" w:rsidRDefault="003C1C93" w:rsidP="00CD668F">
      <w:pPr>
        <w:pStyle w:val="ListParagraph"/>
        <w:numPr>
          <w:ilvl w:val="0"/>
          <w:numId w:val="26"/>
        </w:numPr>
        <w:spacing w:before="240" w:after="240"/>
        <w:jc w:val="both"/>
        <w:rPr>
          <w:rFonts w:cs="Times New Roman"/>
          <w:b/>
          <w:bCs/>
          <w:szCs w:val="24"/>
          <w:lang w:val="en-IN"/>
        </w:rPr>
      </w:pPr>
      <w:r w:rsidRPr="003C1C93">
        <w:rPr>
          <w:rFonts w:cs="Times New Roman"/>
          <w:b/>
          <w:bCs/>
          <w:szCs w:val="24"/>
          <w:lang w:val="en-IN"/>
        </w:rPr>
        <w:t xml:space="preserve">Interview Practice Platforms (e.g., </w:t>
      </w:r>
      <w:proofErr w:type="spellStart"/>
      <w:r w:rsidRPr="003C1C93">
        <w:rPr>
          <w:rFonts w:cs="Times New Roman"/>
          <w:b/>
          <w:bCs/>
          <w:szCs w:val="24"/>
          <w:lang w:val="en-IN"/>
        </w:rPr>
        <w:t>Pramp</w:t>
      </w:r>
      <w:proofErr w:type="spellEnd"/>
      <w:r w:rsidRPr="003C1C93">
        <w:rPr>
          <w:rFonts w:cs="Times New Roman"/>
          <w:b/>
          <w:bCs/>
          <w:szCs w:val="24"/>
          <w:lang w:val="en-IN"/>
        </w:rPr>
        <w:t>, Interview Cake)</w:t>
      </w:r>
    </w:p>
    <w:p w14:paraId="4A2E2779" w14:textId="77777777" w:rsidR="00CD668F" w:rsidRDefault="00CD668F" w:rsidP="00CD668F">
      <w:pPr>
        <w:pStyle w:val="ListParagraph"/>
        <w:spacing w:before="240" w:after="240"/>
        <w:ind w:left="360" w:firstLine="360"/>
        <w:jc w:val="both"/>
        <w:rPr>
          <w:rFonts w:cs="Times New Roman"/>
          <w:b/>
          <w:bCs/>
          <w:szCs w:val="24"/>
          <w:lang w:val="en-IN"/>
        </w:rPr>
      </w:pPr>
    </w:p>
    <w:p w14:paraId="5CF95E26" w14:textId="1806711D" w:rsidR="003C1C93" w:rsidRPr="00CD668F" w:rsidRDefault="003C1C93" w:rsidP="00CD668F">
      <w:pPr>
        <w:pStyle w:val="ListParagraph"/>
        <w:spacing w:before="240" w:after="240"/>
        <w:ind w:left="360" w:firstLine="360"/>
        <w:jc w:val="both"/>
        <w:rPr>
          <w:rFonts w:cs="Times New Roman"/>
          <w:b/>
          <w:bCs/>
          <w:szCs w:val="24"/>
          <w:lang w:val="en-IN"/>
        </w:rPr>
      </w:pPr>
      <w:r w:rsidRPr="00CD668F">
        <w:rPr>
          <w:rFonts w:cs="Times New Roman"/>
          <w:szCs w:val="24"/>
          <w:lang w:val="en-IN"/>
        </w:rPr>
        <w:t xml:space="preserve">These platforms help users prepare for technical and </w:t>
      </w:r>
      <w:proofErr w:type="spellStart"/>
      <w:r w:rsidRPr="00CD668F">
        <w:rPr>
          <w:rFonts w:cs="Times New Roman"/>
          <w:szCs w:val="24"/>
          <w:lang w:val="en-IN"/>
        </w:rPr>
        <w:t>behavioral</w:t>
      </w:r>
      <w:proofErr w:type="spellEnd"/>
      <w:r w:rsidRPr="00CD668F">
        <w:rPr>
          <w:rFonts w:cs="Times New Roman"/>
          <w:szCs w:val="24"/>
          <w:lang w:val="en-IN"/>
        </w:rPr>
        <w:t xml:space="preserve"> interviews. However, they are not connected to the user's resume or career profile, and their feedback is often limited to predefined rules or manual evaluation.</w:t>
      </w:r>
    </w:p>
    <w:p w14:paraId="19D87B44" w14:textId="77777777" w:rsidR="005739B0" w:rsidRPr="003C1C93" w:rsidRDefault="005739B0" w:rsidP="00CD668F">
      <w:pPr>
        <w:pStyle w:val="ListParagraph"/>
        <w:spacing w:before="240" w:after="240"/>
        <w:ind w:left="1080" w:firstLine="360"/>
        <w:jc w:val="both"/>
        <w:rPr>
          <w:rFonts w:cs="Times New Roman"/>
          <w:b/>
          <w:bCs/>
          <w:szCs w:val="24"/>
          <w:lang w:val="en-IN"/>
        </w:rPr>
      </w:pPr>
    </w:p>
    <w:p w14:paraId="0671ED44" w14:textId="59A5CE35" w:rsidR="005739B0" w:rsidRPr="00C04589" w:rsidRDefault="00C04589" w:rsidP="00CD668F">
      <w:pPr>
        <w:spacing w:before="240" w:after="240"/>
        <w:jc w:val="both"/>
        <w:rPr>
          <w:rFonts w:cs="Times New Roman"/>
          <w:b/>
          <w:bCs/>
          <w:color w:val="000000" w:themeColor="text1"/>
          <w:sz w:val="28"/>
          <w:szCs w:val="28"/>
          <w:lang w:val="en-IN"/>
        </w:rPr>
      </w:pPr>
      <w:r w:rsidRPr="00C04589">
        <w:rPr>
          <w:rFonts w:cs="Times New Roman"/>
          <w:b/>
          <w:bCs/>
          <w:color w:val="000000" w:themeColor="text1"/>
          <w:sz w:val="28"/>
          <w:szCs w:val="28"/>
          <w:lang w:val="en-IN"/>
        </w:rPr>
        <w:t>LIMITATIONS OF EXISTING SYSTEMS</w:t>
      </w:r>
    </w:p>
    <w:p w14:paraId="6EBFF9C2" w14:textId="444089F3" w:rsidR="00CD668F" w:rsidRDefault="003C1C93" w:rsidP="00C04589">
      <w:pPr>
        <w:pStyle w:val="ListParagraph"/>
        <w:numPr>
          <w:ilvl w:val="0"/>
          <w:numId w:val="32"/>
        </w:numPr>
        <w:spacing w:before="240" w:after="240"/>
        <w:jc w:val="both"/>
        <w:rPr>
          <w:rFonts w:cs="Times New Roman"/>
          <w:b/>
          <w:bCs/>
          <w:szCs w:val="24"/>
          <w:lang w:val="en-IN"/>
        </w:rPr>
      </w:pPr>
      <w:r w:rsidRPr="003C1C93">
        <w:rPr>
          <w:rFonts w:cs="Times New Roman"/>
          <w:b/>
          <w:bCs/>
          <w:szCs w:val="24"/>
          <w:lang w:val="en-IN"/>
        </w:rPr>
        <w:t>Lack of Integration</w:t>
      </w:r>
    </w:p>
    <w:p w14:paraId="2DAB1B8B" w14:textId="77777777" w:rsidR="00CD668F" w:rsidRDefault="00CD668F" w:rsidP="00CD668F">
      <w:pPr>
        <w:pStyle w:val="ListParagraph"/>
        <w:spacing w:before="240" w:after="240"/>
        <w:ind w:left="360" w:firstLine="360"/>
        <w:jc w:val="both"/>
        <w:rPr>
          <w:rFonts w:cs="Times New Roman"/>
          <w:b/>
          <w:bCs/>
          <w:szCs w:val="24"/>
          <w:lang w:val="en-IN"/>
        </w:rPr>
      </w:pPr>
    </w:p>
    <w:p w14:paraId="707AD8AB" w14:textId="55DD8102" w:rsidR="003C1C93" w:rsidRPr="00CD668F" w:rsidRDefault="003C1C93" w:rsidP="00CD668F">
      <w:pPr>
        <w:pStyle w:val="ListParagraph"/>
        <w:spacing w:before="240" w:after="240"/>
        <w:ind w:left="360" w:firstLine="360"/>
        <w:jc w:val="both"/>
        <w:rPr>
          <w:rFonts w:cs="Times New Roman"/>
          <w:b/>
          <w:bCs/>
          <w:szCs w:val="24"/>
          <w:lang w:val="en-IN"/>
        </w:rPr>
      </w:pPr>
      <w:r w:rsidRPr="00CD668F">
        <w:rPr>
          <w:rFonts w:cs="Times New Roman"/>
          <w:szCs w:val="24"/>
          <w:lang w:val="en-IN"/>
        </w:rPr>
        <w:t>Most platforms provide only one service, requiring users to use multiple applications for resume building, job searching, learning, and interview preparation.</w:t>
      </w:r>
    </w:p>
    <w:p w14:paraId="5AABDD25" w14:textId="77777777" w:rsidR="003C1C93" w:rsidRPr="003C1C93" w:rsidRDefault="003C1C93" w:rsidP="00CD668F">
      <w:pPr>
        <w:pStyle w:val="ListParagraph"/>
        <w:spacing w:before="240" w:after="240"/>
        <w:ind w:left="1069" w:firstLine="371"/>
        <w:jc w:val="both"/>
        <w:rPr>
          <w:rFonts w:cs="Times New Roman"/>
          <w:b/>
          <w:bCs/>
          <w:szCs w:val="24"/>
          <w:lang w:val="en-IN"/>
        </w:rPr>
      </w:pPr>
    </w:p>
    <w:p w14:paraId="62BD5334" w14:textId="7AF8FCFA" w:rsidR="00CD668F" w:rsidRDefault="003C1C93" w:rsidP="00C04589">
      <w:pPr>
        <w:pStyle w:val="ListParagraph"/>
        <w:numPr>
          <w:ilvl w:val="0"/>
          <w:numId w:val="32"/>
        </w:numPr>
        <w:spacing w:before="240" w:after="240"/>
        <w:jc w:val="both"/>
        <w:rPr>
          <w:rFonts w:cs="Times New Roman"/>
          <w:b/>
          <w:bCs/>
          <w:szCs w:val="24"/>
          <w:lang w:val="en-IN"/>
        </w:rPr>
      </w:pPr>
      <w:r w:rsidRPr="003C1C93">
        <w:rPr>
          <w:rFonts w:cs="Times New Roman"/>
          <w:b/>
          <w:bCs/>
          <w:szCs w:val="24"/>
          <w:lang w:val="en-IN"/>
        </w:rPr>
        <w:t>Limited Personalization</w:t>
      </w:r>
    </w:p>
    <w:p w14:paraId="40882195" w14:textId="77777777" w:rsidR="00CD668F" w:rsidRDefault="00CD668F" w:rsidP="00CD668F">
      <w:pPr>
        <w:pStyle w:val="ListParagraph"/>
        <w:spacing w:before="240" w:after="240"/>
        <w:ind w:left="360" w:firstLine="360"/>
        <w:jc w:val="both"/>
        <w:rPr>
          <w:rFonts w:cs="Times New Roman"/>
          <w:b/>
          <w:bCs/>
          <w:szCs w:val="24"/>
          <w:lang w:val="en-IN"/>
        </w:rPr>
      </w:pPr>
    </w:p>
    <w:p w14:paraId="33D7036B" w14:textId="142DEA74" w:rsidR="003C1C93" w:rsidRPr="00CD668F" w:rsidRDefault="003C1C93" w:rsidP="00CD668F">
      <w:pPr>
        <w:pStyle w:val="ListParagraph"/>
        <w:spacing w:before="240" w:after="240"/>
        <w:ind w:left="360" w:firstLine="360"/>
        <w:jc w:val="both"/>
        <w:rPr>
          <w:rFonts w:cs="Times New Roman"/>
          <w:b/>
          <w:bCs/>
          <w:szCs w:val="24"/>
          <w:lang w:val="en-IN"/>
        </w:rPr>
      </w:pPr>
      <w:r w:rsidRPr="00CD668F">
        <w:rPr>
          <w:rFonts w:cs="Times New Roman"/>
          <w:szCs w:val="24"/>
          <w:lang w:val="en-IN"/>
        </w:rPr>
        <w:t>The recommendations and guidance are generally based on common templates rather than the user's individual skills, experience, and career goals.</w:t>
      </w:r>
    </w:p>
    <w:p w14:paraId="5A92E6DF" w14:textId="77777777" w:rsidR="005739B0" w:rsidRPr="003C1C93" w:rsidRDefault="005739B0" w:rsidP="00CD668F">
      <w:pPr>
        <w:pStyle w:val="ListParagraph"/>
        <w:spacing w:before="240" w:after="240"/>
        <w:ind w:left="1069" w:firstLine="371"/>
        <w:jc w:val="both"/>
        <w:rPr>
          <w:rFonts w:cs="Times New Roman"/>
          <w:b/>
          <w:bCs/>
          <w:szCs w:val="24"/>
          <w:lang w:val="en-IN"/>
        </w:rPr>
      </w:pPr>
    </w:p>
    <w:p w14:paraId="0FAAE180" w14:textId="3D0DEA86" w:rsidR="00CD668F" w:rsidRDefault="003C1C93" w:rsidP="00C04589">
      <w:pPr>
        <w:pStyle w:val="ListParagraph"/>
        <w:numPr>
          <w:ilvl w:val="0"/>
          <w:numId w:val="32"/>
        </w:numPr>
        <w:spacing w:before="240" w:after="240"/>
        <w:jc w:val="both"/>
        <w:rPr>
          <w:rFonts w:cs="Times New Roman"/>
          <w:b/>
          <w:bCs/>
          <w:szCs w:val="24"/>
          <w:lang w:val="en-IN"/>
        </w:rPr>
      </w:pPr>
      <w:r w:rsidRPr="003C1C93">
        <w:rPr>
          <w:rFonts w:cs="Times New Roman"/>
          <w:b/>
          <w:bCs/>
          <w:szCs w:val="24"/>
          <w:lang w:val="en-IN"/>
        </w:rPr>
        <w:t>Limited Feedback</w:t>
      </w:r>
    </w:p>
    <w:p w14:paraId="08D5E792" w14:textId="77777777" w:rsidR="00CD668F" w:rsidRDefault="00CD668F" w:rsidP="00CD668F">
      <w:pPr>
        <w:pStyle w:val="ListParagraph"/>
        <w:spacing w:before="240" w:after="240"/>
        <w:ind w:left="360" w:firstLine="360"/>
        <w:jc w:val="both"/>
        <w:rPr>
          <w:rFonts w:cs="Times New Roman"/>
          <w:b/>
          <w:bCs/>
          <w:szCs w:val="24"/>
          <w:lang w:val="en-IN"/>
        </w:rPr>
      </w:pPr>
    </w:p>
    <w:p w14:paraId="6C19D50B" w14:textId="2999B588" w:rsidR="003C1C93" w:rsidRDefault="003C1C93" w:rsidP="00CD668F">
      <w:pPr>
        <w:pStyle w:val="ListParagraph"/>
        <w:spacing w:before="240" w:after="240"/>
        <w:ind w:left="360" w:firstLine="360"/>
        <w:jc w:val="both"/>
        <w:rPr>
          <w:rFonts w:cs="Times New Roman"/>
          <w:szCs w:val="24"/>
          <w:lang w:val="en-IN"/>
        </w:rPr>
      </w:pPr>
      <w:r w:rsidRPr="00CD668F">
        <w:rPr>
          <w:rFonts w:cs="Times New Roman"/>
          <w:szCs w:val="24"/>
          <w:lang w:val="en-IN"/>
        </w:rPr>
        <w:t>Most systems do not provide detailed AI-based feedback on resumes, skill gaps, or interview performance, making career improvement difficult.</w:t>
      </w:r>
    </w:p>
    <w:p w14:paraId="4B28F384" w14:textId="77777777" w:rsidR="00CD668F" w:rsidRDefault="00CD668F" w:rsidP="00CD668F">
      <w:pPr>
        <w:pStyle w:val="ListParagraph"/>
        <w:spacing w:before="240" w:after="240"/>
        <w:ind w:left="360" w:firstLine="360"/>
        <w:jc w:val="both"/>
        <w:rPr>
          <w:rFonts w:cs="Times New Roman"/>
          <w:szCs w:val="24"/>
          <w:lang w:val="en-IN"/>
        </w:rPr>
      </w:pPr>
    </w:p>
    <w:p w14:paraId="6AEB321D" w14:textId="77777777" w:rsidR="00702DD4" w:rsidRPr="00CD668F" w:rsidRDefault="00702DD4" w:rsidP="00CD668F">
      <w:pPr>
        <w:pStyle w:val="ListParagraph"/>
        <w:spacing w:before="240" w:after="240"/>
        <w:ind w:left="360" w:firstLine="360"/>
        <w:jc w:val="both"/>
        <w:rPr>
          <w:rFonts w:cs="Times New Roman"/>
          <w:b/>
          <w:bCs/>
          <w:szCs w:val="24"/>
          <w:lang w:val="en-IN"/>
        </w:rPr>
      </w:pPr>
    </w:p>
    <w:p w14:paraId="337DB18C" w14:textId="77777777" w:rsidR="00702DD4" w:rsidRPr="00C04589" w:rsidRDefault="003C1C93" w:rsidP="00C04589">
      <w:pPr>
        <w:pStyle w:val="ListParagraph"/>
        <w:numPr>
          <w:ilvl w:val="0"/>
          <w:numId w:val="32"/>
        </w:numPr>
        <w:spacing w:before="240" w:after="240"/>
        <w:jc w:val="both"/>
        <w:rPr>
          <w:rFonts w:cs="Times New Roman"/>
          <w:b/>
          <w:bCs/>
          <w:szCs w:val="24"/>
          <w:lang w:val="en-IN"/>
        </w:rPr>
      </w:pPr>
      <w:r w:rsidRPr="00C04589">
        <w:rPr>
          <w:rFonts w:cs="Times New Roman"/>
          <w:b/>
          <w:bCs/>
          <w:szCs w:val="24"/>
          <w:lang w:val="en-IN"/>
        </w:rPr>
        <w:lastRenderedPageBreak/>
        <w:t>Limited Administrative Features:</w:t>
      </w:r>
    </w:p>
    <w:p w14:paraId="42F930B3" w14:textId="77777777" w:rsidR="00702DD4" w:rsidRDefault="00702DD4" w:rsidP="00702DD4">
      <w:pPr>
        <w:pStyle w:val="ListParagraph"/>
        <w:spacing w:before="240" w:after="240"/>
        <w:ind w:left="360" w:firstLine="360"/>
        <w:jc w:val="both"/>
        <w:rPr>
          <w:rFonts w:cs="Times New Roman"/>
          <w:b/>
          <w:bCs/>
          <w:szCs w:val="24"/>
          <w:lang w:val="en-IN"/>
        </w:rPr>
      </w:pPr>
    </w:p>
    <w:p w14:paraId="6CDB858B" w14:textId="78111901" w:rsidR="003C1C93" w:rsidRPr="00702DD4" w:rsidRDefault="003C1C93" w:rsidP="00702DD4">
      <w:pPr>
        <w:pStyle w:val="ListParagraph"/>
        <w:spacing w:before="240" w:after="240"/>
        <w:ind w:left="360" w:firstLine="360"/>
        <w:jc w:val="both"/>
        <w:rPr>
          <w:rFonts w:cs="Times New Roman"/>
          <w:b/>
          <w:bCs/>
          <w:szCs w:val="24"/>
          <w:lang w:val="en-IN"/>
        </w:rPr>
      </w:pPr>
      <w:r w:rsidRPr="00702DD4">
        <w:rPr>
          <w:rFonts w:cs="Times New Roman"/>
          <w:szCs w:val="24"/>
          <w:lang w:val="en-IN"/>
        </w:rPr>
        <w:t xml:space="preserve">Existing platforms provide limited facilities for monitoring users, managing system activities, and </w:t>
      </w:r>
      <w:proofErr w:type="spellStart"/>
      <w:r w:rsidRPr="00702DD4">
        <w:rPr>
          <w:rFonts w:cs="Times New Roman"/>
          <w:szCs w:val="24"/>
          <w:lang w:val="en-IN"/>
        </w:rPr>
        <w:t>analyzing</w:t>
      </w:r>
      <w:proofErr w:type="spellEnd"/>
      <w:r w:rsidRPr="00702DD4">
        <w:rPr>
          <w:rFonts w:cs="Times New Roman"/>
          <w:szCs w:val="24"/>
          <w:lang w:val="en-IN"/>
        </w:rPr>
        <w:t xml:space="preserve"> overall platform performance.</w:t>
      </w:r>
    </w:p>
    <w:p w14:paraId="3C9F24A6" w14:textId="77777777" w:rsidR="003C1C93" w:rsidRPr="003C1C93" w:rsidRDefault="003C1C93" w:rsidP="00CD668F">
      <w:pPr>
        <w:spacing w:before="240" w:after="240"/>
        <w:ind w:firstLine="720"/>
        <w:jc w:val="both"/>
        <w:rPr>
          <w:rFonts w:cs="Times New Roman"/>
          <w:szCs w:val="24"/>
          <w:lang w:val="en-IN"/>
        </w:rPr>
      </w:pPr>
      <w:r w:rsidRPr="003C1C93">
        <w:rPr>
          <w:rFonts w:cs="Times New Roman"/>
          <w:szCs w:val="24"/>
          <w:lang w:val="en-IN"/>
        </w:rPr>
        <w:t>Carvion AI overcomes these limitations by integrating resume analysis, ATS scoring, skill gap identification, personalized learning recommendations, AI-based mock interviews, job recommendations, chatbot assistance, and an admin module into a single platform. This integrated approach provides users with complete career guidance from resume preparation to interview readiness.</w:t>
      </w:r>
    </w:p>
    <w:p w14:paraId="0ADB8A73" w14:textId="77777777" w:rsidR="001642F1" w:rsidRPr="00753A6B" w:rsidRDefault="001642F1" w:rsidP="00CD668F">
      <w:pPr>
        <w:spacing w:before="240" w:after="240"/>
        <w:jc w:val="both"/>
        <w:rPr>
          <w:rFonts w:cs="Times New Roman"/>
          <w:szCs w:val="24"/>
        </w:rPr>
      </w:pPr>
    </w:p>
    <w:p w14:paraId="235B0CFC" w14:textId="77777777" w:rsidR="001642F1" w:rsidRPr="00753A6B" w:rsidRDefault="001642F1" w:rsidP="00CD668F">
      <w:pPr>
        <w:spacing w:before="240" w:after="240"/>
        <w:jc w:val="both"/>
        <w:rPr>
          <w:rFonts w:cs="Times New Roman"/>
          <w:szCs w:val="24"/>
        </w:rPr>
      </w:pPr>
      <w:r w:rsidRPr="00753A6B">
        <w:rPr>
          <w:rFonts w:cs="Times New Roman"/>
          <w:szCs w:val="24"/>
        </w:rPr>
        <w:br w:type="page"/>
      </w:r>
    </w:p>
    <w:p w14:paraId="770DE3A7" w14:textId="77777777" w:rsidR="001642F1" w:rsidRPr="001529D4" w:rsidRDefault="0014131A" w:rsidP="00CD668F">
      <w:pPr>
        <w:pStyle w:val="Heading1"/>
        <w:spacing w:after="240" w:line="240" w:lineRule="auto"/>
        <w:jc w:val="center"/>
        <w:rPr>
          <w:rFonts w:ascii="Times New Roman" w:hAnsi="Times New Roman" w:cs="Times New Roman"/>
          <w:szCs w:val="32"/>
        </w:rPr>
      </w:pPr>
      <w:r w:rsidRPr="001529D4">
        <w:rPr>
          <w:rFonts w:ascii="Times New Roman" w:hAnsi="Times New Roman" w:cs="Times New Roman"/>
          <w:szCs w:val="32"/>
        </w:rPr>
        <w:lastRenderedPageBreak/>
        <w:t>FEASIBILITY STUDY</w:t>
      </w:r>
    </w:p>
    <w:p w14:paraId="26A94238" w14:textId="1669B775" w:rsidR="00DC4181" w:rsidRPr="00DC4181" w:rsidRDefault="00DC4181" w:rsidP="00CD668F">
      <w:pPr>
        <w:spacing w:before="240" w:after="240"/>
        <w:ind w:firstLine="709"/>
        <w:jc w:val="both"/>
        <w:rPr>
          <w:rFonts w:cs="Times New Roman"/>
          <w:szCs w:val="24"/>
        </w:rPr>
      </w:pPr>
      <w:r w:rsidRPr="00DC4181">
        <w:rPr>
          <w:rFonts w:cs="Times New Roman"/>
          <w:szCs w:val="24"/>
        </w:rPr>
        <w:t>A feasibility study was conducted to evaluate the technical, operational, and economic feasibility of the proposed system.</w:t>
      </w:r>
    </w:p>
    <w:p w14:paraId="591F9D28" w14:textId="77777777" w:rsidR="00DC4181" w:rsidRDefault="00DC4181" w:rsidP="00CD668F">
      <w:pPr>
        <w:pStyle w:val="ListParagraph"/>
        <w:spacing w:before="240" w:after="240"/>
        <w:ind w:left="1069"/>
        <w:jc w:val="both"/>
        <w:rPr>
          <w:rFonts w:cs="Times New Roman"/>
          <w:b/>
          <w:bCs/>
          <w:szCs w:val="24"/>
          <w:lang w:val="en-IN"/>
        </w:rPr>
      </w:pPr>
    </w:p>
    <w:p w14:paraId="0C01A694" w14:textId="77777777" w:rsidR="00C125B4" w:rsidRDefault="00DC4181" w:rsidP="00C125B4">
      <w:pPr>
        <w:pStyle w:val="ListParagraph"/>
        <w:numPr>
          <w:ilvl w:val="0"/>
          <w:numId w:val="11"/>
        </w:numPr>
        <w:spacing w:before="240" w:after="240"/>
        <w:jc w:val="both"/>
        <w:rPr>
          <w:rFonts w:cs="Times New Roman"/>
          <w:b/>
          <w:bCs/>
          <w:szCs w:val="24"/>
          <w:lang w:val="en-IN"/>
        </w:rPr>
      </w:pPr>
      <w:r w:rsidRPr="00DC4181">
        <w:rPr>
          <w:rFonts w:cs="Times New Roman"/>
          <w:b/>
          <w:bCs/>
          <w:szCs w:val="24"/>
          <w:lang w:val="en-IN"/>
        </w:rPr>
        <w:t>Technical Feasibility</w:t>
      </w:r>
    </w:p>
    <w:p w14:paraId="22F2CFD8" w14:textId="77777777" w:rsidR="00C125B4" w:rsidRDefault="00C125B4" w:rsidP="00C125B4">
      <w:pPr>
        <w:pStyle w:val="ListParagraph"/>
        <w:spacing w:before="240" w:after="240"/>
        <w:ind w:left="360" w:firstLine="360"/>
        <w:jc w:val="both"/>
        <w:rPr>
          <w:rFonts w:cs="Times New Roman"/>
          <w:b/>
          <w:bCs/>
          <w:szCs w:val="24"/>
          <w:lang w:val="en-IN"/>
        </w:rPr>
      </w:pPr>
    </w:p>
    <w:p w14:paraId="4B8508E3" w14:textId="36602EDE" w:rsidR="00DC4181" w:rsidRPr="00C125B4" w:rsidRDefault="00DC4181" w:rsidP="00C125B4">
      <w:pPr>
        <w:pStyle w:val="ListParagraph"/>
        <w:spacing w:before="240" w:after="240"/>
        <w:ind w:left="360" w:firstLine="360"/>
        <w:jc w:val="both"/>
        <w:rPr>
          <w:rFonts w:cs="Times New Roman"/>
          <w:b/>
          <w:bCs/>
          <w:szCs w:val="24"/>
          <w:lang w:val="en-IN"/>
        </w:rPr>
      </w:pPr>
      <w:r w:rsidRPr="00C125B4">
        <w:rPr>
          <w:rFonts w:cs="Times New Roman"/>
          <w:szCs w:val="24"/>
          <w:lang w:val="en-IN"/>
        </w:rPr>
        <w:t xml:space="preserve">Carvion AI is developed using widely used and reliable technologies such as React.js, Vite, Python, Django REST Framework, MongoDB, and Google Gemini API. The system follows a client-server architecture and uses MongoDB to efficiently store AI-generated data with flexible JSON structures. </w:t>
      </w:r>
      <w:proofErr w:type="spellStart"/>
      <w:r w:rsidRPr="00C125B4">
        <w:rPr>
          <w:rFonts w:cs="Times New Roman"/>
          <w:szCs w:val="24"/>
          <w:lang w:val="en-IN"/>
        </w:rPr>
        <w:t>PyMuPDF</w:t>
      </w:r>
      <w:proofErr w:type="spellEnd"/>
      <w:r w:rsidRPr="00C125B4">
        <w:rPr>
          <w:rFonts w:cs="Times New Roman"/>
          <w:szCs w:val="24"/>
          <w:lang w:val="en-IN"/>
        </w:rPr>
        <w:t xml:space="preserve"> and python-docx are used to extract text from uploaded resumes. JWT authentication with token rotation is implemented to provide secure user access. Therefore, the proposed system is technically feasible.</w:t>
      </w:r>
    </w:p>
    <w:p w14:paraId="12BE33F4" w14:textId="77777777" w:rsidR="00DC4181" w:rsidRPr="00DC4181" w:rsidRDefault="00DC4181" w:rsidP="00CD668F">
      <w:pPr>
        <w:pStyle w:val="ListParagraph"/>
        <w:spacing w:before="240" w:after="240"/>
        <w:ind w:left="1069" w:firstLine="371"/>
        <w:jc w:val="both"/>
        <w:rPr>
          <w:rFonts w:cs="Times New Roman"/>
          <w:szCs w:val="24"/>
          <w:lang w:val="en-IN"/>
        </w:rPr>
      </w:pPr>
    </w:p>
    <w:p w14:paraId="645A7D07" w14:textId="77777777" w:rsidR="00C125B4" w:rsidRDefault="00DC4181" w:rsidP="00C125B4">
      <w:pPr>
        <w:pStyle w:val="ListParagraph"/>
        <w:numPr>
          <w:ilvl w:val="0"/>
          <w:numId w:val="11"/>
        </w:numPr>
        <w:spacing w:before="240" w:after="240"/>
        <w:jc w:val="both"/>
        <w:rPr>
          <w:rFonts w:cs="Times New Roman"/>
          <w:b/>
          <w:bCs/>
          <w:szCs w:val="24"/>
          <w:lang w:val="en-IN"/>
        </w:rPr>
      </w:pPr>
      <w:r w:rsidRPr="00DC4181">
        <w:rPr>
          <w:rFonts w:cs="Times New Roman"/>
          <w:b/>
          <w:bCs/>
          <w:szCs w:val="24"/>
          <w:lang w:val="en-IN"/>
        </w:rPr>
        <w:t>Operational Feasibility</w:t>
      </w:r>
    </w:p>
    <w:p w14:paraId="5D8CBE28" w14:textId="77777777" w:rsidR="00C125B4" w:rsidRDefault="00C125B4" w:rsidP="00C125B4">
      <w:pPr>
        <w:pStyle w:val="ListParagraph"/>
        <w:spacing w:before="240" w:after="240"/>
        <w:ind w:left="360" w:firstLine="360"/>
        <w:jc w:val="both"/>
        <w:rPr>
          <w:rFonts w:cs="Times New Roman"/>
          <w:b/>
          <w:bCs/>
          <w:szCs w:val="24"/>
          <w:lang w:val="en-IN"/>
        </w:rPr>
      </w:pPr>
    </w:p>
    <w:p w14:paraId="60498F24" w14:textId="7E7B5C31" w:rsidR="00DC4181" w:rsidRPr="00C125B4" w:rsidRDefault="00DC4181" w:rsidP="00C125B4">
      <w:pPr>
        <w:pStyle w:val="ListParagraph"/>
        <w:spacing w:before="240" w:after="240"/>
        <w:ind w:left="360" w:firstLine="360"/>
        <w:jc w:val="both"/>
        <w:rPr>
          <w:rFonts w:cs="Times New Roman"/>
          <w:b/>
          <w:bCs/>
          <w:szCs w:val="24"/>
          <w:lang w:val="en-IN"/>
        </w:rPr>
      </w:pPr>
      <w:r w:rsidRPr="00C125B4">
        <w:rPr>
          <w:rFonts w:cs="Times New Roman"/>
          <w:szCs w:val="24"/>
          <w:lang w:val="en-IN"/>
        </w:rPr>
        <w:t>The system is designed to be simple, user-friendly, and easy to maintain. It provides an Admin Panel for managing users, monitoring system activities, viewing reports, and sending notifications. The application also includes AI fallback mechanisms to provide default responses when the AI service is temporarily unavailable, ensuring uninterrupted system operation. Security features such as API rate limiting and authentication improve the reliability of the platform. Hence, the system is operationally feasible.</w:t>
      </w:r>
    </w:p>
    <w:p w14:paraId="7E0BB88C" w14:textId="77777777" w:rsidR="00DC4181" w:rsidRPr="00DC4181" w:rsidRDefault="00DC4181" w:rsidP="00CD668F">
      <w:pPr>
        <w:pStyle w:val="ListParagraph"/>
        <w:spacing w:before="240" w:after="240"/>
        <w:ind w:left="1069" w:firstLine="371"/>
        <w:jc w:val="both"/>
        <w:rPr>
          <w:rFonts w:cs="Times New Roman"/>
          <w:b/>
          <w:bCs/>
          <w:szCs w:val="24"/>
          <w:lang w:val="en-IN"/>
        </w:rPr>
      </w:pPr>
    </w:p>
    <w:p w14:paraId="43CB8B3D" w14:textId="77777777" w:rsidR="00C125B4" w:rsidRPr="00C125B4" w:rsidRDefault="00DC4181" w:rsidP="00C125B4">
      <w:pPr>
        <w:pStyle w:val="ListParagraph"/>
        <w:numPr>
          <w:ilvl w:val="0"/>
          <w:numId w:val="11"/>
        </w:numPr>
        <w:spacing w:before="240" w:after="240"/>
        <w:jc w:val="both"/>
        <w:rPr>
          <w:rFonts w:cs="Times New Roman"/>
          <w:szCs w:val="24"/>
          <w:lang w:val="en-IN"/>
        </w:rPr>
      </w:pPr>
      <w:r w:rsidRPr="00DC4181">
        <w:rPr>
          <w:rFonts w:cs="Times New Roman"/>
          <w:b/>
          <w:bCs/>
          <w:szCs w:val="24"/>
          <w:lang w:val="en-IN"/>
        </w:rPr>
        <w:t>Economic Feasibility</w:t>
      </w:r>
    </w:p>
    <w:p w14:paraId="6DE1FB80" w14:textId="77777777" w:rsidR="00C125B4" w:rsidRDefault="00C125B4" w:rsidP="00C125B4">
      <w:pPr>
        <w:pStyle w:val="ListParagraph"/>
        <w:spacing w:before="240" w:after="240"/>
        <w:ind w:left="360" w:firstLine="360"/>
        <w:jc w:val="both"/>
        <w:rPr>
          <w:rFonts w:cs="Times New Roman"/>
          <w:b/>
          <w:bCs/>
          <w:szCs w:val="24"/>
          <w:lang w:val="en-IN"/>
        </w:rPr>
      </w:pPr>
    </w:p>
    <w:p w14:paraId="30C9B557" w14:textId="72A98F0E" w:rsidR="00DC4181" w:rsidRPr="00C125B4" w:rsidRDefault="00DC4181" w:rsidP="00C125B4">
      <w:pPr>
        <w:pStyle w:val="ListParagraph"/>
        <w:spacing w:before="240" w:after="240"/>
        <w:ind w:left="360" w:firstLine="360"/>
        <w:jc w:val="both"/>
        <w:rPr>
          <w:rFonts w:cs="Times New Roman"/>
          <w:szCs w:val="24"/>
          <w:lang w:val="en-IN"/>
        </w:rPr>
      </w:pPr>
      <w:r w:rsidRPr="00C125B4">
        <w:rPr>
          <w:rFonts w:cs="Times New Roman"/>
          <w:szCs w:val="24"/>
          <w:lang w:val="en-IN"/>
        </w:rPr>
        <w:t>The proposed system is developed using open-source technologies, reducing software development costs. The Google Gemini API follows a pay-as-you-use model, eliminating the need for expensive hardware or GPU infrastructure. Automated resume analysis, career guidance, and interview evaluation reduce manual effort while providing cost-effective career support. Therefore, the project is economically feasible.</w:t>
      </w:r>
    </w:p>
    <w:p w14:paraId="4203452E" w14:textId="77777777" w:rsidR="00C33EBD" w:rsidRPr="00DC4181" w:rsidRDefault="00C33EBD" w:rsidP="00CD668F">
      <w:pPr>
        <w:spacing w:before="240" w:after="240"/>
        <w:jc w:val="both"/>
        <w:rPr>
          <w:rFonts w:cs="Times New Roman"/>
          <w:szCs w:val="24"/>
        </w:rPr>
      </w:pPr>
    </w:p>
    <w:p w14:paraId="1281D938" w14:textId="77777777" w:rsidR="00C33EBD" w:rsidRPr="00DC4181" w:rsidRDefault="00C33EBD" w:rsidP="00CD668F">
      <w:pPr>
        <w:spacing w:before="240" w:after="240"/>
        <w:jc w:val="both"/>
        <w:rPr>
          <w:rFonts w:cs="Times New Roman"/>
          <w:szCs w:val="24"/>
        </w:rPr>
      </w:pPr>
      <w:r w:rsidRPr="00DC4181">
        <w:rPr>
          <w:rFonts w:cs="Times New Roman"/>
          <w:szCs w:val="24"/>
        </w:rPr>
        <w:br w:type="page"/>
      </w:r>
    </w:p>
    <w:p w14:paraId="1A76F537" w14:textId="77777777" w:rsidR="00C33EBD" w:rsidRPr="001529D4" w:rsidRDefault="0014131A" w:rsidP="00CD668F">
      <w:pPr>
        <w:pStyle w:val="Heading1"/>
        <w:spacing w:after="240" w:line="240" w:lineRule="auto"/>
        <w:jc w:val="center"/>
        <w:rPr>
          <w:rFonts w:ascii="Times New Roman" w:hAnsi="Times New Roman" w:cs="Times New Roman"/>
          <w:szCs w:val="32"/>
        </w:rPr>
      </w:pPr>
      <w:r w:rsidRPr="001529D4">
        <w:rPr>
          <w:rFonts w:ascii="Times New Roman" w:hAnsi="Times New Roman" w:cs="Times New Roman"/>
          <w:szCs w:val="32"/>
        </w:rPr>
        <w:lastRenderedPageBreak/>
        <w:t>METHODOLOGY</w:t>
      </w:r>
    </w:p>
    <w:p w14:paraId="7FBD64E6" w14:textId="74CDE030" w:rsidR="00DC4181" w:rsidRDefault="00DC4181" w:rsidP="00CD668F">
      <w:pPr>
        <w:pStyle w:val="ListBullet"/>
        <w:numPr>
          <w:ilvl w:val="0"/>
          <w:numId w:val="0"/>
        </w:numPr>
        <w:spacing w:before="240" w:after="240"/>
        <w:ind w:firstLine="709"/>
        <w:jc w:val="both"/>
        <w:rPr>
          <w:rFonts w:cs="Times New Roman"/>
          <w:szCs w:val="24"/>
          <w:lang w:val="en-IN"/>
        </w:rPr>
      </w:pPr>
      <w:r w:rsidRPr="00DC4181">
        <w:rPr>
          <w:rFonts w:cs="Times New Roman"/>
          <w:szCs w:val="24"/>
          <w:lang w:val="en-IN"/>
        </w:rPr>
        <w:t xml:space="preserve">The development of </w:t>
      </w:r>
      <w:r w:rsidRPr="00BC14C4">
        <w:rPr>
          <w:rFonts w:cs="Times New Roman"/>
          <w:szCs w:val="24"/>
          <w:lang w:val="en-IN"/>
        </w:rPr>
        <w:t>Carvion AI follows the Agile Software Development Life Cycle (SDLC).</w:t>
      </w:r>
      <w:r w:rsidRPr="00DC4181">
        <w:rPr>
          <w:rFonts w:cs="Times New Roman"/>
          <w:szCs w:val="24"/>
          <w:lang w:val="en-IN"/>
        </w:rPr>
        <w:t xml:space="preserve"> This methodology supports iterative development, continuous testing, and regular improvements based on user feedback. The project is developed through the following phases:</w:t>
      </w:r>
    </w:p>
    <w:p w14:paraId="435902AD" w14:textId="77777777" w:rsidR="00BC14C4" w:rsidRPr="00DC4181" w:rsidRDefault="00BC14C4" w:rsidP="00CD668F">
      <w:pPr>
        <w:pStyle w:val="ListBullet"/>
        <w:numPr>
          <w:ilvl w:val="0"/>
          <w:numId w:val="0"/>
        </w:numPr>
        <w:spacing w:before="240" w:after="240"/>
        <w:ind w:firstLine="709"/>
        <w:jc w:val="both"/>
        <w:rPr>
          <w:rFonts w:cs="Times New Roman"/>
          <w:szCs w:val="24"/>
          <w:lang w:val="en-IN"/>
        </w:rPr>
      </w:pPr>
    </w:p>
    <w:p w14:paraId="36842C6A" w14:textId="77777777" w:rsidR="003E23E6" w:rsidRDefault="00DC4181" w:rsidP="003E23E6">
      <w:pPr>
        <w:pStyle w:val="ListBullet"/>
        <w:numPr>
          <w:ilvl w:val="0"/>
          <w:numId w:val="33"/>
        </w:numPr>
        <w:spacing w:before="240" w:after="240"/>
        <w:jc w:val="both"/>
        <w:rPr>
          <w:rFonts w:cs="Times New Roman"/>
          <w:b/>
          <w:bCs/>
          <w:szCs w:val="24"/>
          <w:lang w:val="en-IN"/>
        </w:rPr>
      </w:pPr>
      <w:r w:rsidRPr="00DC4181">
        <w:rPr>
          <w:rFonts w:cs="Times New Roman"/>
          <w:b/>
          <w:bCs/>
          <w:szCs w:val="24"/>
          <w:lang w:val="en-IN"/>
        </w:rPr>
        <w:t>Requirements Analysis</w:t>
      </w:r>
    </w:p>
    <w:p w14:paraId="6EB50B77" w14:textId="77777777" w:rsidR="003E23E6" w:rsidRDefault="003E23E6" w:rsidP="003E23E6">
      <w:pPr>
        <w:pStyle w:val="ListBullet"/>
        <w:numPr>
          <w:ilvl w:val="0"/>
          <w:numId w:val="0"/>
        </w:numPr>
        <w:spacing w:before="240" w:after="240"/>
        <w:ind w:left="360"/>
        <w:jc w:val="both"/>
        <w:rPr>
          <w:rFonts w:cs="Times New Roman"/>
          <w:b/>
          <w:bCs/>
          <w:szCs w:val="24"/>
          <w:lang w:val="en-IN"/>
        </w:rPr>
      </w:pPr>
    </w:p>
    <w:p w14:paraId="3EFBE16E" w14:textId="07A8B85A" w:rsidR="00DC4181" w:rsidRPr="003E23E6" w:rsidRDefault="00DC4181" w:rsidP="003E23E6">
      <w:pPr>
        <w:pStyle w:val="ListBullet"/>
        <w:numPr>
          <w:ilvl w:val="0"/>
          <w:numId w:val="0"/>
        </w:numPr>
        <w:spacing w:before="240" w:after="240"/>
        <w:ind w:left="360" w:firstLine="360"/>
        <w:jc w:val="both"/>
        <w:rPr>
          <w:rFonts w:cs="Times New Roman"/>
          <w:b/>
          <w:bCs/>
          <w:szCs w:val="24"/>
          <w:lang w:val="en-IN"/>
        </w:rPr>
      </w:pPr>
      <w:r w:rsidRPr="003E23E6">
        <w:rPr>
          <w:rFonts w:cs="Times New Roman"/>
          <w:szCs w:val="24"/>
          <w:lang w:val="en-IN"/>
        </w:rPr>
        <w:t>The functional and non-functional requirements of the system are identified. Functional requirements include user registration, resume analysis, AI career guidance, job recommendations, mock interviews, notifications, and the admin module. Non-functional requirements include security, performance, reliability, and usability.</w:t>
      </w:r>
    </w:p>
    <w:p w14:paraId="2FBB8BBE" w14:textId="77777777" w:rsidR="00BC14C4" w:rsidRPr="00BC14C4" w:rsidRDefault="00BC14C4" w:rsidP="00CD668F">
      <w:pPr>
        <w:pStyle w:val="ListBullet"/>
        <w:numPr>
          <w:ilvl w:val="0"/>
          <w:numId w:val="0"/>
        </w:numPr>
        <w:spacing w:before="240" w:after="240"/>
        <w:ind w:left="1069" w:firstLine="371"/>
        <w:jc w:val="both"/>
        <w:rPr>
          <w:rFonts w:cs="Times New Roman"/>
          <w:b/>
          <w:bCs/>
          <w:szCs w:val="24"/>
          <w:lang w:val="en-IN"/>
        </w:rPr>
      </w:pPr>
    </w:p>
    <w:p w14:paraId="4BF76815" w14:textId="77777777" w:rsidR="003E23E6" w:rsidRDefault="00DC4181" w:rsidP="003E23E6">
      <w:pPr>
        <w:pStyle w:val="ListBullet"/>
        <w:numPr>
          <w:ilvl w:val="0"/>
          <w:numId w:val="33"/>
        </w:numPr>
        <w:spacing w:before="240" w:after="240"/>
        <w:jc w:val="both"/>
        <w:rPr>
          <w:rFonts w:cs="Times New Roman"/>
          <w:b/>
          <w:bCs/>
          <w:szCs w:val="24"/>
          <w:lang w:val="en-IN"/>
        </w:rPr>
      </w:pPr>
      <w:r w:rsidRPr="00DC4181">
        <w:rPr>
          <w:rFonts w:cs="Times New Roman"/>
          <w:b/>
          <w:bCs/>
          <w:szCs w:val="24"/>
          <w:lang w:val="en-IN"/>
        </w:rPr>
        <w:t>System Design</w:t>
      </w:r>
    </w:p>
    <w:p w14:paraId="37521B6D" w14:textId="77777777" w:rsidR="003E23E6" w:rsidRDefault="003E23E6" w:rsidP="003E23E6">
      <w:pPr>
        <w:pStyle w:val="ListBullet"/>
        <w:numPr>
          <w:ilvl w:val="0"/>
          <w:numId w:val="0"/>
        </w:numPr>
        <w:spacing w:before="240" w:after="240"/>
        <w:ind w:left="360" w:firstLine="360"/>
        <w:jc w:val="both"/>
        <w:rPr>
          <w:rFonts w:cs="Times New Roman"/>
          <w:b/>
          <w:bCs/>
          <w:szCs w:val="24"/>
          <w:lang w:val="en-IN"/>
        </w:rPr>
      </w:pPr>
    </w:p>
    <w:p w14:paraId="19829AEE" w14:textId="6D60D82D" w:rsidR="00DC4181" w:rsidRPr="003E23E6" w:rsidRDefault="00DC4181" w:rsidP="003E23E6">
      <w:pPr>
        <w:pStyle w:val="ListBullet"/>
        <w:numPr>
          <w:ilvl w:val="0"/>
          <w:numId w:val="0"/>
        </w:numPr>
        <w:spacing w:before="240" w:after="240"/>
        <w:ind w:left="360" w:firstLine="360"/>
        <w:jc w:val="both"/>
        <w:rPr>
          <w:rFonts w:cs="Times New Roman"/>
          <w:b/>
          <w:bCs/>
          <w:szCs w:val="24"/>
          <w:lang w:val="en-IN"/>
        </w:rPr>
      </w:pPr>
      <w:r w:rsidRPr="003E23E6">
        <w:rPr>
          <w:rFonts w:cs="Times New Roman"/>
          <w:szCs w:val="24"/>
          <w:lang w:val="en-IN"/>
        </w:rPr>
        <w:t>The overall system architecture, database structure, and data flow are designed using appropriate diagrams such as ERD and DFD. This phase defines the interaction between the frontend, backend, database, and AI services.</w:t>
      </w:r>
    </w:p>
    <w:p w14:paraId="1AB91574" w14:textId="77777777" w:rsidR="00BC14C4" w:rsidRPr="00BC14C4" w:rsidRDefault="00BC14C4" w:rsidP="00CD668F">
      <w:pPr>
        <w:pStyle w:val="ListBullet"/>
        <w:numPr>
          <w:ilvl w:val="0"/>
          <w:numId w:val="0"/>
        </w:numPr>
        <w:spacing w:before="240" w:after="240"/>
        <w:ind w:left="1069" w:firstLine="371"/>
        <w:jc w:val="both"/>
        <w:rPr>
          <w:rFonts w:cs="Times New Roman"/>
          <w:b/>
          <w:bCs/>
          <w:szCs w:val="24"/>
          <w:lang w:val="en-IN"/>
        </w:rPr>
      </w:pPr>
    </w:p>
    <w:p w14:paraId="7523A766" w14:textId="77777777" w:rsidR="003E23E6" w:rsidRDefault="00DC4181" w:rsidP="003E23E6">
      <w:pPr>
        <w:pStyle w:val="ListBullet"/>
        <w:numPr>
          <w:ilvl w:val="0"/>
          <w:numId w:val="33"/>
        </w:numPr>
        <w:spacing w:before="240" w:after="240"/>
        <w:jc w:val="both"/>
        <w:rPr>
          <w:rFonts w:cs="Times New Roman"/>
          <w:b/>
          <w:bCs/>
          <w:szCs w:val="24"/>
          <w:lang w:val="en-IN"/>
        </w:rPr>
      </w:pPr>
      <w:r w:rsidRPr="00DC4181">
        <w:rPr>
          <w:rFonts w:cs="Times New Roman"/>
          <w:b/>
          <w:bCs/>
          <w:szCs w:val="24"/>
          <w:lang w:val="en-IN"/>
        </w:rPr>
        <w:t xml:space="preserve"> Database and API Development</w:t>
      </w:r>
    </w:p>
    <w:p w14:paraId="073DCA9D" w14:textId="77777777" w:rsidR="003E23E6" w:rsidRDefault="003E23E6" w:rsidP="003E23E6">
      <w:pPr>
        <w:pStyle w:val="ListBullet"/>
        <w:numPr>
          <w:ilvl w:val="0"/>
          <w:numId w:val="0"/>
        </w:numPr>
        <w:spacing w:before="240" w:after="240"/>
        <w:ind w:left="360" w:firstLine="360"/>
        <w:jc w:val="both"/>
        <w:rPr>
          <w:rFonts w:cs="Times New Roman"/>
          <w:b/>
          <w:bCs/>
          <w:szCs w:val="24"/>
          <w:lang w:val="en-IN"/>
        </w:rPr>
      </w:pPr>
    </w:p>
    <w:p w14:paraId="0309D926" w14:textId="73D9D7EE" w:rsidR="00DC4181" w:rsidRPr="003E23E6" w:rsidRDefault="00DC4181" w:rsidP="003E23E6">
      <w:pPr>
        <w:pStyle w:val="ListBullet"/>
        <w:numPr>
          <w:ilvl w:val="0"/>
          <w:numId w:val="0"/>
        </w:numPr>
        <w:spacing w:before="240" w:after="240"/>
        <w:ind w:left="360" w:firstLine="360"/>
        <w:jc w:val="both"/>
        <w:rPr>
          <w:rFonts w:cs="Times New Roman"/>
          <w:b/>
          <w:bCs/>
          <w:szCs w:val="24"/>
          <w:lang w:val="en-IN"/>
        </w:rPr>
      </w:pPr>
      <w:r w:rsidRPr="003E23E6">
        <w:rPr>
          <w:rFonts w:cs="Times New Roman"/>
          <w:szCs w:val="24"/>
          <w:lang w:val="en-IN"/>
        </w:rPr>
        <w:t xml:space="preserve">The backend is developed using Django REST Framework, while MongoDB is used to store application data. Secure REST APIs are created using JWT authentication, and resume text extraction is implemented using </w:t>
      </w:r>
      <w:proofErr w:type="spellStart"/>
      <w:r w:rsidRPr="003E23E6">
        <w:rPr>
          <w:rFonts w:cs="Times New Roman"/>
          <w:szCs w:val="24"/>
          <w:lang w:val="en-IN"/>
        </w:rPr>
        <w:t>PyMuPDF</w:t>
      </w:r>
      <w:proofErr w:type="spellEnd"/>
      <w:r w:rsidRPr="003E23E6">
        <w:rPr>
          <w:rFonts w:cs="Times New Roman"/>
          <w:szCs w:val="24"/>
          <w:lang w:val="en-IN"/>
        </w:rPr>
        <w:t xml:space="preserve"> and python-docx.</w:t>
      </w:r>
    </w:p>
    <w:p w14:paraId="1428C2DD" w14:textId="77777777" w:rsidR="00BC14C4" w:rsidRPr="00BC14C4" w:rsidRDefault="00BC14C4" w:rsidP="00CD668F">
      <w:pPr>
        <w:pStyle w:val="ListBullet"/>
        <w:numPr>
          <w:ilvl w:val="0"/>
          <w:numId w:val="0"/>
        </w:numPr>
        <w:spacing w:before="240" w:after="240"/>
        <w:ind w:left="1069" w:firstLine="371"/>
        <w:jc w:val="both"/>
        <w:rPr>
          <w:rFonts w:cs="Times New Roman"/>
          <w:b/>
          <w:bCs/>
          <w:szCs w:val="24"/>
          <w:lang w:val="en-IN"/>
        </w:rPr>
      </w:pPr>
    </w:p>
    <w:p w14:paraId="74179F7B" w14:textId="77777777" w:rsidR="003E23E6" w:rsidRDefault="00DC4181" w:rsidP="003E23E6">
      <w:pPr>
        <w:pStyle w:val="ListBullet"/>
        <w:numPr>
          <w:ilvl w:val="0"/>
          <w:numId w:val="33"/>
        </w:numPr>
        <w:spacing w:before="240" w:after="240"/>
        <w:jc w:val="both"/>
        <w:rPr>
          <w:rFonts w:cs="Times New Roman"/>
          <w:b/>
          <w:bCs/>
          <w:szCs w:val="24"/>
          <w:lang w:val="en-IN"/>
        </w:rPr>
      </w:pPr>
      <w:r w:rsidRPr="00DC4181">
        <w:rPr>
          <w:rFonts w:cs="Times New Roman"/>
          <w:b/>
          <w:bCs/>
          <w:szCs w:val="24"/>
          <w:lang w:val="en-IN"/>
        </w:rPr>
        <w:t>Frontend and AI Integration</w:t>
      </w:r>
    </w:p>
    <w:p w14:paraId="56475585" w14:textId="77777777" w:rsidR="003E23E6" w:rsidRDefault="003E23E6" w:rsidP="003E23E6">
      <w:pPr>
        <w:pStyle w:val="ListBullet"/>
        <w:numPr>
          <w:ilvl w:val="0"/>
          <w:numId w:val="0"/>
        </w:numPr>
        <w:spacing w:before="240" w:after="240"/>
        <w:ind w:left="360" w:firstLine="349"/>
        <w:jc w:val="both"/>
        <w:rPr>
          <w:rFonts w:cs="Times New Roman"/>
          <w:b/>
          <w:bCs/>
          <w:szCs w:val="24"/>
          <w:lang w:val="en-IN"/>
        </w:rPr>
      </w:pPr>
    </w:p>
    <w:p w14:paraId="392ADF8C" w14:textId="494E2752" w:rsidR="00DC4181" w:rsidRPr="003E23E6" w:rsidRDefault="00DC4181" w:rsidP="003E23E6">
      <w:pPr>
        <w:pStyle w:val="ListBullet"/>
        <w:numPr>
          <w:ilvl w:val="0"/>
          <w:numId w:val="0"/>
        </w:numPr>
        <w:spacing w:before="240" w:after="240"/>
        <w:ind w:left="360" w:firstLine="349"/>
        <w:jc w:val="both"/>
        <w:rPr>
          <w:rFonts w:cs="Times New Roman"/>
          <w:b/>
          <w:bCs/>
          <w:szCs w:val="24"/>
          <w:lang w:val="en-IN"/>
        </w:rPr>
      </w:pPr>
      <w:r w:rsidRPr="003E23E6">
        <w:rPr>
          <w:rFonts w:cs="Times New Roman"/>
          <w:szCs w:val="24"/>
          <w:lang w:val="en-IN"/>
        </w:rPr>
        <w:t xml:space="preserve">The user interface is developed using </w:t>
      </w:r>
      <w:r w:rsidRPr="003E23E6">
        <w:rPr>
          <w:rFonts w:cs="Times New Roman"/>
          <w:b/>
          <w:bCs/>
          <w:szCs w:val="24"/>
          <w:lang w:val="en-IN"/>
        </w:rPr>
        <w:t>React.js</w:t>
      </w:r>
      <w:r w:rsidRPr="003E23E6">
        <w:rPr>
          <w:rFonts w:cs="Times New Roman"/>
          <w:szCs w:val="24"/>
          <w:lang w:val="en-IN"/>
        </w:rPr>
        <w:t xml:space="preserve"> and </w:t>
      </w:r>
      <w:r w:rsidRPr="003E23E6">
        <w:rPr>
          <w:rFonts w:cs="Times New Roman"/>
          <w:b/>
          <w:bCs/>
          <w:szCs w:val="24"/>
          <w:lang w:val="en-IN"/>
        </w:rPr>
        <w:t>Vite</w:t>
      </w:r>
      <w:r w:rsidRPr="003E23E6">
        <w:rPr>
          <w:rFonts w:cs="Times New Roman"/>
          <w:szCs w:val="24"/>
          <w:lang w:val="en-IN"/>
        </w:rPr>
        <w:t xml:space="preserve">. The frontend communicates with the backend through REST APIs, while the </w:t>
      </w:r>
      <w:r w:rsidRPr="003E23E6">
        <w:rPr>
          <w:rFonts w:cs="Times New Roman"/>
          <w:b/>
          <w:bCs/>
          <w:szCs w:val="24"/>
          <w:lang w:val="en-IN"/>
        </w:rPr>
        <w:t>Google Gemini API</w:t>
      </w:r>
      <w:r w:rsidRPr="003E23E6">
        <w:rPr>
          <w:rFonts w:cs="Times New Roman"/>
          <w:szCs w:val="24"/>
          <w:lang w:val="en-IN"/>
        </w:rPr>
        <w:t xml:space="preserve"> is integrated to provide AI-based resume analysis, career recommendations, mock interview evaluation, and chatbot assistance.</w:t>
      </w:r>
    </w:p>
    <w:p w14:paraId="3B04E0C3" w14:textId="77777777" w:rsidR="00BC14C4" w:rsidRPr="00BC14C4" w:rsidRDefault="00BC14C4" w:rsidP="00CD668F">
      <w:pPr>
        <w:pStyle w:val="ListBullet"/>
        <w:numPr>
          <w:ilvl w:val="0"/>
          <w:numId w:val="0"/>
        </w:numPr>
        <w:spacing w:before="240" w:after="240"/>
        <w:ind w:left="1069" w:firstLine="371"/>
        <w:jc w:val="both"/>
        <w:rPr>
          <w:rFonts w:cs="Times New Roman"/>
          <w:b/>
          <w:bCs/>
          <w:szCs w:val="24"/>
          <w:lang w:val="en-IN"/>
        </w:rPr>
      </w:pPr>
    </w:p>
    <w:p w14:paraId="630FFC49" w14:textId="77777777" w:rsidR="003E23E6" w:rsidRDefault="00DC4181" w:rsidP="003E23E6">
      <w:pPr>
        <w:pStyle w:val="ListBullet"/>
        <w:numPr>
          <w:ilvl w:val="0"/>
          <w:numId w:val="33"/>
        </w:numPr>
        <w:spacing w:before="240" w:after="240"/>
        <w:jc w:val="both"/>
        <w:rPr>
          <w:rFonts w:cs="Times New Roman"/>
          <w:b/>
          <w:bCs/>
          <w:szCs w:val="24"/>
          <w:lang w:val="en-IN"/>
        </w:rPr>
      </w:pPr>
      <w:r w:rsidRPr="00DC4181">
        <w:rPr>
          <w:rFonts w:cs="Times New Roman"/>
          <w:b/>
          <w:bCs/>
          <w:szCs w:val="24"/>
          <w:lang w:val="en-IN"/>
        </w:rPr>
        <w:t>Testing and Verification</w:t>
      </w:r>
    </w:p>
    <w:p w14:paraId="14E926DD" w14:textId="77777777" w:rsidR="003E23E6" w:rsidRDefault="003E23E6" w:rsidP="003E23E6">
      <w:pPr>
        <w:pStyle w:val="ListBullet"/>
        <w:numPr>
          <w:ilvl w:val="0"/>
          <w:numId w:val="0"/>
        </w:numPr>
        <w:spacing w:before="240" w:after="240"/>
        <w:ind w:left="360" w:firstLine="360"/>
        <w:jc w:val="both"/>
        <w:rPr>
          <w:rFonts w:cs="Times New Roman"/>
          <w:b/>
          <w:bCs/>
          <w:szCs w:val="24"/>
          <w:lang w:val="en-IN"/>
        </w:rPr>
      </w:pPr>
    </w:p>
    <w:p w14:paraId="67F62B86" w14:textId="774E60EC" w:rsidR="00DC4181" w:rsidRPr="003E23E6" w:rsidRDefault="00DC4181" w:rsidP="003E23E6">
      <w:pPr>
        <w:pStyle w:val="ListBullet"/>
        <w:numPr>
          <w:ilvl w:val="0"/>
          <w:numId w:val="0"/>
        </w:numPr>
        <w:spacing w:before="240" w:after="240"/>
        <w:ind w:left="360" w:firstLine="360"/>
        <w:jc w:val="both"/>
        <w:rPr>
          <w:rFonts w:cs="Times New Roman"/>
          <w:b/>
          <w:bCs/>
          <w:szCs w:val="24"/>
          <w:lang w:val="en-IN"/>
        </w:rPr>
      </w:pPr>
      <w:r w:rsidRPr="003E23E6">
        <w:rPr>
          <w:rFonts w:cs="Times New Roman"/>
          <w:szCs w:val="24"/>
          <w:lang w:val="en-IN"/>
        </w:rPr>
        <w:t xml:space="preserve">The completed system is tested using </w:t>
      </w:r>
      <w:r w:rsidRPr="003E23E6">
        <w:rPr>
          <w:rFonts w:cs="Times New Roman"/>
          <w:b/>
          <w:bCs/>
          <w:szCs w:val="24"/>
          <w:lang w:val="en-IN"/>
        </w:rPr>
        <w:t>unit testing, integration testing, system testing, security testing, and performance testing</w:t>
      </w:r>
      <w:r w:rsidRPr="003E23E6">
        <w:rPr>
          <w:rFonts w:cs="Times New Roman"/>
          <w:szCs w:val="24"/>
          <w:lang w:val="en-IN"/>
        </w:rPr>
        <w:t xml:space="preserve"> to ensure the application functions correctly, securely, and efficiently.</w:t>
      </w:r>
    </w:p>
    <w:p w14:paraId="798408C4" w14:textId="25C1328F" w:rsidR="00C33EBD" w:rsidRPr="007C1F48" w:rsidRDefault="00C33EBD" w:rsidP="00CD668F">
      <w:pPr>
        <w:pStyle w:val="ListBullet"/>
        <w:numPr>
          <w:ilvl w:val="0"/>
          <w:numId w:val="0"/>
        </w:numPr>
        <w:tabs>
          <w:tab w:val="num" w:pos="360"/>
        </w:tabs>
        <w:spacing w:before="240" w:after="240"/>
        <w:ind w:left="1069"/>
        <w:jc w:val="both"/>
        <w:rPr>
          <w:rFonts w:cs="Times New Roman"/>
          <w:szCs w:val="24"/>
        </w:rPr>
      </w:pPr>
    </w:p>
    <w:p w14:paraId="595151BF" w14:textId="77777777" w:rsidR="00C33EBD" w:rsidRDefault="00C33EBD" w:rsidP="00CD668F">
      <w:pPr>
        <w:spacing w:before="240" w:after="240"/>
        <w:jc w:val="both"/>
        <w:rPr>
          <w:rFonts w:cs="Times New Roman"/>
          <w:szCs w:val="24"/>
        </w:rPr>
      </w:pPr>
    </w:p>
    <w:p w14:paraId="2D0BD7DC" w14:textId="77777777" w:rsidR="003E23E6" w:rsidRDefault="003E23E6" w:rsidP="00CD668F">
      <w:pPr>
        <w:spacing w:before="240" w:after="240"/>
        <w:jc w:val="both"/>
        <w:rPr>
          <w:rFonts w:cs="Times New Roman"/>
          <w:szCs w:val="24"/>
        </w:rPr>
      </w:pPr>
    </w:p>
    <w:p w14:paraId="4A74A230" w14:textId="77777777" w:rsidR="003E23E6" w:rsidRDefault="003E23E6" w:rsidP="00CD668F">
      <w:pPr>
        <w:spacing w:before="240" w:after="240"/>
        <w:jc w:val="both"/>
        <w:rPr>
          <w:rFonts w:cs="Times New Roman"/>
          <w:szCs w:val="24"/>
        </w:rPr>
      </w:pPr>
    </w:p>
    <w:p w14:paraId="5A0C2804" w14:textId="77777777" w:rsidR="003E23E6" w:rsidRDefault="003E23E6" w:rsidP="00CD668F">
      <w:pPr>
        <w:spacing w:before="240" w:after="240"/>
        <w:jc w:val="both"/>
        <w:rPr>
          <w:rFonts w:cs="Times New Roman"/>
          <w:szCs w:val="24"/>
        </w:rPr>
      </w:pPr>
    </w:p>
    <w:p w14:paraId="589AB6AE" w14:textId="77777777" w:rsidR="00145105" w:rsidRPr="00753A6B" w:rsidRDefault="00145105" w:rsidP="00CD668F">
      <w:pPr>
        <w:spacing w:before="240" w:after="240"/>
        <w:jc w:val="both"/>
        <w:rPr>
          <w:rFonts w:cs="Times New Roman"/>
          <w:szCs w:val="24"/>
        </w:rPr>
      </w:pPr>
    </w:p>
    <w:p w14:paraId="425F1CE2" w14:textId="77777777" w:rsidR="00145105" w:rsidRPr="002D745C" w:rsidRDefault="00145105" w:rsidP="00CD668F">
      <w:pPr>
        <w:pStyle w:val="Heading1"/>
        <w:spacing w:line="240" w:lineRule="auto"/>
        <w:jc w:val="center"/>
        <w:rPr>
          <w:rFonts w:ascii="Times New Roman" w:hAnsi="Times New Roman" w:cs="Times New Roman"/>
          <w:b w:val="0"/>
          <w:bCs w:val="0"/>
          <w:color w:val="000000" w:themeColor="text1"/>
          <w:szCs w:val="32"/>
        </w:rPr>
      </w:pPr>
      <w:r w:rsidRPr="002D745C">
        <w:rPr>
          <w:rFonts w:ascii="Times New Roman" w:hAnsi="Times New Roman" w:cs="Times New Roman"/>
          <w:color w:val="000000" w:themeColor="text1"/>
          <w:szCs w:val="32"/>
        </w:rPr>
        <w:lastRenderedPageBreak/>
        <w:t>DATA FLOW DIAGRAM</w:t>
      </w:r>
    </w:p>
    <w:p w14:paraId="55E3E49D" w14:textId="77777777" w:rsidR="00145105" w:rsidRDefault="00145105" w:rsidP="00CD668F">
      <w:pPr>
        <w:ind w:firstLine="720"/>
        <w:jc w:val="both"/>
        <w:rPr>
          <w:rFonts w:cs="Times New Roman"/>
          <w:szCs w:val="24"/>
        </w:rPr>
      </w:pPr>
      <w:r w:rsidRPr="002E751C">
        <w:rPr>
          <w:rFonts w:cs="Times New Roman"/>
          <w:szCs w:val="24"/>
        </w:rPr>
        <w:t xml:space="preserve">A </w:t>
      </w:r>
      <w:r w:rsidRPr="00654C9D">
        <w:rPr>
          <w:rFonts w:cs="Times New Roman"/>
          <w:szCs w:val="24"/>
        </w:rPr>
        <w:t>Data Flow Diagram (DFD)</w:t>
      </w:r>
      <w:r w:rsidRPr="002E751C">
        <w:rPr>
          <w:rFonts w:cs="Times New Roman"/>
          <w:szCs w:val="24"/>
        </w:rPr>
        <w:t xml:space="preserve"> is a graphical representation that illustrates how data moves through an information system. It shows the flow of data between external entities, system processes, data stores, and outputs. DFDs help in understanding the overall functioning of the system by clearly representing how information is collected, processed, stored, and transferred within the application.</w:t>
      </w:r>
    </w:p>
    <w:p w14:paraId="1FBCD8CD" w14:textId="77777777" w:rsidR="001A570D" w:rsidRPr="002E751C" w:rsidRDefault="001A570D" w:rsidP="00CD668F">
      <w:pPr>
        <w:ind w:firstLine="720"/>
        <w:jc w:val="both"/>
        <w:rPr>
          <w:rFonts w:cs="Times New Roman"/>
          <w:szCs w:val="24"/>
        </w:rPr>
      </w:pPr>
    </w:p>
    <w:p w14:paraId="22C64510" w14:textId="77777777" w:rsidR="00145105" w:rsidRDefault="00145105" w:rsidP="00CD668F">
      <w:pPr>
        <w:ind w:firstLine="720"/>
        <w:jc w:val="both"/>
        <w:rPr>
          <w:rFonts w:cs="Times New Roman"/>
          <w:szCs w:val="24"/>
        </w:rPr>
      </w:pPr>
      <w:r w:rsidRPr="002E751C">
        <w:rPr>
          <w:rFonts w:cs="Times New Roman"/>
          <w:szCs w:val="24"/>
        </w:rPr>
        <w:t xml:space="preserve">In the </w:t>
      </w:r>
      <w:r w:rsidRPr="00654C9D">
        <w:rPr>
          <w:rFonts w:cs="Times New Roman"/>
          <w:szCs w:val="24"/>
        </w:rPr>
        <w:t xml:space="preserve">Carvion AI platform, Data Flow Diagrams are used to represent the movement of data between users, administrators, the application modules, the database, and the Google Gemini 2.5 Flash API. </w:t>
      </w:r>
      <w:r w:rsidRPr="002E751C">
        <w:rPr>
          <w:rFonts w:cs="Times New Roman"/>
          <w:szCs w:val="24"/>
        </w:rPr>
        <w:t>They illustrate how user inputs, such as resume files, career preferences, and interview responses, are processed by different modules to generate ATS scores, career roadmaps, job recommendations, learning suggestions, interview feedback, and chatbot responses. The DFDs also show how processed information is stored in the database and retrieved whenever required by the users or administrators.</w:t>
      </w:r>
    </w:p>
    <w:p w14:paraId="5D696E47" w14:textId="77777777" w:rsidR="001A570D" w:rsidRPr="002E751C" w:rsidRDefault="001A570D" w:rsidP="00CD668F">
      <w:pPr>
        <w:ind w:firstLine="720"/>
        <w:jc w:val="both"/>
        <w:rPr>
          <w:rFonts w:cs="Times New Roman"/>
          <w:szCs w:val="24"/>
        </w:rPr>
      </w:pPr>
    </w:p>
    <w:p w14:paraId="2B542B1D" w14:textId="77777777" w:rsidR="00145105" w:rsidRPr="002E751C" w:rsidRDefault="00145105" w:rsidP="00CD668F">
      <w:pPr>
        <w:ind w:firstLine="720"/>
        <w:jc w:val="both"/>
        <w:rPr>
          <w:rFonts w:cs="Times New Roman"/>
          <w:szCs w:val="24"/>
        </w:rPr>
      </w:pPr>
      <w:r w:rsidRPr="002E751C">
        <w:rPr>
          <w:rFonts w:cs="Times New Roman"/>
          <w:szCs w:val="24"/>
        </w:rPr>
        <w:t>The following Data Flow Diagrams describe the complete data flow of the Carvion AI system at different levels:</w:t>
      </w:r>
    </w:p>
    <w:p w14:paraId="5706C922" w14:textId="77777777" w:rsidR="00145105" w:rsidRDefault="00145105" w:rsidP="00CD668F">
      <w:pPr>
        <w:pStyle w:val="Heading2"/>
        <w:spacing w:line="240" w:lineRule="auto"/>
        <w:rPr>
          <w:rFonts w:ascii="Times New Roman" w:hAnsi="Times New Roman" w:cs="Times New Roman"/>
          <w:color w:val="000000" w:themeColor="text1"/>
          <w:szCs w:val="28"/>
        </w:rPr>
      </w:pPr>
      <w:r w:rsidRPr="005D7B22">
        <w:rPr>
          <w:rFonts w:ascii="Times New Roman" w:hAnsi="Times New Roman" w:cs="Times New Roman"/>
          <w:color w:val="000000" w:themeColor="text1"/>
          <w:szCs w:val="28"/>
        </w:rPr>
        <w:t>LEVEL 0 – CONTEXT DIAGRAM</w:t>
      </w:r>
    </w:p>
    <w:p w14:paraId="31A5C397" w14:textId="77777777" w:rsidR="001A570D" w:rsidRDefault="001A570D" w:rsidP="001A570D"/>
    <w:p w14:paraId="7DA2569C" w14:textId="77777777" w:rsidR="00AC5419" w:rsidRPr="001A570D" w:rsidRDefault="00AC5419" w:rsidP="001A570D"/>
    <w:p w14:paraId="3A5EEFC6" w14:textId="77777777" w:rsidR="00145105" w:rsidRPr="003062BF" w:rsidRDefault="00145105" w:rsidP="00CD668F"/>
    <w:p w14:paraId="67215146" w14:textId="77777777" w:rsidR="00145105" w:rsidRDefault="00145105" w:rsidP="00CD668F">
      <w:pPr>
        <w:jc w:val="center"/>
        <w:rPr>
          <w:rFonts w:cs="Times New Roman"/>
          <w:noProof/>
          <w:szCs w:val="24"/>
        </w:rPr>
      </w:pPr>
      <w:r>
        <w:rPr>
          <w:rFonts w:cs="Times New Roman"/>
          <w:noProof/>
          <w:szCs w:val="24"/>
        </w:rPr>
        <w:drawing>
          <wp:inline distT="0" distB="0" distL="0" distR="0" wp14:anchorId="1315BAC1" wp14:editId="43AA351C">
            <wp:extent cx="4960620" cy="3825809"/>
            <wp:effectExtent l="0" t="0" r="0" b="3810"/>
            <wp:docPr id="40308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7466" name="Picture 1907807466"/>
                    <pic:cNvPicPr/>
                  </pic:nvPicPr>
                  <pic:blipFill>
                    <a:blip r:embed="rId9">
                      <a:extLst>
                        <a:ext uri="{28A0092B-C50C-407E-A947-70E740481C1C}">
                          <a14:useLocalDpi xmlns:a14="http://schemas.microsoft.com/office/drawing/2010/main" val="0"/>
                        </a:ext>
                      </a:extLst>
                    </a:blip>
                    <a:stretch>
                      <a:fillRect/>
                    </a:stretch>
                  </pic:blipFill>
                  <pic:spPr>
                    <a:xfrm>
                      <a:off x="0" y="0"/>
                      <a:ext cx="4973967" cy="3836103"/>
                    </a:xfrm>
                    <a:prstGeom prst="rect">
                      <a:avLst/>
                    </a:prstGeom>
                  </pic:spPr>
                </pic:pic>
              </a:graphicData>
            </a:graphic>
          </wp:inline>
        </w:drawing>
      </w:r>
    </w:p>
    <w:p w14:paraId="1307B991" w14:textId="77777777" w:rsidR="001A570D" w:rsidRDefault="00145105" w:rsidP="00CD668F">
      <w:pPr>
        <w:jc w:val="center"/>
      </w:pPr>
      <w:r>
        <w:tab/>
      </w:r>
    </w:p>
    <w:p w14:paraId="03AA5F5F" w14:textId="77777777" w:rsidR="00AC5419" w:rsidRDefault="00AC5419" w:rsidP="00CD668F">
      <w:pPr>
        <w:jc w:val="center"/>
        <w:rPr>
          <w:rFonts w:cs="Times New Roman"/>
          <w:szCs w:val="24"/>
        </w:rPr>
      </w:pPr>
    </w:p>
    <w:p w14:paraId="0437DC2D" w14:textId="57E191FC" w:rsidR="00145105" w:rsidRPr="003062BF" w:rsidRDefault="00145105" w:rsidP="00CD668F">
      <w:pPr>
        <w:jc w:val="center"/>
        <w:rPr>
          <w:rFonts w:cs="Times New Roman"/>
          <w:szCs w:val="24"/>
        </w:rPr>
      </w:pPr>
      <w:r w:rsidRPr="00FD68F1">
        <w:rPr>
          <w:rFonts w:cs="Times New Roman"/>
          <w:szCs w:val="24"/>
        </w:rPr>
        <w:t>Figure: DFD Level 0 - Context Diagram</w:t>
      </w:r>
    </w:p>
    <w:p w14:paraId="7B54DCFD" w14:textId="77777777" w:rsidR="00AC5419" w:rsidRDefault="00AC5419" w:rsidP="00CD668F">
      <w:pPr>
        <w:pStyle w:val="NormalWeb"/>
        <w:ind w:firstLine="720"/>
        <w:jc w:val="both"/>
      </w:pPr>
    </w:p>
    <w:p w14:paraId="6E06537B" w14:textId="3A19656D" w:rsidR="00145105" w:rsidRDefault="00145105" w:rsidP="00CD668F">
      <w:pPr>
        <w:pStyle w:val="NormalWeb"/>
        <w:ind w:firstLine="720"/>
        <w:jc w:val="both"/>
      </w:pPr>
      <w:r>
        <w:lastRenderedPageBreak/>
        <w:t xml:space="preserve">The </w:t>
      </w:r>
      <w:r w:rsidRPr="00654C9D">
        <w:rPr>
          <w:rStyle w:val="Strong"/>
          <w:b w:val="0"/>
          <w:bCs w:val="0"/>
        </w:rPr>
        <w:t>Level 0 Data Flow Diagram (Context Diagram)</w:t>
      </w:r>
      <w:r w:rsidRPr="00654C9D">
        <w:rPr>
          <w:b/>
          <w:bCs/>
        </w:rPr>
        <w:t xml:space="preserve"> </w:t>
      </w:r>
      <w:r w:rsidRPr="002116AA">
        <w:t>represents the</w:t>
      </w:r>
      <w:r w:rsidRPr="00654C9D">
        <w:rPr>
          <w:b/>
          <w:bCs/>
        </w:rPr>
        <w:t xml:space="preserve"> </w:t>
      </w:r>
      <w:r w:rsidRPr="00654C9D">
        <w:rPr>
          <w:rStyle w:val="Strong"/>
          <w:b w:val="0"/>
          <w:bCs w:val="0"/>
        </w:rPr>
        <w:t>Carvion AI</w:t>
      </w:r>
      <w:r>
        <w:t xml:space="preserve"> platform as a single process and illustrates its interaction with external entities. It provides a high-level view of the entire system without showing internal processes or data stores. The purpose of the context diagram is to define the system boundaries and identify the flow of information between the system and its external users or services.</w:t>
      </w:r>
    </w:p>
    <w:p w14:paraId="03BD8B2D" w14:textId="77777777" w:rsidR="00145105" w:rsidRDefault="00145105" w:rsidP="00CD668F">
      <w:pPr>
        <w:pStyle w:val="NormalWeb"/>
        <w:jc w:val="both"/>
      </w:pPr>
      <w:r>
        <w:t xml:space="preserve">            In the Carvion AI platform, the primary external entities include the </w:t>
      </w:r>
      <w:r w:rsidRPr="002116AA">
        <w:rPr>
          <w:rStyle w:val="Strong"/>
          <w:b w:val="0"/>
          <w:bCs w:val="0"/>
        </w:rPr>
        <w:t>User</w:t>
      </w:r>
      <w:r w:rsidRPr="002116AA">
        <w:rPr>
          <w:b/>
          <w:bCs/>
        </w:rPr>
        <w:t xml:space="preserve">, </w:t>
      </w:r>
      <w:r w:rsidRPr="002116AA">
        <w:rPr>
          <w:rStyle w:val="Strong"/>
          <w:b w:val="0"/>
          <w:bCs w:val="0"/>
        </w:rPr>
        <w:t>Administrator</w:t>
      </w:r>
      <w:r w:rsidRPr="002116AA">
        <w:rPr>
          <w:b/>
          <w:bCs/>
        </w:rPr>
        <w:t xml:space="preserve">, </w:t>
      </w:r>
      <w:r w:rsidRPr="002116AA">
        <w:t>and the</w:t>
      </w:r>
      <w:r w:rsidRPr="002116AA">
        <w:rPr>
          <w:b/>
          <w:bCs/>
        </w:rPr>
        <w:t xml:space="preserve"> </w:t>
      </w:r>
      <w:r w:rsidRPr="002116AA">
        <w:rPr>
          <w:rStyle w:val="Strong"/>
          <w:b w:val="0"/>
          <w:bCs w:val="0"/>
        </w:rPr>
        <w:t>Google Gemini 2.5 Flash API</w:t>
      </w:r>
      <w:r w:rsidRPr="002116AA">
        <w:rPr>
          <w:b/>
          <w:bCs/>
        </w:rPr>
        <w:t>.</w:t>
      </w:r>
      <w:r>
        <w:t xml:space="preserve"> Users interact with the system by registering, logging in, uploading resumes, requesting career roadmaps, participating in mock interviews, searching for jobs and learning resources, and communicating with the AI chatbot. Administrators manage user accounts, monitor system activities, generate reports, and maintain the platform through the administration module. The system communicates with the </w:t>
      </w:r>
      <w:r w:rsidRPr="002116AA">
        <w:rPr>
          <w:rStyle w:val="Strong"/>
          <w:b w:val="0"/>
          <w:bCs w:val="0"/>
        </w:rPr>
        <w:t>Google Gemini 2.5 Flash API</w:t>
      </w:r>
      <w:r>
        <w:t xml:space="preserve"> to perform AI-based tasks such as resume analysis, ATS score generation, career roadmap creation, interview evaluation, chatbot assistance, and personalised recommendations.</w:t>
      </w:r>
    </w:p>
    <w:p w14:paraId="1990E9A2" w14:textId="77777777" w:rsidR="00145105" w:rsidRPr="000B566F" w:rsidRDefault="00145105" w:rsidP="00CD668F">
      <w:pPr>
        <w:pStyle w:val="NormalWeb"/>
        <w:ind w:firstLine="720"/>
        <w:jc w:val="both"/>
      </w:pPr>
      <w:r>
        <w:t>The Level 0 Context Diagram provides an overall understanding of how data enters and leaves the Carvion AI platform before examining the detailed internal processes in the subsequent DFD levels.</w:t>
      </w:r>
    </w:p>
    <w:p w14:paraId="675FACBD" w14:textId="77777777" w:rsidR="00145105" w:rsidRDefault="00145105" w:rsidP="00CD668F">
      <w:pPr>
        <w:pStyle w:val="Heading2"/>
        <w:spacing w:line="240" w:lineRule="auto"/>
        <w:rPr>
          <w:rFonts w:ascii="Times New Roman" w:hAnsi="Times New Roman" w:cs="Times New Roman"/>
          <w:color w:val="000000" w:themeColor="text1"/>
          <w:szCs w:val="28"/>
        </w:rPr>
      </w:pPr>
      <w:r w:rsidRPr="000B566F">
        <w:rPr>
          <w:rFonts w:ascii="Times New Roman" w:hAnsi="Times New Roman" w:cs="Times New Roman"/>
          <w:color w:val="000000" w:themeColor="text1"/>
          <w:szCs w:val="28"/>
        </w:rPr>
        <w:t>LEVEL 1 – MAIN SYSTEM PROCESSES</w:t>
      </w:r>
    </w:p>
    <w:p w14:paraId="6DEC641E" w14:textId="77777777" w:rsidR="009A6D0F" w:rsidRPr="009A6D0F" w:rsidRDefault="009A6D0F" w:rsidP="009A6D0F"/>
    <w:p w14:paraId="5C72B409" w14:textId="77777777" w:rsidR="00145105" w:rsidRPr="0013390E" w:rsidRDefault="00145105" w:rsidP="00CD668F">
      <w:pPr>
        <w:jc w:val="center"/>
      </w:pPr>
      <w:r>
        <w:rPr>
          <w:rFonts w:cs="Times New Roman"/>
          <w:noProof/>
          <w:szCs w:val="24"/>
        </w:rPr>
        <w:drawing>
          <wp:inline distT="0" distB="0" distL="0" distR="0" wp14:anchorId="73C45972" wp14:editId="4EA8684B">
            <wp:extent cx="3976588" cy="4770120"/>
            <wp:effectExtent l="0" t="0" r="5080" b="0"/>
            <wp:docPr id="1670900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75979" name="Picture 551175979"/>
                    <pic:cNvPicPr/>
                  </pic:nvPicPr>
                  <pic:blipFill>
                    <a:blip r:embed="rId10">
                      <a:extLst>
                        <a:ext uri="{28A0092B-C50C-407E-A947-70E740481C1C}">
                          <a14:useLocalDpi xmlns:a14="http://schemas.microsoft.com/office/drawing/2010/main" val="0"/>
                        </a:ext>
                      </a:extLst>
                    </a:blip>
                    <a:stretch>
                      <a:fillRect/>
                    </a:stretch>
                  </pic:blipFill>
                  <pic:spPr>
                    <a:xfrm>
                      <a:off x="0" y="0"/>
                      <a:ext cx="4021574" cy="4824084"/>
                    </a:xfrm>
                    <a:prstGeom prst="rect">
                      <a:avLst/>
                    </a:prstGeom>
                  </pic:spPr>
                </pic:pic>
              </a:graphicData>
            </a:graphic>
          </wp:inline>
        </w:drawing>
      </w:r>
    </w:p>
    <w:p w14:paraId="75D1CAF0" w14:textId="77777777" w:rsidR="009A6D0F" w:rsidRDefault="00145105" w:rsidP="00CD668F">
      <w:pPr>
        <w:jc w:val="center"/>
        <w:rPr>
          <w:rFonts w:eastAsiaTheme="majorEastAsia" w:cs="Times New Roman"/>
          <w:color w:val="000000" w:themeColor="text1"/>
          <w:szCs w:val="24"/>
        </w:rPr>
      </w:pPr>
      <w:r>
        <w:rPr>
          <w:rFonts w:eastAsiaTheme="majorEastAsia" w:cs="Times New Roman"/>
          <w:color w:val="000000" w:themeColor="text1"/>
          <w:szCs w:val="24"/>
        </w:rPr>
        <w:t xml:space="preserve">          </w:t>
      </w:r>
    </w:p>
    <w:p w14:paraId="68298845" w14:textId="079F6B70" w:rsidR="003E23E6" w:rsidRPr="00AC5419" w:rsidRDefault="00145105" w:rsidP="00AC5419">
      <w:pPr>
        <w:jc w:val="center"/>
        <w:rPr>
          <w:rFonts w:cs="Times New Roman"/>
          <w:szCs w:val="24"/>
        </w:rPr>
      </w:pPr>
      <w:r>
        <w:rPr>
          <w:rFonts w:eastAsiaTheme="majorEastAsia" w:cs="Times New Roman"/>
          <w:color w:val="000000" w:themeColor="text1"/>
          <w:szCs w:val="24"/>
        </w:rPr>
        <w:tab/>
      </w:r>
      <w:r w:rsidRPr="00FD68F1">
        <w:rPr>
          <w:rFonts w:cs="Times New Roman"/>
          <w:szCs w:val="24"/>
        </w:rPr>
        <w:t>Figure: DFD Level 1 - Main System Processes</w:t>
      </w:r>
    </w:p>
    <w:p w14:paraId="201D0C8A" w14:textId="634AEE38" w:rsidR="00145105" w:rsidRDefault="00AC5419" w:rsidP="00CD668F">
      <w:pPr>
        <w:tabs>
          <w:tab w:val="left" w:pos="1608"/>
        </w:tabs>
        <w:jc w:val="both"/>
        <w:rPr>
          <w:rFonts w:eastAsiaTheme="majorEastAsia" w:cs="Times New Roman"/>
          <w:color w:val="000000" w:themeColor="text1"/>
          <w:szCs w:val="24"/>
        </w:rPr>
      </w:pPr>
      <w:r>
        <w:rPr>
          <w:rFonts w:eastAsiaTheme="majorEastAsia" w:cs="Times New Roman"/>
          <w:color w:val="000000" w:themeColor="text1"/>
          <w:szCs w:val="24"/>
        </w:rPr>
        <w:lastRenderedPageBreak/>
        <w:t xml:space="preserve">            </w:t>
      </w:r>
      <w:r w:rsidR="00145105" w:rsidRPr="00D53E79">
        <w:rPr>
          <w:rFonts w:eastAsiaTheme="majorEastAsia" w:cs="Times New Roman"/>
          <w:color w:val="000000" w:themeColor="text1"/>
          <w:szCs w:val="24"/>
        </w:rPr>
        <w:t xml:space="preserve">The </w:t>
      </w:r>
      <w:r w:rsidR="00145105" w:rsidRPr="002116AA">
        <w:rPr>
          <w:rFonts w:eastAsiaTheme="majorEastAsia" w:cs="Times New Roman"/>
          <w:color w:val="000000" w:themeColor="text1"/>
          <w:szCs w:val="24"/>
        </w:rPr>
        <w:t>Level 1 Data Flow Diagram (DFD) expands the Level 0 Context Diagram by dividing the Carvion AI</w:t>
      </w:r>
      <w:r w:rsidR="00145105" w:rsidRPr="00D53E79">
        <w:rPr>
          <w:rFonts w:eastAsiaTheme="majorEastAsia" w:cs="Times New Roman"/>
          <w:color w:val="000000" w:themeColor="text1"/>
          <w:szCs w:val="24"/>
        </w:rPr>
        <w:t xml:space="preserve"> platform into its major functional processes. It illustrates how data flows between different system modules, data stores, and external entities. This level provides a detailed view of the core functionalities while showing how information is processed and stored within the system.</w:t>
      </w:r>
    </w:p>
    <w:p w14:paraId="74BE2B4B" w14:textId="77777777" w:rsidR="003E23E6" w:rsidRPr="00D53E79" w:rsidRDefault="003E23E6" w:rsidP="00CD668F">
      <w:pPr>
        <w:tabs>
          <w:tab w:val="left" w:pos="1608"/>
        </w:tabs>
        <w:jc w:val="both"/>
        <w:rPr>
          <w:rFonts w:eastAsiaTheme="majorEastAsia" w:cs="Times New Roman"/>
          <w:color w:val="000000" w:themeColor="text1"/>
          <w:szCs w:val="24"/>
        </w:rPr>
      </w:pPr>
    </w:p>
    <w:p w14:paraId="1576C554" w14:textId="42735A89" w:rsidR="00145105" w:rsidRDefault="003E23E6" w:rsidP="00CD668F">
      <w:pPr>
        <w:tabs>
          <w:tab w:val="left" w:pos="1608"/>
        </w:tabs>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00145105" w:rsidRPr="00D53E79">
        <w:rPr>
          <w:rFonts w:eastAsiaTheme="majorEastAsia" w:cs="Times New Roman"/>
          <w:color w:val="000000" w:themeColor="text1"/>
          <w:szCs w:val="24"/>
        </w:rPr>
        <w:t>The major processes included in the Level 1 DFD are:</w:t>
      </w:r>
    </w:p>
    <w:p w14:paraId="6B067CD8" w14:textId="77777777" w:rsidR="00AC5419" w:rsidRDefault="00145105" w:rsidP="00AC5419">
      <w:pPr>
        <w:pStyle w:val="ListParagraph"/>
        <w:numPr>
          <w:ilvl w:val="0"/>
          <w:numId w:val="28"/>
        </w:numPr>
        <w:tabs>
          <w:tab w:val="left" w:pos="1608"/>
        </w:tabs>
        <w:spacing w:before="100" w:beforeAutospacing="1" w:after="100" w:afterAutospacing="1"/>
        <w:jc w:val="both"/>
        <w:rPr>
          <w:rFonts w:eastAsiaTheme="majorEastAsia" w:cs="Times New Roman"/>
          <w:color w:val="000000" w:themeColor="text1"/>
          <w:szCs w:val="24"/>
        </w:rPr>
      </w:pPr>
      <w:r w:rsidRPr="00C46601">
        <w:rPr>
          <w:rFonts w:eastAsiaTheme="majorEastAsia" w:cs="Times New Roman"/>
          <w:b/>
          <w:bCs/>
          <w:color w:val="000000" w:themeColor="text1"/>
          <w:szCs w:val="24"/>
        </w:rPr>
        <w:t>User Authentication and Account Management</w:t>
      </w:r>
      <w:r w:rsidRPr="00C46601">
        <w:rPr>
          <w:rFonts w:eastAsiaTheme="majorEastAsia" w:cs="Times New Roman"/>
          <w:color w:val="000000" w:themeColor="text1"/>
          <w:szCs w:val="24"/>
        </w:rPr>
        <w:t xml:space="preserve"> </w:t>
      </w:r>
    </w:p>
    <w:p w14:paraId="6AD176C2" w14:textId="77777777" w:rsidR="00AC5419" w:rsidRDefault="00AC5419" w:rsidP="00AC5419">
      <w:pPr>
        <w:pStyle w:val="ListParagraph"/>
        <w:tabs>
          <w:tab w:val="left" w:pos="1608"/>
        </w:tabs>
        <w:spacing w:before="100" w:beforeAutospacing="1" w:after="100" w:afterAutospacing="1"/>
        <w:ind w:left="360"/>
        <w:jc w:val="both"/>
        <w:rPr>
          <w:rFonts w:eastAsiaTheme="majorEastAsia" w:cs="Times New Roman"/>
          <w:color w:val="000000" w:themeColor="text1"/>
          <w:szCs w:val="24"/>
        </w:rPr>
      </w:pPr>
      <w:r>
        <w:rPr>
          <w:rFonts w:eastAsiaTheme="majorEastAsia" w:cs="Times New Roman"/>
          <w:color w:val="000000" w:themeColor="text1"/>
          <w:szCs w:val="24"/>
        </w:rPr>
        <w:tab/>
      </w:r>
    </w:p>
    <w:p w14:paraId="70E91487" w14:textId="1264DFB6" w:rsidR="00145105" w:rsidRPr="00AC5419" w:rsidRDefault="00AC5419" w:rsidP="00AC5419">
      <w:pPr>
        <w:pStyle w:val="ListParagraph"/>
        <w:tabs>
          <w:tab w:val="left" w:pos="1608"/>
        </w:tabs>
        <w:spacing w:before="100" w:beforeAutospacing="1" w:after="100" w:afterAutospacing="1"/>
        <w:ind w:left="360"/>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00145105" w:rsidRPr="00AC5419">
        <w:rPr>
          <w:rFonts w:eastAsiaTheme="majorEastAsia" w:cs="Times New Roman"/>
          <w:color w:val="000000" w:themeColor="text1"/>
          <w:szCs w:val="24"/>
        </w:rPr>
        <w:t xml:space="preserve">Handles user registration, login, profile management, role-based access control, and secure authentication. </w:t>
      </w:r>
    </w:p>
    <w:p w14:paraId="7761BAED" w14:textId="77777777" w:rsidR="00AC5419" w:rsidRDefault="00145105" w:rsidP="00AC5419">
      <w:pPr>
        <w:numPr>
          <w:ilvl w:val="0"/>
          <w:numId w:val="28"/>
        </w:numPr>
        <w:tabs>
          <w:tab w:val="left" w:pos="1608"/>
        </w:tabs>
        <w:spacing w:before="100" w:beforeAutospacing="1" w:after="100" w:afterAutospacing="1"/>
        <w:jc w:val="both"/>
        <w:rPr>
          <w:rFonts w:eastAsiaTheme="majorEastAsia" w:cs="Times New Roman"/>
          <w:color w:val="000000" w:themeColor="text1"/>
          <w:szCs w:val="24"/>
        </w:rPr>
      </w:pPr>
      <w:r w:rsidRPr="00D53E79">
        <w:rPr>
          <w:rFonts w:eastAsiaTheme="majorEastAsia" w:cs="Times New Roman"/>
          <w:b/>
          <w:bCs/>
          <w:color w:val="000000" w:themeColor="text1"/>
          <w:szCs w:val="24"/>
        </w:rPr>
        <w:t>Resume Management</w:t>
      </w:r>
    </w:p>
    <w:p w14:paraId="0CB4F9F1" w14:textId="655F318D" w:rsidR="00145105" w:rsidRPr="00AC5419" w:rsidRDefault="00721C16" w:rsidP="00AC5419">
      <w:pPr>
        <w:tabs>
          <w:tab w:val="left" w:pos="1608"/>
        </w:tabs>
        <w:spacing w:before="100" w:beforeAutospacing="1" w:after="100" w:afterAutospacing="1"/>
        <w:ind w:left="360"/>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00145105" w:rsidRPr="00AC5419">
        <w:rPr>
          <w:rFonts w:eastAsiaTheme="majorEastAsia" w:cs="Times New Roman"/>
          <w:color w:val="000000" w:themeColor="text1"/>
          <w:szCs w:val="24"/>
        </w:rPr>
        <w:t xml:space="preserve">Manages resume upload, document parsing, ATS score generation, resume analysis, and storage of resume information. </w:t>
      </w:r>
    </w:p>
    <w:p w14:paraId="1240D40B" w14:textId="77777777" w:rsidR="00721C16" w:rsidRDefault="00145105" w:rsidP="00721C16">
      <w:pPr>
        <w:numPr>
          <w:ilvl w:val="0"/>
          <w:numId w:val="28"/>
        </w:numPr>
        <w:tabs>
          <w:tab w:val="left" w:pos="1608"/>
        </w:tabs>
        <w:spacing w:before="100" w:beforeAutospacing="1" w:after="100" w:afterAutospacing="1"/>
        <w:jc w:val="both"/>
        <w:rPr>
          <w:rFonts w:eastAsiaTheme="majorEastAsia" w:cs="Times New Roman"/>
          <w:color w:val="000000" w:themeColor="text1"/>
          <w:szCs w:val="24"/>
        </w:rPr>
      </w:pPr>
      <w:r w:rsidRPr="00D53E79">
        <w:rPr>
          <w:rFonts w:eastAsiaTheme="majorEastAsia" w:cs="Times New Roman"/>
          <w:b/>
          <w:bCs/>
          <w:color w:val="000000" w:themeColor="text1"/>
          <w:szCs w:val="24"/>
        </w:rPr>
        <w:t>Career Roadmap Generation</w:t>
      </w:r>
    </w:p>
    <w:p w14:paraId="1B0C4611" w14:textId="02729D88" w:rsidR="00145105" w:rsidRPr="00721C16" w:rsidRDefault="00721C16" w:rsidP="00721C16">
      <w:pPr>
        <w:tabs>
          <w:tab w:val="left" w:pos="1608"/>
        </w:tabs>
        <w:spacing w:before="100" w:beforeAutospacing="1" w:after="100" w:afterAutospacing="1"/>
        <w:ind w:left="360"/>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00145105" w:rsidRPr="00721C16">
        <w:rPr>
          <w:rFonts w:eastAsiaTheme="majorEastAsia" w:cs="Times New Roman"/>
          <w:color w:val="000000" w:themeColor="text1"/>
          <w:szCs w:val="24"/>
        </w:rPr>
        <w:t xml:space="preserve">Generates </w:t>
      </w:r>
      <w:r w:rsidR="000508DA" w:rsidRPr="00721C16">
        <w:rPr>
          <w:rFonts w:eastAsiaTheme="majorEastAsia" w:cs="Times New Roman"/>
          <w:color w:val="000000" w:themeColor="text1"/>
          <w:szCs w:val="24"/>
        </w:rPr>
        <w:t>personalized</w:t>
      </w:r>
      <w:r w:rsidR="00145105" w:rsidRPr="00721C16">
        <w:rPr>
          <w:rFonts w:eastAsiaTheme="majorEastAsia" w:cs="Times New Roman"/>
          <w:color w:val="000000" w:themeColor="text1"/>
          <w:szCs w:val="24"/>
        </w:rPr>
        <w:t xml:space="preserve"> career roadmaps based on the user's skills, target job role, and AI analysis. </w:t>
      </w:r>
    </w:p>
    <w:p w14:paraId="50D78F13" w14:textId="77777777" w:rsidR="00721C16" w:rsidRDefault="00145105" w:rsidP="00721C16">
      <w:pPr>
        <w:numPr>
          <w:ilvl w:val="0"/>
          <w:numId w:val="28"/>
        </w:numPr>
        <w:tabs>
          <w:tab w:val="left" w:pos="1608"/>
        </w:tabs>
        <w:spacing w:before="100" w:beforeAutospacing="1" w:after="100" w:afterAutospacing="1"/>
        <w:jc w:val="both"/>
        <w:rPr>
          <w:rFonts w:eastAsiaTheme="majorEastAsia" w:cs="Times New Roman"/>
          <w:color w:val="000000" w:themeColor="text1"/>
          <w:szCs w:val="24"/>
        </w:rPr>
      </w:pPr>
      <w:r w:rsidRPr="00D53E79">
        <w:rPr>
          <w:rFonts w:eastAsiaTheme="majorEastAsia" w:cs="Times New Roman"/>
          <w:b/>
          <w:bCs/>
          <w:color w:val="000000" w:themeColor="text1"/>
          <w:szCs w:val="24"/>
        </w:rPr>
        <w:t>Mock Interview and AI Chatbot</w:t>
      </w:r>
      <w:r w:rsidRPr="00D53E79">
        <w:rPr>
          <w:rFonts w:eastAsiaTheme="majorEastAsia" w:cs="Times New Roman"/>
          <w:color w:val="000000" w:themeColor="text1"/>
          <w:szCs w:val="24"/>
        </w:rPr>
        <w:t xml:space="preserve"> </w:t>
      </w:r>
    </w:p>
    <w:p w14:paraId="3B127D8E" w14:textId="5E79955B" w:rsidR="00145105" w:rsidRPr="00721C16" w:rsidRDefault="00721C16" w:rsidP="00721C16">
      <w:pPr>
        <w:tabs>
          <w:tab w:val="left" w:pos="1608"/>
        </w:tabs>
        <w:spacing w:before="100" w:beforeAutospacing="1" w:after="100" w:afterAutospacing="1"/>
        <w:ind w:left="360"/>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00145105" w:rsidRPr="00721C16">
        <w:rPr>
          <w:rFonts w:eastAsiaTheme="majorEastAsia" w:cs="Times New Roman"/>
          <w:color w:val="000000" w:themeColor="text1"/>
          <w:szCs w:val="24"/>
        </w:rPr>
        <w:t xml:space="preserve">Conducts AI-based mock interviews, evaluates user responses, provides interview feedback, and offers career guidance through the chatbot. </w:t>
      </w:r>
    </w:p>
    <w:p w14:paraId="222E7309" w14:textId="77777777" w:rsidR="00721C16" w:rsidRDefault="00145105" w:rsidP="00721C16">
      <w:pPr>
        <w:numPr>
          <w:ilvl w:val="0"/>
          <w:numId w:val="28"/>
        </w:numPr>
        <w:tabs>
          <w:tab w:val="left" w:pos="1608"/>
        </w:tabs>
        <w:spacing w:before="100" w:beforeAutospacing="1" w:after="100" w:afterAutospacing="1"/>
        <w:jc w:val="both"/>
        <w:rPr>
          <w:rFonts w:eastAsiaTheme="majorEastAsia" w:cs="Times New Roman"/>
          <w:color w:val="000000" w:themeColor="text1"/>
          <w:szCs w:val="24"/>
        </w:rPr>
      </w:pPr>
      <w:r w:rsidRPr="00D53E79">
        <w:rPr>
          <w:rFonts w:eastAsiaTheme="majorEastAsia" w:cs="Times New Roman"/>
          <w:b/>
          <w:bCs/>
          <w:color w:val="000000" w:themeColor="text1"/>
          <w:szCs w:val="24"/>
        </w:rPr>
        <w:t>Job and Learning Recommendation</w:t>
      </w:r>
    </w:p>
    <w:p w14:paraId="4FA406E2" w14:textId="19323F30" w:rsidR="00145105" w:rsidRPr="00721C16" w:rsidRDefault="00721C16" w:rsidP="00721C16">
      <w:pPr>
        <w:tabs>
          <w:tab w:val="left" w:pos="1608"/>
        </w:tabs>
        <w:spacing w:before="100" w:beforeAutospacing="1" w:after="100" w:afterAutospacing="1"/>
        <w:ind w:left="360"/>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00145105" w:rsidRPr="00721C16">
        <w:rPr>
          <w:rFonts w:eastAsiaTheme="majorEastAsia" w:cs="Times New Roman"/>
          <w:color w:val="000000" w:themeColor="text1"/>
          <w:szCs w:val="24"/>
        </w:rPr>
        <w:t xml:space="preserve">Recommends suitable job opportunities and learning resources based on the user's profile, skills, and identified skill gaps. </w:t>
      </w:r>
    </w:p>
    <w:p w14:paraId="00010676" w14:textId="77777777" w:rsidR="00721C16" w:rsidRDefault="00145105" w:rsidP="00721C16">
      <w:pPr>
        <w:numPr>
          <w:ilvl w:val="0"/>
          <w:numId w:val="28"/>
        </w:numPr>
        <w:tabs>
          <w:tab w:val="left" w:pos="1608"/>
        </w:tabs>
        <w:spacing w:before="100" w:beforeAutospacing="1" w:after="100" w:afterAutospacing="1"/>
        <w:jc w:val="both"/>
        <w:rPr>
          <w:rFonts w:eastAsiaTheme="majorEastAsia" w:cs="Times New Roman"/>
          <w:color w:val="000000" w:themeColor="text1"/>
          <w:szCs w:val="24"/>
        </w:rPr>
      </w:pPr>
      <w:r w:rsidRPr="00D53E79">
        <w:rPr>
          <w:rFonts w:eastAsiaTheme="majorEastAsia" w:cs="Times New Roman"/>
          <w:b/>
          <w:bCs/>
          <w:color w:val="000000" w:themeColor="text1"/>
          <w:szCs w:val="24"/>
        </w:rPr>
        <w:t>Administration Module</w:t>
      </w:r>
    </w:p>
    <w:p w14:paraId="07EB594D" w14:textId="2DA72498" w:rsidR="00145105" w:rsidRPr="00721C16" w:rsidRDefault="00721C16" w:rsidP="00721C16">
      <w:pPr>
        <w:tabs>
          <w:tab w:val="left" w:pos="1608"/>
        </w:tabs>
        <w:spacing w:before="100" w:beforeAutospacing="1" w:after="100" w:afterAutospacing="1"/>
        <w:ind w:left="360"/>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00145105" w:rsidRPr="00721C16">
        <w:rPr>
          <w:rFonts w:eastAsiaTheme="majorEastAsia" w:cs="Times New Roman"/>
          <w:color w:val="000000" w:themeColor="text1"/>
          <w:szCs w:val="24"/>
        </w:rPr>
        <w:t xml:space="preserve">Enables administrators to manage user accounts, monitor platform activities, view reports, manage notifications, and maintain the overall system. </w:t>
      </w:r>
    </w:p>
    <w:p w14:paraId="6ACD852F" w14:textId="77777777" w:rsidR="00145105" w:rsidRDefault="00145105" w:rsidP="00CD668F">
      <w:pPr>
        <w:tabs>
          <w:tab w:val="left" w:pos="1608"/>
        </w:tabs>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Pr="00D53E79">
        <w:rPr>
          <w:rFonts w:eastAsiaTheme="majorEastAsia" w:cs="Times New Roman"/>
          <w:color w:val="000000" w:themeColor="text1"/>
          <w:szCs w:val="24"/>
        </w:rPr>
        <w:t xml:space="preserve">The Level 1 DFD also includes the primary data stores, such as </w:t>
      </w:r>
      <w:r w:rsidRPr="002116AA">
        <w:rPr>
          <w:rFonts w:eastAsiaTheme="majorEastAsia" w:cs="Times New Roman"/>
          <w:color w:val="000000" w:themeColor="text1"/>
          <w:szCs w:val="24"/>
        </w:rPr>
        <w:t>MongoDB, which stores user profiles, resumes, AI-generated roadmaps, interview sessions, recommendations, and chatbot data, and SQLite, which stores administrator information, authentication data, and other system-related records. The diagram also shows the interaction with the Google Gemini 2.5 Flash API, which performs AI-based operations including resume analysis, career roadmap generation, interview evaluation, chatbot res</w:t>
      </w:r>
      <w:r w:rsidRPr="00D53E79">
        <w:rPr>
          <w:rFonts w:eastAsiaTheme="majorEastAsia" w:cs="Times New Roman"/>
          <w:color w:val="000000" w:themeColor="text1"/>
          <w:szCs w:val="24"/>
        </w:rPr>
        <w:t>ponses, and recommendation generation.</w:t>
      </w:r>
    </w:p>
    <w:p w14:paraId="5765D845" w14:textId="77777777" w:rsidR="00721C16" w:rsidRPr="00D53E79" w:rsidRDefault="00721C16" w:rsidP="00CD668F">
      <w:pPr>
        <w:tabs>
          <w:tab w:val="left" w:pos="1608"/>
        </w:tabs>
        <w:jc w:val="both"/>
        <w:rPr>
          <w:rFonts w:eastAsiaTheme="majorEastAsia" w:cs="Times New Roman"/>
          <w:color w:val="000000" w:themeColor="text1"/>
          <w:szCs w:val="24"/>
        </w:rPr>
      </w:pPr>
    </w:p>
    <w:p w14:paraId="697B4E56" w14:textId="77777777" w:rsidR="00145105" w:rsidRPr="00D53E79" w:rsidRDefault="00145105" w:rsidP="00CD668F">
      <w:pPr>
        <w:tabs>
          <w:tab w:val="left" w:pos="1608"/>
        </w:tabs>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Pr="00D53E79">
        <w:rPr>
          <w:rFonts w:eastAsiaTheme="majorEastAsia" w:cs="Times New Roman"/>
          <w:color w:val="000000" w:themeColor="text1"/>
          <w:szCs w:val="24"/>
        </w:rPr>
        <w:t>The Level 1 Data Flow Diagram provides a clear understanding of how the major functional modules interact with each other and how data flows through the Carvion AI platform to perform its core operations.</w:t>
      </w:r>
    </w:p>
    <w:p w14:paraId="3A793998" w14:textId="77777777" w:rsidR="00145105" w:rsidRDefault="00145105" w:rsidP="00CD668F">
      <w:pPr>
        <w:tabs>
          <w:tab w:val="left" w:pos="1608"/>
        </w:tabs>
        <w:rPr>
          <w:rFonts w:cs="Times New Roman"/>
          <w:noProof/>
          <w:szCs w:val="24"/>
        </w:rPr>
      </w:pPr>
    </w:p>
    <w:p w14:paraId="57A35BD3" w14:textId="77777777" w:rsidR="00145105" w:rsidRDefault="00145105" w:rsidP="00CD668F">
      <w:pPr>
        <w:pStyle w:val="Heading2"/>
        <w:spacing w:line="240" w:lineRule="auto"/>
        <w:rPr>
          <w:rFonts w:ascii="Times New Roman" w:hAnsi="Times New Roman" w:cs="Times New Roman"/>
          <w:b w:val="0"/>
          <w:bCs w:val="0"/>
          <w:color w:val="000000" w:themeColor="text1"/>
          <w:szCs w:val="28"/>
        </w:rPr>
      </w:pPr>
      <w:r w:rsidRPr="009428FD">
        <w:rPr>
          <w:rFonts w:ascii="Times New Roman" w:hAnsi="Times New Roman" w:cs="Times New Roman"/>
          <w:color w:val="000000" w:themeColor="text1"/>
          <w:szCs w:val="28"/>
        </w:rPr>
        <w:lastRenderedPageBreak/>
        <w:t>LEVEL 2 – PROCESS DECOMPOSITION (RESUME MANAGEMENT)</w:t>
      </w:r>
    </w:p>
    <w:p w14:paraId="3106A52A" w14:textId="77777777" w:rsidR="00145105" w:rsidRPr="00B55FDD" w:rsidRDefault="00145105" w:rsidP="00CD668F">
      <w:pPr>
        <w:jc w:val="center"/>
      </w:pPr>
      <w:r w:rsidRPr="00332C03">
        <w:rPr>
          <w:rFonts w:cs="Times New Roman"/>
          <w:noProof/>
          <w:szCs w:val="24"/>
        </w:rPr>
        <w:drawing>
          <wp:inline distT="0" distB="0" distL="0" distR="0" wp14:anchorId="2DB5E515" wp14:editId="36221652">
            <wp:extent cx="5651500" cy="2712720"/>
            <wp:effectExtent l="0" t="0" r="6350" b="0"/>
            <wp:docPr id="4491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38426" name=""/>
                    <pic:cNvPicPr/>
                  </pic:nvPicPr>
                  <pic:blipFill rotWithShape="1">
                    <a:blip r:embed="rId11"/>
                    <a:srcRect t="29123" b="22876"/>
                    <a:stretch>
                      <a:fillRect/>
                    </a:stretch>
                  </pic:blipFill>
                  <pic:spPr bwMode="auto">
                    <a:xfrm>
                      <a:off x="0" y="0"/>
                      <a:ext cx="5651500" cy="2712720"/>
                    </a:xfrm>
                    <a:prstGeom prst="rect">
                      <a:avLst/>
                    </a:prstGeom>
                    <a:ln>
                      <a:noFill/>
                    </a:ln>
                    <a:extLst>
                      <a:ext uri="{53640926-AAD7-44D8-BBD7-CCE9431645EC}">
                        <a14:shadowObscured xmlns:a14="http://schemas.microsoft.com/office/drawing/2010/main"/>
                      </a:ext>
                    </a:extLst>
                  </pic:spPr>
                </pic:pic>
              </a:graphicData>
            </a:graphic>
          </wp:inline>
        </w:drawing>
      </w:r>
    </w:p>
    <w:p w14:paraId="66FB0B3B" w14:textId="77777777" w:rsidR="00145105" w:rsidRPr="008F122D" w:rsidRDefault="00145105" w:rsidP="00CD668F">
      <w:pPr>
        <w:jc w:val="center"/>
        <w:rPr>
          <w:rFonts w:cs="Times New Roman"/>
          <w:szCs w:val="24"/>
        </w:rPr>
      </w:pPr>
      <w:r w:rsidRPr="00FD68F1">
        <w:rPr>
          <w:rFonts w:cs="Times New Roman"/>
          <w:szCs w:val="24"/>
        </w:rPr>
        <w:t>Figure: DFD Level 2 - Resume Management</w:t>
      </w:r>
    </w:p>
    <w:p w14:paraId="143510DA" w14:textId="77777777" w:rsidR="000E6D53" w:rsidRDefault="000E6D53" w:rsidP="00CD668F">
      <w:pPr>
        <w:ind w:firstLine="720"/>
        <w:jc w:val="both"/>
        <w:rPr>
          <w:rFonts w:cs="Times New Roman"/>
          <w:szCs w:val="24"/>
        </w:rPr>
      </w:pPr>
    </w:p>
    <w:p w14:paraId="47EAC182" w14:textId="61AA9C6E" w:rsidR="00145105" w:rsidRDefault="00145105" w:rsidP="00CD668F">
      <w:pPr>
        <w:ind w:firstLine="720"/>
        <w:jc w:val="both"/>
        <w:rPr>
          <w:rFonts w:cs="Times New Roman"/>
          <w:szCs w:val="24"/>
        </w:rPr>
      </w:pPr>
      <w:r w:rsidRPr="002116AA">
        <w:rPr>
          <w:rFonts w:cs="Times New Roman"/>
          <w:szCs w:val="24"/>
        </w:rPr>
        <w:t>The Level 2 Data Flow Diagram (DFD) provides a detailed view of the Resume Management process by decomposing Process 2.0 into its internal sub-processes. It illustrates how</w:t>
      </w:r>
      <w:r w:rsidRPr="008F122D">
        <w:rPr>
          <w:rFonts w:cs="Times New Roman"/>
          <w:szCs w:val="24"/>
        </w:rPr>
        <w:t xml:space="preserve"> a resume is uploaded, processed, </w:t>
      </w:r>
      <w:r w:rsidR="00A716E1" w:rsidRPr="008F122D">
        <w:rPr>
          <w:rFonts w:cs="Times New Roman"/>
          <w:szCs w:val="24"/>
        </w:rPr>
        <w:t>analyzed</w:t>
      </w:r>
      <w:r w:rsidRPr="008F122D">
        <w:rPr>
          <w:rFonts w:cs="Times New Roman"/>
          <w:szCs w:val="24"/>
        </w:rPr>
        <w:t>, stored, and made available to the user. This level helps in understanding the sequence of operations involved in resume management and the flow of data between the user, system modules, database, and the AI service.</w:t>
      </w:r>
    </w:p>
    <w:p w14:paraId="0A5B84AD" w14:textId="77777777" w:rsidR="00721C16" w:rsidRPr="008F122D" w:rsidRDefault="00721C16" w:rsidP="00CD668F">
      <w:pPr>
        <w:ind w:firstLine="720"/>
        <w:jc w:val="both"/>
        <w:rPr>
          <w:rFonts w:cs="Times New Roman"/>
          <w:szCs w:val="24"/>
        </w:rPr>
      </w:pPr>
    </w:p>
    <w:p w14:paraId="140E615C" w14:textId="77777777" w:rsidR="00145105" w:rsidRPr="008F122D" w:rsidRDefault="00145105" w:rsidP="000E6D53">
      <w:pPr>
        <w:ind w:firstLine="720"/>
        <w:jc w:val="both"/>
        <w:rPr>
          <w:rFonts w:cs="Times New Roman"/>
          <w:szCs w:val="24"/>
        </w:rPr>
      </w:pPr>
      <w:r w:rsidRPr="008F122D">
        <w:rPr>
          <w:rFonts w:cs="Times New Roman"/>
          <w:szCs w:val="24"/>
        </w:rPr>
        <w:t>The Resume Management process consists of the following sub-processes:</w:t>
      </w:r>
    </w:p>
    <w:p w14:paraId="0A177553" w14:textId="77777777" w:rsidR="000E6D53" w:rsidRDefault="00145105" w:rsidP="000E6D53">
      <w:pPr>
        <w:pStyle w:val="ListParagraph"/>
        <w:numPr>
          <w:ilvl w:val="0"/>
          <w:numId w:val="34"/>
        </w:numPr>
        <w:spacing w:before="100" w:beforeAutospacing="1" w:after="100" w:afterAutospacing="1"/>
        <w:jc w:val="both"/>
        <w:rPr>
          <w:rFonts w:cs="Times New Roman"/>
          <w:szCs w:val="24"/>
        </w:rPr>
      </w:pPr>
      <w:r w:rsidRPr="008F122D">
        <w:rPr>
          <w:rFonts w:cs="Times New Roman"/>
          <w:b/>
          <w:bCs/>
          <w:szCs w:val="24"/>
        </w:rPr>
        <w:t>Resume Upload</w:t>
      </w:r>
      <w:r w:rsidRPr="008F122D">
        <w:rPr>
          <w:rFonts w:cs="Times New Roman"/>
          <w:szCs w:val="24"/>
        </w:rPr>
        <w:t xml:space="preserve"> </w:t>
      </w:r>
    </w:p>
    <w:p w14:paraId="3686CEB2" w14:textId="77777777" w:rsidR="000E6D53" w:rsidRDefault="000E6D53" w:rsidP="000E6D53">
      <w:pPr>
        <w:pStyle w:val="ListParagraph"/>
        <w:spacing w:before="100" w:beforeAutospacing="1" w:after="100" w:afterAutospacing="1"/>
        <w:ind w:left="360" w:firstLine="360"/>
        <w:jc w:val="both"/>
        <w:rPr>
          <w:rFonts w:cs="Times New Roman"/>
          <w:szCs w:val="24"/>
        </w:rPr>
      </w:pPr>
    </w:p>
    <w:p w14:paraId="741BE0B6" w14:textId="40FC9FAF" w:rsidR="00145105" w:rsidRPr="000E6D53" w:rsidRDefault="00145105" w:rsidP="000E6D53">
      <w:pPr>
        <w:pStyle w:val="ListParagraph"/>
        <w:spacing w:before="100" w:beforeAutospacing="1" w:after="100" w:afterAutospacing="1"/>
        <w:ind w:left="360" w:firstLine="360"/>
        <w:jc w:val="both"/>
        <w:rPr>
          <w:rFonts w:cs="Times New Roman"/>
          <w:szCs w:val="24"/>
        </w:rPr>
      </w:pPr>
      <w:r w:rsidRPr="000E6D53">
        <w:rPr>
          <w:rFonts w:cs="Times New Roman"/>
          <w:szCs w:val="24"/>
        </w:rPr>
        <w:t xml:space="preserve">The user uploads a resume in PDF or DOCX format. The system validates the file format and securely stores the uploaded document. </w:t>
      </w:r>
    </w:p>
    <w:p w14:paraId="6C88AA4A" w14:textId="77777777" w:rsidR="00145105" w:rsidRPr="008F122D" w:rsidRDefault="00145105" w:rsidP="00CD668F">
      <w:pPr>
        <w:pStyle w:val="ListParagraph"/>
        <w:jc w:val="both"/>
        <w:rPr>
          <w:rFonts w:cs="Times New Roman"/>
          <w:szCs w:val="24"/>
        </w:rPr>
      </w:pPr>
    </w:p>
    <w:p w14:paraId="3AB9AAF9" w14:textId="77777777" w:rsidR="000E6D53" w:rsidRDefault="00145105" w:rsidP="000E6D53">
      <w:pPr>
        <w:pStyle w:val="ListParagraph"/>
        <w:numPr>
          <w:ilvl w:val="0"/>
          <w:numId w:val="34"/>
        </w:numPr>
        <w:spacing w:before="100" w:beforeAutospacing="1" w:after="100" w:afterAutospacing="1"/>
        <w:jc w:val="both"/>
        <w:rPr>
          <w:rFonts w:cs="Times New Roman"/>
          <w:szCs w:val="24"/>
        </w:rPr>
      </w:pPr>
      <w:r w:rsidRPr="008F122D">
        <w:rPr>
          <w:rFonts w:cs="Times New Roman"/>
          <w:b/>
          <w:bCs/>
          <w:szCs w:val="24"/>
        </w:rPr>
        <w:t>Resume Parsing</w:t>
      </w:r>
      <w:r w:rsidRPr="008F122D">
        <w:rPr>
          <w:rFonts w:cs="Times New Roman"/>
          <w:szCs w:val="24"/>
        </w:rPr>
        <w:t xml:space="preserve"> </w:t>
      </w:r>
    </w:p>
    <w:p w14:paraId="74B5FBAE" w14:textId="77777777" w:rsidR="000E6D53" w:rsidRDefault="000E6D53" w:rsidP="000E6D53">
      <w:pPr>
        <w:pStyle w:val="ListParagraph"/>
        <w:spacing w:before="100" w:beforeAutospacing="1" w:after="100" w:afterAutospacing="1"/>
        <w:ind w:left="360" w:firstLine="360"/>
        <w:jc w:val="both"/>
        <w:rPr>
          <w:rFonts w:cs="Times New Roman"/>
          <w:szCs w:val="24"/>
        </w:rPr>
      </w:pPr>
    </w:p>
    <w:p w14:paraId="532E05D1" w14:textId="7FE0F8CE" w:rsidR="00145105" w:rsidRPr="000E6D53" w:rsidRDefault="00145105" w:rsidP="000E6D53">
      <w:pPr>
        <w:pStyle w:val="ListParagraph"/>
        <w:spacing w:before="100" w:beforeAutospacing="1" w:after="100" w:afterAutospacing="1"/>
        <w:ind w:left="360" w:firstLine="360"/>
        <w:jc w:val="both"/>
        <w:rPr>
          <w:rFonts w:cs="Times New Roman"/>
          <w:szCs w:val="24"/>
        </w:rPr>
      </w:pPr>
      <w:r w:rsidRPr="000E6D53">
        <w:rPr>
          <w:rFonts w:cs="Times New Roman"/>
          <w:szCs w:val="24"/>
        </w:rPr>
        <w:t xml:space="preserve">The uploaded resume is processed using </w:t>
      </w:r>
      <w:proofErr w:type="spellStart"/>
      <w:r w:rsidRPr="000E6D53">
        <w:rPr>
          <w:rFonts w:cs="Times New Roman"/>
          <w:szCs w:val="24"/>
        </w:rPr>
        <w:t>PyMuPDF</w:t>
      </w:r>
      <w:proofErr w:type="spellEnd"/>
      <w:r w:rsidRPr="000E6D53">
        <w:rPr>
          <w:rFonts w:cs="Times New Roman"/>
          <w:szCs w:val="24"/>
        </w:rPr>
        <w:t xml:space="preserve"> and python-docx to extract structured information such as personal details, education, work experience, technical skills, projects, and certifications. </w:t>
      </w:r>
    </w:p>
    <w:p w14:paraId="27A2163E" w14:textId="77777777" w:rsidR="00145105" w:rsidRPr="008F122D" w:rsidRDefault="00145105" w:rsidP="00CD668F">
      <w:pPr>
        <w:pStyle w:val="ListParagraph"/>
        <w:jc w:val="both"/>
        <w:rPr>
          <w:rFonts w:cs="Times New Roman"/>
          <w:szCs w:val="24"/>
        </w:rPr>
      </w:pPr>
    </w:p>
    <w:p w14:paraId="0787A0BA" w14:textId="77777777" w:rsidR="000E6D53" w:rsidRDefault="00145105" w:rsidP="000E6D53">
      <w:pPr>
        <w:pStyle w:val="ListParagraph"/>
        <w:numPr>
          <w:ilvl w:val="0"/>
          <w:numId w:val="34"/>
        </w:numPr>
        <w:spacing w:before="100" w:beforeAutospacing="1" w:after="100" w:afterAutospacing="1"/>
        <w:jc w:val="both"/>
        <w:rPr>
          <w:rFonts w:cs="Times New Roman"/>
          <w:szCs w:val="24"/>
        </w:rPr>
      </w:pPr>
      <w:r w:rsidRPr="008F122D">
        <w:rPr>
          <w:rFonts w:cs="Times New Roman"/>
          <w:b/>
          <w:bCs/>
          <w:szCs w:val="24"/>
        </w:rPr>
        <w:t>AI Resume Analysis</w:t>
      </w:r>
      <w:r w:rsidRPr="008F122D">
        <w:rPr>
          <w:rFonts w:cs="Times New Roman"/>
          <w:szCs w:val="24"/>
        </w:rPr>
        <w:t xml:space="preserve"> </w:t>
      </w:r>
    </w:p>
    <w:p w14:paraId="67159DBB" w14:textId="77777777" w:rsidR="000E6D53" w:rsidRDefault="000E6D53" w:rsidP="000E6D53">
      <w:pPr>
        <w:pStyle w:val="ListParagraph"/>
        <w:spacing w:before="100" w:beforeAutospacing="1" w:after="100" w:afterAutospacing="1"/>
        <w:ind w:left="360" w:firstLine="360"/>
        <w:jc w:val="both"/>
        <w:rPr>
          <w:rFonts w:cs="Times New Roman"/>
          <w:szCs w:val="24"/>
        </w:rPr>
      </w:pPr>
    </w:p>
    <w:p w14:paraId="10B6D05F" w14:textId="792DA4BB" w:rsidR="00145105" w:rsidRPr="000E6D53" w:rsidRDefault="00145105" w:rsidP="000E6D53">
      <w:pPr>
        <w:pStyle w:val="ListParagraph"/>
        <w:spacing w:before="100" w:beforeAutospacing="1" w:after="100" w:afterAutospacing="1"/>
        <w:ind w:left="360" w:firstLine="360"/>
        <w:jc w:val="both"/>
        <w:rPr>
          <w:rFonts w:cs="Times New Roman"/>
          <w:szCs w:val="24"/>
        </w:rPr>
      </w:pPr>
      <w:r w:rsidRPr="000E6D53">
        <w:rPr>
          <w:rFonts w:cs="Times New Roman"/>
          <w:szCs w:val="24"/>
        </w:rPr>
        <w:t xml:space="preserve">The extracted information is sent to the Google Gemini 2.5 Flash API for resume evaluation. The AI analyses the resume, generates an ATS compatibility score, identifies missing skills, and provides recommendations for improvement. </w:t>
      </w:r>
    </w:p>
    <w:p w14:paraId="5064902C" w14:textId="77777777" w:rsidR="00145105" w:rsidRPr="008F122D" w:rsidRDefault="00145105" w:rsidP="00CD668F">
      <w:pPr>
        <w:pStyle w:val="ListParagraph"/>
        <w:ind w:firstLine="720"/>
        <w:jc w:val="both"/>
        <w:rPr>
          <w:rFonts w:cs="Times New Roman"/>
          <w:szCs w:val="24"/>
        </w:rPr>
      </w:pPr>
    </w:p>
    <w:p w14:paraId="38835F6D" w14:textId="77777777" w:rsidR="000E6D53" w:rsidRDefault="00145105" w:rsidP="000E6D53">
      <w:pPr>
        <w:pStyle w:val="ListParagraph"/>
        <w:numPr>
          <w:ilvl w:val="0"/>
          <w:numId w:val="34"/>
        </w:numPr>
        <w:spacing w:before="100" w:beforeAutospacing="1" w:after="100" w:afterAutospacing="1"/>
        <w:jc w:val="both"/>
        <w:rPr>
          <w:rFonts w:cs="Times New Roman"/>
          <w:szCs w:val="24"/>
        </w:rPr>
      </w:pPr>
      <w:r w:rsidRPr="008F122D">
        <w:rPr>
          <w:rFonts w:cs="Times New Roman"/>
          <w:b/>
          <w:bCs/>
          <w:szCs w:val="24"/>
        </w:rPr>
        <w:t>Data Storage</w:t>
      </w:r>
      <w:r w:rsidRPr="008F122D">
        <w:rPr>
          <w:rFonts w:cs="Times New Roman"/>
          <w:szCs w:val="24"/>
        </w:rPr>
        <w:t xml:space="preserve"> </w:t>
      </w:r>
    </w:p>
    <w:p w14:paraId="05ACD35D" w14:textId="77777777" w:rsidR="000E6D53" w:rsidRDefault="000E6D53" w:rsidP="000E6D53">
      <w:pPr>
        <w:pStyle w:val="ListParagraph"/>
        <w:spacing w:before="100" w:beforeAutospacing="1" w:after="100" w:afterAutospacing="1"/>
        <w:ind w:left="360" w:firstLine="360"/>
        <w:jc w:val="both"/>
        <w:rPr>
          <w:rFonts w:cs="Times New Roman"/>
          <w:szCs w:val="24"/>
        </w:rPr>
      </w:pPr>
    </w:p>
    <w:p w14:paraId="0E0C0F58" w14:textId="22F0A9BF" w:rsidR="00145105" w:rsidRPr="000E6D53" w:rsidRDefault="00145105" w:rsidP="000E6D53">
      <w:pPr>
        <w:pStyle w:val="ListParagraph"/>
        <w:spacing w:before="100" w:beforeAutospacing="1" w:after="100" w:afterAutospacing="1"/>
        <w:ind w:left="360" w:firstLine="360"/>
        <w:jc w:val="both"/>
        <w:rPr>
          <w:rFonts w:cs="Times New Roman"/>
          <w:szCs w:val="24"/>
        </w:rPr>
      </w:pPr>
      <w:r w:rsidRPr="000E6D53">
        <w:rPr>
          <w:rFonts w:cs="Times New Roman"/>
          <w:szCs w:val="24"/>
        </w:rPr>
        <w:t xml:space="preserve">The original resume, extracted information, ATS score, and AI-generated analysis are stored in the MongoDB database for future access. </w:t>
      </w:r>
    </w:p>
    <w:p w14:paraId="7FB54EF3" w14:textId="77777777" w:rsidR="00145105" w:rsidRDefault="00145105" w:rsidP="00CD668F">
      <w:pPr>
        <w:pStyle w:val="ListParagraph"/>
        <w:ind w:firstLine="720"/>
        <w:jc w:val="both"/>
        <w:rPr>
          <w:rFonts w:cs="Times New Roman"/>
          <w:szCs w:val="24"/>
        </w:rPr>
      </w:pPr>
    </w:p>
    <w:p w14:paraId="62EDBD49" w14:textId="77777777" w:rsidR="00721C16" w:rsidRDefault="00721C16" w:rsidP="00CD668F">
      <w:pPr>
        <w:pStyle w:val="ListParagraph"/>
        <w:ind w:firstLine="720"/>
        <w:jc w:val="both"/>
        <w:rPr>
          <w:rFonts w:cs="Times New Roman"/>
          <w:szCs w:val="24"/>
        </w:rPr>
      </w:pPr>
    </w:p>
    <w:p w14:paraId="05D279AC" w14:textId="77777777" w:rsidR="00721C16" w:rsidRPr="00214DAD" w:rsidRDefault="00721C16" w:rsidP="00CD668F">
      <w:pPr>
        <w:pStyle w:val="ListParagraph"/>
        <w:ind w:firstLine="720"/>
        <w:jc w:val="both"/>
        <w:rPr>
          <w:rFonts w:cs="Times New Roman"/>
          <w:szCs w:val="24"/>
        </w:rPr>
      </w:pPr>
    </w:p>
    <w:p w14:paraId="29C93E95" w14:textId="77777777" w:rsidR="000E6D53" w:rsidRDefault="00145105" w:rsidP="000E6D53">
      <w:pPr>
        <w:pStyle w:val="ListParagraph"/>
        <w:numPr>
          <w:ilvl w:val="0"/>
          <w:numId w:val="34"/>
        </w:numPr>
        <w:spacing w:before="100" w:beforeAutospacing="1" w:after="100" w:afterAutospacing="1"/>
        <w:jc w:val="both"/>
        <w:rPr>
          <w:rFonts w:cs="Times New Roman"/>
          <w:szCs w:val="24"/>
        </w:rPr>
      </w:pPr>
      <w:r w:rsidRPr="008F122D">
        <w:rPr>
          <w:rFonts w:cs="Times New Roman"/>
          <w:b/>
          <w:bCs/>
          <w:szCs w:val="24"/>
        </w:rPr>
        <w:lastRenderedPageBreak/>
        <w:t>Resume Management</w:t>
      </w:r>
      <w:r w:rsidRPr="008F122D">
        <w:rPr>
          <w:rFonts w:cs="Times New Roman"/>
          <w:szCs w:val="24"/>
        </w:rPr>
        <w:t xml:space="preserve"> </w:t>
      </w:r>
    </w:p>
    <w:p w14:paraId="50F97F16" w14:textId="77777777" w:rsidR="000E6D53" w:rsidRDefault="000E6D53" w:rsidP="000E6D53">
      <w:pPr>
        <w:pStyle w:val="ListParagraph"/>
        <w:spacing w:before="100" w:beforeAutospacing="1" w:after="100" w:afterAutospacing="1"/>
        <w:ind w:left="360" w:firstLine="360"/>
        <w:jc w:val="both"/>
        <w:rPr>
          <w:rFonts w:cs="Times New Roman"/>
          <w:szCs w:val="24"/>
        </w:rPr>
      </w:pPr>
    </w:p>
    <w:p w14:paraId="4E6D674A" w14:textId="2872A38F" w:rsidR="00145105" w:rsidRPr="000E6D53" w:rsidRDefault="00145105" w:rsidP="000E6D53">
      <w:pPr>
        <w:pStyle w:val="ListParagraph"/>
        <w:spacing w:before="100" w:beforeAutospacing="1" w:after="100" w:afterAutospacing="1"/>
        <w:ind w:left="360" w:firstLine="360"/>
        <w:jc w:val="both"/>
        <w:rPr>
          <w:rFonts w:cs="Times New Roman"/>
          <w:szCs w:val="24"/>
        </w:rPr>
      </w:pPr>
      <w:r w:rsidRPr="000E6D53">
        <w:rPr>
          <w:rFonts w:cs="Times New Roman"/>
          <w:szCs w:val="24"/>
        </w:rPr>
        <w:t xml:space="preserve">The user can view, update, download, or delete previously uploaded resumes and access the corresponding analysis reports whenever required. </w:t>
      </w:r>
    </w:p>
    <w:p w14:paraId="562072A6" w14:textId="77777777" w:rsidR="00145105" w:rsidRDefault="00145105" w:rsidP="000E6D53">
      <w:pPr>
        <w:ind w:firstLine="720"/>
        <w:jc w:val="both"/>
        <w:rPr>
          <w:rFonts w:cs="Times New Roman"/>
          <w:szCs w:val="24"/>
        </w:rPr>
      </w:pPr>
      <w:r w:rsidRPr="008F122D">
        <w:rPr>
          <w:rFonts w:cs="Times New Roman"/>
          <w:szCs w:val="24"/>
        </w:rPr>
        <w:t>The Level 2 DFD clearly illustrates the detailed workflow of the Resume Management module and shows how data moves between the user, processing components, AI service, and database to provide accurate resume analysis and management within the Carvion AI platform.</w:t>
      </w:r>
    </w:p>
    <w:p w14:paraId="35DB324E" w14:textId="77777777" w:rsidR="00145105" w:rsidRDefault="00145105" w:rsidP="00CD668F">
      <w:pPr>
        <w:pStyle w:val="Heading2"/>
        <w:spacing w:line="240" w:lineRule="auto"/>
        <w:rPr>
          <w:rFonts w:ascii="Times New Roman" w:hAnsi="Times New Roman" w:cs="Times New Roman"/>
          <w:b w:val="0"/>
          <w:bCs w:val="0"/>
          <w:color w:val="000000" w:themeColor="text1"/>
          <w:szCs w:val="28"/>
        </w:rPr>
      </w:pPr>
      <w:r w:rsidRPr="00CC22F2">
        <w:rPr>
          <w:rFonts w:ascii="Times New Roman" w:hAnsi="Times New Roman" w:cs="Times New Roman"/>
          <w:color w:val="000000" w:themeColor="text1"/>
          <w:szCs w:val="28"/>
        </w:rPr>
        <w:t>LEVEL 3 — SUB-PROCESS DETAIL</w:t>
      </w:r>
    </w:p>
    <w:p w14:paraId="3525B8AC" w14:textId="77777777" w:rsidR="00145105" w:rsidRPr="00CC22F2" w:rsidRDefault="00145105" w:rsidP="00CD668F"/>
    <w:p w14:paraId="032A6C44" w14:textId="77777777" w:rsidR="00145105" w:rsidRDefault="00145105" w:rsidP="00CD668F">
      <w:pPr>
        <w:spacing w:before="120" w:after="120"/>
        <w:jc w:val="center"/>
        <w:rPr>
          <w:rFonts w:cs="Times New Roman"/>
          <w:szCs w:val="24"/>
        </w:rPr>
      </w:pPr>
      <w:r>
        <w:rPr>
          <w:rFonts w:cs="Times New Roman"/>
          <w:noProof/>
          <w:szCs w:val="24"/>
        </w:rPr>
        <w:drawing>
          <wp:inline distT="0" distB="0" distL="0" distR="0" wp14:anchorId="54BF0A66" wp14:editId="3FFED740">
            <wp:extent cx="5651500" cy="3223260"/>
            <wp:effectExtent l="0" t="0" r="6350" b="0"/>
            <wp:docPr id="2120732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11843" name="Picture 2027811843"/>
                    <pic:cNvPicPr/>
                  </pic:nvPicPr>
                  <pic:blipFill rotWithShape="1">
                    <a:blip r:embed="rId12" cstate="print">
                      <a:extLst>
                        <a:ext uri="{28A0092B-C50C-407E-A947-70E740481C1C}">
                          <a14:useLocalDpi xmlns:a14="http://schemas.microsoft.com/office/drawing/2010/main" val="0"/>
                        </a:ext>
                      </a:extLst>
                    </a:blip>
                    <a:srcRect b="9728"/>
                    <a:stretch>
                      <a:fillRect/>
                    </a:stretch>
                  </pic:blipFill>
                  <pic:spPr bwMode="auto">
                    <a:xfrm>
                      <a:off x="0" y="0"/>
                      <a:ext cx="5651500" cy="3223260"/>
                    </a:xfrm>
                    <a:prstGeom prst="rect">
                      <a:avLst/>
                    </a:prstGeom>
                    <a:ln>
                      <a:noFill/>
                    </a:ln>
                    <a:extLst>
                      <a:ext uri="{53640926-AAD7-44D8-BBD7-CCE9431645EC}">
                        <a14:shadowObscured xmlns:a14="http://schemas.microsoft.com/office/drawing/2010/main"/>
                      </a:ext>
                    </a:extLst>
                  </pic:spPr>
                </pic:pic>
              </a:graphicData>
            </a:graphic>
          </wp:inline>
        </w:drawing>
      </w:r>
    </w:p>
    <w:p w14:paraId="0D880EA6" w14:textId="77777777" w:rsidR="00145105" w:rsidRPr="00FD68F1" w:rsidRDefault="00145105" w:rsidP="00CD668F">
      <w:pPr>
        <w:jc w:val="center"/>
        <w:rPr>
          <w:rFonts w:cs="Times New Roman"/>
          <w:szCs w:val="24"/>
        </w:rPr>
      </w:pPr>
      <w:r w:rsidRPr="00FD68F1">
        <w:rPr>
          <w:rFonts w:cs="Times New Roman"/>
          <w:szCs w:val="24"/>
        </w:rPr>
        <w:t>Figure: DFD Level 3 - Document Parsing</w:t>
      </w:r>
    </w:p>
    <w:p w14:paraId="37A6B4A6" w14:textId="77777777" w:rsidR="00145105" w:rsidRDefault="00145105" w:rsidP="00CD668F">
      <w:pPr>
        <w:pStyle w:val="ListBullet"/>
        <w:numPr>
          <w:ilvl w:val="0"/>
          <w:numId w:val="0"/>
        </w:numPr>
        <w:spacing w:before="40" w:after="40"/>
        <w:ind w:firstLine="720"/>
        <w:jc w:val="both"/>
        <w:rPr>
          <w:rFonts w:cs="Times New Roman"/>
          <w:szCs w:val="24"/>
          <w:lang w:val="en-IN"/>
        </w:rPr>
      </w:pPr>
      <w:r w:rsidRPr="002116AA">
        <w:rPr>
          <w:rFonts w:cs="Times New Roman"/>
          <w:szCs w:val="24"/>
          <w:lang w:val="en-IN"/>
        </w:rPr>
        <w:t>The Level 3 Data Flow Diagram (DFD) presents the most detailed view of the Document Parsing and Information Extraction process by further decomposing Processes 2.1 (Resume Upload) and 2.2 (Resume Parsing)</w:t>
      </w:r>
      <w:r w:rsidRPr="00E1027D">
        <w:rPr>
          <w:rFonts w:cs="Times New Roman"/>
          <w:szCs w:val="24"/>
          <w:lang w:val="en-IN"/>
        </w:rPr>
        <w:t xml:space="preserve"> into individual processing steps. It illustrates how the uploaded resume is validated, processed, analysed, and converted into structured information before being stored in the database and used for AI-based analysis.</w:t>
      </w:r>
    </w:p>
    <w:p w14:paraId="116D1395" w14:textId="77777777" w:rsidR="00145105" w:rsidRPr="00E1027D" w:rsidRDefault="00145105" w:rsidP="00CD668F">
      <w:pPr>
        <w:pStyle w:val="ListBullet"/>
        <w:numPr>
          <w:ilvl w:val="0"/>
          <w:numId w:val="0"/>
        </w:numPr>
        <w:spacing w:before="40" w:after="40"/>
        <w:ind w:firstLine="720"/>
        <w:jc w:val="both"/>
        <w:rPr>
          <w:rFonts w:cs="Times New Roman"/>
          <w:szCs w:val="24"/>
          <w:lang w:val="en-IN"/>
        </w:rPr>
      </w:pPr>
    </w:p>
    <w:p w14:paraId="2094F55A" w14:textId="77777777" w:rsidR="00145105" w:rsidRDefault="00145105" w:rsidP="000E6D53">
      <w:pPr>
        <w:pStyle w:val="ListBullet"/>
        <w:numPr>
          <w:ilvl w:val="0"/>
          <w:numId w:val="0"/>
        </w:numPr>
        <w:spacing w:before="40" w:after="40"/>
        <w:ind w:firstLine="709"/>
        <w:jc w:val="both"/>
        <w:rPr>
          <w:rFonts w:cs="Times New Roman"/>
          <w:szCs w:val="24"/>
          <w:lang w:val="en-IN"/>
        </w:rPr>
      </w:pPr>
      <w:r w:rsidRPr="00E1027D">
        <w:rPr>
          <w:rFonts w:cs="Times New Roman"/>
          <w:szCs w:val="24"/>
          <w:lang w:val="en-IN"/>
        </w:rPr>
        <w:t>The document parsing and extraction process consists of the following sub-processes:</w:t>
      </w:r>
    </w:p>
    <w:p w14:paraId="0D953658" w14:textId="77777777" w:rsidR="00145105" w:rsidRPr="00E1027D" w:rsidRDefault="00145105" w:rsidP="00CD668F">
      <w:pPr>
        <w:pStyle w:val="ListBullet"/>
        <w:numPr>
          <w:ilvl w:val="0"/>
          <w:numId w:val="0"/>
        </w:numPr>
        <w:spacing w:before="40" w:after="40"/>
        <w:jc w:val="both"/>
        <w:rPr>
          <w:rFonts w:cs="Times New Roman"/>
          <w:szCs w:val="24"/>
          <w:lang w:val="en-IN"/>
        </w:rPr>
      </w:pPr>
    </w:p>
    <w:p w14:paraId="6DE59E8C" w14:textId="77777777" w:rsidR="000E6D53" w:rsidRDefault="00145105" w:rsidP="000E6D53">
      <w:pPr>
        <w:pStyle w:val="ListBullet"/>
        <w:numPr>
          <w:ilvl w:val="0"/>
          <w:numId w:val="29"/>
        </w:numPr>
        <w:spacing w:before="40" w:after="40"/>
        <w:jc w:val="both"/>
        <w:rPr>
          <w:rFonts w:cs="Times New Roman"/>
          <w:szCs w:val="24"/>
          <w:lang w:val="en-IN"/>
        </w:rPr>
      </w:pPr>
      <w:r w:rsidRPr="00E1027D">
        <w:rPr>
          <w:rFonts w:cs="Times New Roman"/>
          <w:b/>
          <w:bCs/>
          <w:szCs w:val="24"/>
          <w:lang w:val="en-IN"/>
        </w:rPr>
        <w:t>File Upload and Validation</w:t>
      </w:r>
      <w:r w:rsidRPr="00E1027D">
        <w:rPr>
          <w:rFonts w:cs="Times New Roman"/>
          <w:szCs w:val="24"/>
          <w:lang w:val="en-IN"/>
        </w:rPr>
        <w:t xml:space="preserve"> </w:t>
      </w:r>
    </w:p>
    <w:p w14:paraId="2F4E3A87" w14:textId="77777777" w:rsidR="000E6D53" w:rsidRDefault="000E6D53" w:rsidP="000E6D53">
      <w:pPr>
        <w:pStyle w:val="ListBullet"/>
        <w:numPr>
          <w:ilvl w:val="0"/>
          <w:numId w:val="0"/>
        </w:numPr>
        <w:spacing w:before="40" w:after="40"/>
        <w:ind w:left="360" w:firstLine="360"/>
        <w:jc w:val="both"/>
        <w:rPr>
          <w:rFonts w:cs="Times New Roman"/>
          <w:szCs w:val="24"/>
          <w:lang w:val="en-IN"/>
        </w:rPr>
      </w:pPr>
    </w:p>
    <w:p w14:paraId="23572F74" w14:textId="1D004B1C" w:rsidR="00145105" w:rsidRPr="000E6D53" w:rsidRDefault="00145105" w:rsidP="000E6D53">
      <w:pPr>
        <w:pStyle w:val="ListBullet"/>
        <w:numPr>
          <w:ilvl w:val="0"/>
          <w:numId w:val="0"/>
        </w:numPr>
        <w:spacing w:before="40" w:after="40"/>
        <w:ind w:left="360" w:firstLine="360"/>
        <w:jc w:val="both"/>
        <w:rPr>
          <w:rFonts w:cs="Times New Roman"/>
          <w:szCs w:val="24"/>
          <w:lang w:val="en-IN"/>
        </w:rPr>
      </w:pPr>
      <w:r w:rsidRPr="000E6D53">
        <w:rPr>
          <w:rFonts w:cs="Times New Roman"/>
          <w:szCs w:val="24"/>
          <w:lang w:val="en-IN"/>
        </w:rPr>
        <w:t xml:space="preserve">The user uploads a resume in PDF or DOCX format. The system verifies the file format and validates the uploaded document before processing. </w:t>
      </w:r>
    </w:p>
    <w:p w14:paraId="62C43414" w14:textId="77777777" w:rsidR="00145105" w:rsidRPr="00E1027D" w:rsidRDefault="00145105" w:rsidP="00CD668F">
      <w:pPr>
        <w:pStyle w:val="ListBullet"/>
        <w:numPr>
          <w:ilvl w:val="0"/>
          <w:numId w:val="0"/>
        </w:numPr>
        <w:spacing w:before="40" w:after="40"/>
        <w:ind w:firstLine="360"/>
        <w:jc w:val="both"/>
        <w:rPr>
          <w:rFonts w:cs="Times New Roman"/>
          <w:szCs w:val="24"/>
          <w:lang w:val="en-IN"/>
        </w:rPr>
      </w:pPr>
    </w:p>
    <w:p w14:paraId="70DA57D9" w14:textId="77777777" w:rsidR="000E6D53" w:rsidRDefault="00145105" w:rsidP="000E6D53">
      <w:pPr>
        <w:pStyle w:val="ListBullet"/>
        <w:numPr>
          <w:ilvl w:val="0"/>
          <w:numId w:val="29"/>
        </w:numPr>
        <w:spacing w:before="40" w:after="40"/>
        <w:jc w:val="both"/>
        <w:rPr>
          <w:rFonts w:cs="Times New Roman"/>
          <w:szCs w:val="24"/>
          <w:lang w:val="en-IN"/>
        </w:rPr>
      </w:pPr>
      <w:r w:rsidRPr="00E1027D">
        <w:rPr>
          <w:rFonts w:cs="Times New Roman"/>
          <w:b/>
          <w:bCs/>
          <w:szCs w:val="24"/>
          <w:lang w:val="en-IN"/>
        </w:rPr>
        <w:t>Text Extraction</w:t>
      </w:r>
      <w:r w:rsidRPr="00E1027D">
        <w:rPr>
          <w:rFonts w:cs="Times New Roman"/>
          <w:szCs w:val="24"/>
          <w:lang w:val="en-IN"/>
        </w:rPr>
        <w:t xml:space="preserve"> </w:t>
      </w:r>
    </w:p>
    <w:p w14:paraId="70050D5C" w14:textId="77777777" w:rsidR="000E6D53" w:rsidRDefault="000E6D53" w:rsidP="000E6D53">
      <w:pPr>
        <w:pStyle w:val="ListBullet"/>
        <w:numPr>
          <w:ilvl w:val="0"/>
          <w:numId w:val="0"/>
        </w:numPr>
        <w:spacing w:before="40" w:after="40"/>
        <w:ind w:left="360" w:firstLine="360"/>
        <w:jc w:val="both"/>
        <w:rPr>
          <w:rFonts w:cs="Times New Roman"/>
          <w:szCs w:val="24"/>
          <w:lang w:val="en-IN"/>
        </w:rPr>
      </w:pPr>
    </w:p>
    <w:p w14:paraId="7FCC6032" w14:textId="03690C2F" w:rsidR="00145105" w:rsidRPr="000E6D53" w:rsidRDefault="00145105" w:rsidP="000E6D53">
      <w:pPr>
        <w:pStyle w:val="ListBullet"/>
        <w:numPr>
          <w:ilvl w:val="0"/>
          <w:numId w:val="0"/>
        </w:numPr>
        <w:spacing w:before="40" w:after="40"/>
        <w:ind w:left="360" w:firstLine="360"/>
        <w:jc w:val="both"/>
        <w:rPr>
          <w:rFonts w:cs="Times New Roman"/>
          <w:szCs w:val="24"/>
          <w:lang w:val="en-IN"/>
        </w:rPr>
      </w:pPr>
      <w:r w:rsidRPr="000E6D53">
        <w:rPr>
          <w:rFonts w:cs="Times New Roman"/>
          <w:szCs w:val="24"/>
          <w:lang w:val="en-IN"/>
        </w:rPr>
        <w:t xml:space="preserve">The system extracts the textual content from the uploaded resume using </w:t>
      </w:r>
      <w:proofErr w:type="spellStart"/>
      <w:r w:rsidRPr="000E6D53">
        <w:rPr>
          <w:rFonts w:cs="Times New Roman"/>
          <w:szCs w:val="24"/>
          <w:lang w:val="en-IN"/>
        </w:rPr>
        <w:t>PyMuPDF</w:t>
      </w:r>
      <w:proofErr w:type="spellEnd"/>
      <w:r w:rsidRPr="000E6D53">
        <w:rPr>
          <w:rFonts w:cs="Times New Roman"/>
          <w:szCs w:val="24"/>
          <w:lang w:val="en-IN"/>
        </w:rPr>
        <w:t xml:space="preserve"> for PDF files and python-docx for DOCX files. </w:t>
      </w:r>
    </w:p>
    <w:p w14:paraId="5E9365B5" w14:textId="77777777" w:rsidR="00145105" w:rsidRPr="002116AA" w:rsidRDefault="00145105" w:rsidP="00CD668F">
      <w:pPr>
        <w:pStyle w:val="ListBullet"/>
        <w:numPr>
          <w:ilvl w:val="0"/>
          <w:numId w:val="0"/>
        </w:numPr>
        <w:spacing w:before="40" w:after="40"/>
        <w:ind w:left="720"/>
        <w:jc w:val="both"/>
        <w:rPr>
          <w:rFonts w:cs="Times New Roman"/>
          <w:szCs w:val="24"/>
          <w:lang w:val="en-IN"/>
        </w:rPr>
      </w:pPr>
    </w:p>
    <w:p w14:paraId="5047F596" w14:textId="77777777" w:rsidR="000E6D53" w:rsidRDefault="00145105" w:rsidP="000E6D53">
      <w:pPr>
        <w:pStyle w:val="ListBullet"/>
        <w:numPr>
          <w:ilvl w:val="0"/>
          <w:numId w:val="29"/>
        </w:numPr>
        <w:spacing w:before="40" w:after="40"/>
        <w:jc w:val="both"/>
        <w:rPr>
          <w:rFonts w:cs="Times New Roman"/>
          <w:szCs w:val="24"/>
          <w:lang w:val="en-IN"/>
        </w:rPr>
      </w:pPr>
      <w:r w:rsidRPr="00E1027D">
        <w:rPr>
          <w:rFonts w:cs="Times New Roman"/>
          <w:b/>
          <w:bCs/>
          <w:szCs w:val="24"/>
          <w:lang w:val="en-IN"/>
        </w:rPr>
        <w:lastRenderedPageBreak/>
        <w:t>Information Extraction</w:t>
      </w:r>
      <w:r w:rsidRPr="00E1027D">
        <w:rPr>
          <w:rFonts w:cs="Times New Roman"/>
          <w:szCs w:val="24"/>
          <w:lang w:val="en-IN"/>
        </w:rPr>
        <w:t xml:space="preserve"> </w:t>
      </w:r>
    </w:p>
    <w:p w14:paraId="29AD6535" w14:textId="77777777" w:rsidR="000E6D53" w:rsidRDefault="000E6D53" w:rsidP="000E6D53">
      <w:pPr>
        <w:pStyle w:val="ListBullet"/>
        <w:numPr>
          <w:ilvl w:val="0"/>
          <w:numId w:val="0"/>
        </w:numPr>
        <w:spacing w:before="40" w:after="40"/>
        <w:ind w:left="360" w:firstLine="360"/>
        <w:jc w:val="both"/>
        <w:rPr>
          <w:rFonts w:cs="Times New Roman"/>
          <w:szCs w:val="24"/>
          <w:lang w:val="en-IN"/>
        </w:rPr>
      </w:pPr>
    </w:p>
    <w:p w14:paraId="31BEA133" w14:textId="73A55B53" w:rsidR="00145105" w:rsidRPr="000E6D53" w:rsidRDefault="00145105" w:rsidP="000E6D53">
      <w:pPr>
        <w:pStyle w:val="ListBullet"/>
        <w:numPr>
          <w:ilvl w:val="0"/>
          <w:numId w:val="0"/>
        </w:numPr>
        <w:spacing w:before="40" w:after="40"/>
        <w:ind w:left="360" w:firstLine="360"/>
        <w:jc w:val="both"/>
        <w:rPr>
          <w:rFonts w:cs="Times New Roman"/>
          <w:szCs w:val="24"/>
          <w:lang w:val="en-IN"/>
        </w:rPr>
      </w:pPr>
      <w:r w:rsidRPr="000E6D53">
        <w:rPr>
          <w:rFonts w:cs="Times New Roman"/>
          <w:szCs w:val="24"/>
          <w:lang w:val="en-IN"/>
        </w:rPr>
        <w:t xml:space="preserve">The extracted text is analysed to identify important information such as personal details, educational qualifications, work experience, technical skills, projects, certifications, and other relevant resume sections. </w:t>
      </w:r>
    </w:p>
    <w:p w14:paraId="793AEDCD" w14:textId="77777777" w:rsidR="00145105" w:rsidRPr="00E1027D" w:rsidRDefault="00145105" w:rsidP="00CD668F">
      <w:pPr>
        <w:pStyle w:val="ListBullet"/>
        <w:numPr>
          <w:ilvl w:val="0"/>
          <w:numId w:val="0"/>
        </w:numPr>
        <w:spacing w:before="40" w:after="40"/>
        <w:ind w:left="720" w:firstLine="720"/>
        <w:jc w:val="both"/>
        <w:rPr>
          <w:rFonts w:cs="Times New Roman"/>
          <w:szCs w:val="24"/>
          <w:lang w:val="en-IN"/>
        </w:rPr>
      </w:pPr>
    </w:p>
    <w:p w14:paraId="1A91E867" w14:textId="77777777" w:rsidR="000E6D53" w:rsidRDefault="00145105" w:rsidP="000E6D53">
      <w:pPr>
        <w:pStyle w:val="ListBullet"/>
        <w:numPr>
          <w:ilvl w:val="0"/>
          <w:numId w:val="29"/>
        </w:numPr>
        <w:spacing w:before="40" w:after="40"/>
        <w:jc w:val="both"/>
        <w:rPr>
          <w:rFonts w:cs="Times New Roman"/>
          <w:szCs w:val="24"/>
          <w:lang w:val="en-IN"/>
        </w:rPr>
      </w:pPr>
      <w:r w:rsidRPr="00E1027D">
        <w:rPr>
          <w:rFonts w:cs="Times New Roman"/>
          <w:b/>
          <w:bCs/>
          <w:szCs w:val="24"/>
          <w:lang w:val="en-IN"/>
        </w:rPr>
        <w:t>AI Processing</w:t>
      </w:r>
      <w:r w:rsidRPr="00E1027D">
        <w:rPr>
          <w:rFonts w:cs="Times New Roman"/>
          <w:szCs w:val="24"/>
          <w:lang w:val="en-IN"/>
        </w:rPr>
        <w:t xml:space="preserve"> </w:t>
      </w:r>
    </w:p>
    <w:p w14:paraId="505B8D11" w14:textId="77777777" w:rsidR="000E6D53" w:rsidRDefault="000E6D53" w:rsidP="000E6D53">
      <w:pPr>
        <w:pStyle w:val="ListBullet"/>
        <w:numPr>
          <w:ilvl w:val="0"/>
          <w:numId w:val="0"/>
        </w:numPr>
        <w:spacing w:before="40" w:after="40"/>
        <w:ind w:left="360" w:firstLine="360"/>
        <w:jc w:val="both"/>
        <w:rPr>
          <w:rFonts w:cs="Times New Roman"/>
          <w:szCs w:val="24"/>
          <w:lang w:val="en-IN"/>
        </w:rPr>
      </w:pPr>
    </w:p>
    <w:p w14:paraId="0A3DBF9C" w14:textId="6A8D78AE" w:rsidR="00145105" w:rsidRPr="000E6D53" w:rsidRDefault="00145105" w:rsidP="000E6D53">
      <w:pPr>
        <w:pStyle w:val="ListBullet"/>
        <w:numPr>
          <w:ilvl w:val="0"/>
          <w:numId w:val="0"/>
        </w:numPr>
        <w:spacing w:before="40" w:after="40"/>
        <w:ind w:left="360" w:firstLine="360"/>
        <w:jc w:val="both"/>
        <w:rPr>
          <w:rFonts w:cs="Times New Roman"/>
          <w:szCs w:val="24"/>
          <w:lang w:val="en-IN"/>
        </w:rPr>
      </w:pPr>
      <w:r w:rsidRPr="000E6D53">
        <w:rPr>
          <w:rFonts w:cs="Times New Roman"/>
          <w:szCs w:val="24"/>
          <w:lang w:val="en-IN"/>
        </w:rPr>
        <w:t xml:space="preserve">The structured resume information is sent to the Google Gemini 2.5 Flash API for detailed analysis. The AI generates an ATS compatibility score, identifies skill gaps, provides resume improvement suggestions, and prepares additional career-related insights. </w:t>
      </w:r>
    </w:p>
    <w:p w14:paraId="7DEC7C8A" w14:textId="77777777" w:rsidR="00145105" w:rsidRPr="00D8285F" w:rsidRDefault="00145105" w:rsidP="00CD668F">
      <w:pPr>
        <w:pStyle w:val="ListBullet"/>
        <w:numPr>
          <w:ilvl w:val="0"/>
          <w:numId w:val="0"/>
        </w:numPr>
        <w:spacing w:before="40" w:after="40"/>
        <w:ind w:left="720" w:firstLine="720"/>
        <w:jc w:val="both"/>
        <w:rPr>
          <w:rFonts w:cs="Times New Roman"/>
          <w:szCs w:val="24"/>
          <w:lang w:val="en-IN"/>
        </w:rPr>
      </w:pPr>
    </w:p>
    <w:p w14:paraId="5D9A87B6" w14:textId="77777777" w:rsidR="000E6D53" w:rsidRDefault="00145105" w:rsidP="000E6D53">
      <w:pPr>
        <w:pStyle w:val="ListBullet"/>
        <w:numPr>
          <w:ilvl w:val="0"/>
          <w:numId w:val="29"/>
        </w:numPr>
        <w:spacing w:before="40" w:after="40"/>
        <w:jc w:val="both"/>
        <w:rPr>
          <w:rFonts w:cs="Times New Roman"/>
          <w:szCs w:val="24"/>
          <w:lang w:val="en-IN"/>
        </w:rPr>
      </w:pPr>
      <w:r w:rsidRPr="00E1027D">
        <w:rPr>
          <w:rFonts w:cs="Times New Roman"/>
          <w:b/>
          <w:bCs/>
          <w:szCs w:val="24"/>
          <w:lang w:val="en-IN"/>
        </w:rPr>
        <w:t>Data Storage</w:t>
      </w:r>
      <w:r w:rsidRPr="00E1027D">
        <w:rPr>
          <w:rFonts w:cs="Times New Roman"/>
          <w:szCs w:val="24"/>
          <w:lang w:val="en-IN"/>
        </w:rPr>
        <w:t xml:space="preserve"> </w:t>
      </w:r>
    </w:p>
    <w:p w14:paraId="39C57188" w14:textId="77777777" w:rsidR="000E6D53" w:rsidRDefault="000E6D53" w:rsidP="000E6D53">
      <w:pPr>
        <w:pStyle w:val="ListBullet"/>
        <w:numPr>
          <w:ilvl w:val="0"/>
          <w:numId w:val="0"/>
        </w:numPr>
        <w:spacing w:before="40" w:after="40"/>
        <w:ind w:left="360" w:firstLine="360"/>
        <w:jc w:val="both"/>
        <w:rPr>
          <w:rFonts w:cs="Times New Roman"/>
          <w:szCs w:val="24"/>
          <w:lang w:val="en-IN"/>
        </w:rPr>
      </w:pPr>
    </w:p>
    <w:p w14:paraId="72AF8DC1" w14:textId="0C5526FD" w:rsidR="00145105" w:rsidRPr="000E6D53" w:rsidRDefault="00145105" w:rsidP="000E6D53">
      <w:pPr>
        <w:pStyle w:val="ListBullet"/>
        <w:numPr>
          <w:ilvl w:val="0"/>
          <w:numId w:val="0"/>
        </w:numPr>
        <w:spacing w:before="40" w:after="40"/>
        <w:ind w:left="360" w:firstLine="360"/>
        <w:jc w:val="both"/>
        <w:rPr>
          <w:rFonts w:cs="Times New Roman"/>
          <w:szCs w:val="24"/>
          <w:lang w:val="en-IN"/>
        </w:rPr>
      </w:pPr>
      <w:r w:rsidRPr="000E6D53">
        <w:rPr>
          <w:rFonts w:cs="Times New Roman"/>
          <w:szCs w:val="24"/>
          <w:lang w:val="en-IN"/>
        </w:rPr>
        <w:t xml:space="preserve">The original resume, extracted information, and AI-generated analysis are securely stored in the MongoDB database, allowing users to access their resume history and reports at any time. </w:t>
      </w:r>
    </w:p>
    <w:p w14:paraId="53DE2504" w14:textId="77777777" w:rsidR="00145105" w:rsidRPr="00E1027D" w:rsidRDefault="00145105" w:rsidP="00CD668F">
      <w:pPr>
        <w:pStyle w:val="ListBullet"/>
        <w:numPr>
          <w:ilvl w:val="0"/>
          <w:numId w:val="0"/>
        </w:numPr>
        <w:spacing w:before="40" w:after="40"/>
        <w:jc w:val="both"/>
        <w:rPr>
          <w:rFonts w:cs="Times New Roman"/>
          <w:szCs w:val="24"/>
          <w:lang w:val="en-IN"/>
        </w:rPr>
      </w:pPr>
    </w:p>
    <w:p w14:paraId="303C6E8A" w14:textId="77777777" w:rsidR="000E6D53" w:rsidRDefault="00145105" w:rsidP="000E6D53">
      <w:pPr>
        <w:pStyle w:val="ListBullet"/>
        <w:numPr>
          <w:ilvl w:val="0"/>
          <w:numId w:val="29"/>
        </w:numPr>
        <w:spacing w:before="40" w:after="40"/>
        <w:jc w:val="both"/>
        <w:rPr>
          <w:rFonts w:cs="Times New Roman"/>
          <w:szCs w:val="24"/>
          <w:lang w:val="en-IN"/>
        </w:rPr>
      </w:pPr>
      <w:r w:rsidRPr="00E1027D">
        <w:rPr>
          <w:rFonts w:cs="Times New Roman"/>
          <w:b/>
          <w:bCs/>
          <w:szCs w:val="24"/>
          <w:lang w:val="en-IN"/>
        </w:rPr>
        <w:t>Result Generation</w:t>
      </w:r>
      <w:r w:rsidRPr="00E1027D">
        <w:rPr>
          <w:rFonts w:cs="Times New Roman"/>
          <w:szCs w:val="24"/>
          <w:lang w:val="en-IN"/>
        </w:rPr>
        <w:t xml:space="preserve"> </w:t>
      </w:r>
    </w:p>
    <w:p w14:paraId="7A5581B3" w14:textId="77777777" w:rsidR="000E6D53" w:rsidRDefault="000E6D53" w:rsidP="000E6D53">
      <w:pPr>
        <w:pStyle w:val="ListBullet"/>
        <w:numPr>
          <w:ilvl w:val="0"/>
          <w:numId w:val="0"/>
        </w:numPr>
        <w:spacing w:before="40" w:after="40"/>
        <w:ind w:left="360" w:firstLine="360"/>
        <w:jc w:val="both"/>
        <w:rPr>
          <w:rFonts w:cs="Times New Roman"/>
          <w:szCs w:val="24"/>
          <w:lang w:val="en-IN"/>
        </w:rPr>
      </w:pPr>
    </w:p>
    <w:p w14:paraId="75836742" w14:textId="19695E5B" w:rsidR="00145105" w:rsidRPr="000E6D53" w:rsidRDefault="00145105" w:rsidP="000E6D53">
      <w:pPr>
        <w:pStyle w:val="ListBullet"/>
        <w:numPr>
          <w:ilvl w:val="0"/>
          <w:numId w:val="0"/>
        </w:numPr>
        <w:spacing w:before="40" w:after="40"/>
        <w:ind w:left="360" w:firstLine="360"/>
        <w:jc w:val="both"/>
        <w:rPr>
          <w:rFonts w:cs="Times New Roman"/>
          <w:szCs w:val="24"/>
          <w:lang w:val="en-IN"/>
        </w:rPr>
      </w:pPr>
      <w:r w:rsidRPr="000E6D53">
        <w:rPr>
          <w:rFonts w:cs="Times New Roman"/>
          <w:szCs w:val="24"/>
          <w:lang w:val="en-IN"/>
        </w:rPr>
        <w:t xml:space="preserve">The processed information, ATS score, extracted skills, and improvement recommendations are returned to the user through the Resume Management module for viewing and further actions. </w:t>
      </w:r>
    </w:p>
    <w:p w14:paraId="4D1D4F8E" w14:textId="77777777" w:rsidR="00145105" w:rsidRPr="00FD68F1" w:rsidRDefault="00145105" w:rsidP="00CD668F">
      <w:pPr>
        <w:pStyle w:val="ListBullet"/>
        <w:numPr>
          <w:ilvl w:val="0"/>
          <w:numId w:val="0"/>
        </w:numPr>
        <w:spacing w:before="40" w:after="40"/>
        <w:rPr>
          <w:rFonts w:cs="Times New Roman"/>
          <w:szCs w:val="24"/>
        </w:rPr>
      </w:pPr>
    </w:p>
    <w:p w14:paraId="7881C8BC" w14:textId="77777777" w:rsidR="00145105" w:rsidRDefault="00145105" w:rsidP="00CD668F">
      <w:pPr>
        <w:pStyle w:val="ListBullet"/>
        <w:numPr>
          <w:ilvl w:val="0"/>
          <w:numId w:val="0"/>
        </w:numPr>
        <w:spacing w:before="40" w:after="40"/>
        <w:jc w:val="center"/>
        <w:rPr>
          <w:rFonts w:cs="Times New Roman"/>
          <w:b/>
          <w:bCs/>
          <w:sz w:val="28"/>
          <w:szCs w:val="28"/>
        </w:rPr>
      </w:pPr>
      <w:r w:rsidRPr="00A5080C">
        <w:rPr>
          <w:rFonts w:cs="Times New Roman"/>
          <w:b/>
          <w:bCs/>
          <w:sz w:val="28"/>
          <w:szCs w:val="28"/>
        </w:rPr>
        <w:t>NOTATIONS USED</w:t>
      </w:r>
    </w:p>
    <w:p w14:paraId="25FEBF72" w14:textId="77777777" w:rsidR="00145105" w:rsidRDefault="00145105" w:rsidP="00CD668F">
      <w:pPr>
        <w:pStyle w:val="ListBullet"/>
        <w:numPr>
          <w:ilvl w:val="0"/>
          <w:numId w:val="0"/>
        </w:numPr>
        <w:spacing w:before="40" w:after="40"/>
        <w:jc w:val="center"/>
        <w:rPr>
          <w:rFonts w:cs="Times New Roman"/>
          <w:b/>
          <w:bCs/>
          <w:sz w:val="28"/>
          <w:szCs w:val="28"/>
        </w:rPr>
      </w:pPr>
    </w:p>
    <w:tbl>
      <w:tblPr>
        <w:tblStyle w:val="TableGrid"/>
        <w:tblW w:w="8865" w:type="dxa"/>
        <w:tblInd w:w="108" w:type="dxa"/>
        <w:tblLook w:val="04A0" w:firstRow="1" w:lastRow="0" w:firstColumn="1" w:lastColumn="0" w:noHBand="0" w:noVBand="1"/>
      </w:tblPr>
      <w:tblGrid>
        <w:gridCol w:w="2268"/>
        <w:gridCol w:w="2791"/>
        <w:gridCol w:w="3806"/>
      </w:tblGrid>
      <w:tr w:rsidR="00145105" w14:paraId="3CEB84EB" w14:textId="77777777" w:rsidTr="00FD0995">
        <w:trPr>
          <w:trHeight w:val="768"/>
        </w:trPr>
        <w:tc>
          <w:tcPr>
            <w:tcW w:w="2268" w:type="dxa"/>
          </w:tcPr>
          <w:p w14:paraId="390348AA" w14:textId="77777777" w:rsidR="00145105" w:rsidRPr="00A5080C" w:rsidRDefault="00145105" w:rsidP="00CD668F">
            <w:pPr>
              <w:pStyle w:val="ListBullet"/>
              <w:numPr>
                <w:ilvl w:val="0"/>
                <w:numId w:val="0"/>
              </w:numPr>
              <w:spacing w:before="40" w:after="40"/>
              <w:jc w:val="center"/>
              <w:rPr>
                <w:rFonts w:cs="Times New Roman"/>
                <w:b/>
                <w:bCs/>
                <w:szCs w:val="24"/>
              </w:rPr>
            </w:pPr>
            <w:r w:rsidRPr="00A5080C">
              <w:rPr>
                <w:rFonts w:cs="Times New Roman"/>
                <w:b/>
                <w:bCs/>
                <w:szCs w:val="24"/>
              </w:rPr>
              <w:t>NAME</w:t>
            </w:r>
          </w:p>
        </w:tc>
        <w:tc>
          <w:tcPr>
            <w:tcW w:w="2791" w:type="dxa"/>
          </w:tcPr>
          <w:p w14:paraId="4E0769D7" w14:textId="77777777" w:rsidR="00145105" w:rsidRPr="00A5080C" w:rsidRDefault="00145105" w:rsidP="00CD668F">
            <w:pPr>
              <w:pStyle w:val="ListBullet"/>
              <w:numPr>
                <w:ilvl w:val="0"/>
                <w:numId w:val="0"/>
              </w:numPr>
              <w:spacing w:before="40" w:after="40"/>
              <w:jc w:val="center"/>
              <w:rPr>
                <w:rFonts w:cs="Times New Roman"/>
                <w:b/>
                <w:bCs/>
                <w:szCs w:val="24"/>
              </w:rPr>
            </w:pPr>
            <w:r w:rsidRPr="00A5080C">
              <w:rPr>
                <w:rFonts w:cs="Times New Roman"/>
                <w:b/>
                <w:bCs/>
                <w:szCs w:val="24"/>
              </w:rPr>
              <w:t>NOTATION</w:t>
            </w:r>
          </w:p>
        </w:tc>
        <w:tc>
          <w:tcPr>
            <w:tcW w:w="3806" w:type="dxa"/>
          </w:tcPr>
          <w:p w14:paraId="0D742CE8" w14:textId="77777777" w:rsidR="00145105" w:rsidRPr="00A5080C" w:rsidRDefault="00145105" w:rsidP="00CD668F">
            <w:pPr>
              <w:pStyle w:val="ListBullet"/>
              <w:numPr>
                <w:ilvl w:val="0"/>
                <w:numId w:val="0"/>
              </w:numPr>
              <w:spacing w:before="40" w:after="40"/>
              <w:jc w:val="center"/>
              <w:rPr>
                <w:rFonts w:cs="Times New Roman"/>
                <w:b/>
                <w:bCs/>
                <w:szCs w:val="24"/>
              </w:rPr>
            </w:pPr>
            <w:r w:rsidRPr="00A5080C">
              <w:rPr>
                <w:rFonts w:cs="Times New Roman"/>
                <w:b/>
                <w:bCs/>
                <w:szCs w:val="24"/>
              </w:rPr>
              <w:t>DESCRIPTION</w:t>
            </w:r>
          </w:p>
        </w:tc>
      </w:tr>
      <w:tr w:rsidR="00145105" w14:paraId="5FAE712E" w14:textId="77777777" w:rsidTr="00FD0995">
        <w:trPr>
          <w:trHeight w:val="1623"/>
        </w:trPr>
        <w:tc>
          <w:tcPr>
            <w:tcW w:w="2268" w:type="dxa"/>
          </w:tcPr>
          <w:p w14:paraId="3256ED89" w14:textId="77777777" w:rsidR="00145105" w:rsidRDefault="00145105" w:rsidP="00CD668F">
            <w:pPr>
              <w:pStyle w:val="ListBullet"/>
              <w:numPr>
                <w:ilvl w:val="0"/>
                <w:numId w:val="0"/>
              </w:numPr>
              <w:spacing w:before="40" w:after="40"/>
              <w:jc w:val="center"/>
              <w:rPr>
                <w:rFonts w:cs="Times New Roman"/>
                <w:szCs w:val="24"/>
              </w:rPr>
            </w:pPr>
          </w:p>
          <w:p w14:paraId="4BE36328" w14:textId="77777777" w:rsidR="00145105" w:rsidRDefault="00145105" w:rsidP="00CD668F">
            <w:pPr>
              <w:pStyle w:val="ListBullet"/>
              <w:numPr>
                <w:ilvl w:val="0"/>
                <w:numId w:val="0"/>
              </w:numPr>
              <w:spacing w:before="40" w:after="40"/>
              <w:jc w:val="center"/>
              <w:rPr>
                <w:rFonts w:cs="Times New Roman"/>
                <w:szCs w:val="24"/>
              </w:rPr>
            </w:pPr>
            <w:r>
              <w:rPr>
                <w:rFonts w:cs="Times New Roman"/>
                <w:szCs w:val="24"/>
              </w:rPr>
              <w:t>Process</w:t>
            </w:r>
          </w:p>
        </w:tc>
        <w:tc>
          <w:tcPr>
            <w:tcW w:w="2791" w:type="dxa"/>
          </w:tcPr>
          <w:p w14:paraId="6D5FCCD2" w14:textId="77777777" w:rsidR="00145105" w:rsidRDefault="00145105" w:rsidP="00CD668F">
            <w:pPr>
              <w:pStyle w:val="ListBullet"/>
              <w:numPr>
                <w:ilvl w:val="0"/>
                <w:numId w:val="0"/>
              </w:numPr>
              <w:spacing w:before="40" w:after="40"/>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63872" behindDoc="0" locked="0" layoutInCell="1" allowOverlap="1" wp14:anchorId="2E94972E" wp14:editId="15788CE4">
                      <wp:simplePos x="0" y="0"/>
                      <wp:positionH relativeFrom="column">
                        <wp:posOffset>153035</wp:posOffset>
                      </wp:positionH>
                      <wp:positionV relativeFrom="paragraph">
                        <wp:posOffset>163195</wp:posOffset>
                      </wp:positionV>
                      <wp:extent cx="1424940" cy="396240"/>
                      <wp:effectExtent l="0" t="0" r="22860" b="22860"/>
                      <wp:wrapNone/>
                      <wp:docPr id="1867849928" name="Oval 1"/>
                      <wp:cNvGraphicFramePr/>
                      <a:graphic xmlns:a="http://schemas.openxmlformats.org/drawingml/2006/main">
                        <a:graphicData uri="http://schemas.microsoft.com/office/word/2010/wordprocessingShape">
                          <wps:wsp>
                            <wps:cNvSpPr/>
                            <wps:spPr>
                              <a:xfrm>
                                <a:off x="0" y="0"/>
                                <a:ext cx="1424940" cy="3962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5474C5" id="Oval 1" o:spid="_x0000_s1026" style="position:absolute;margin-left:12.05pt;margin-top:12.85pt;width:112.2pt;height:31.2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" fillcolor="white [3212]" strokecolor="black [3213]" strokeweight="2pt"/>
                  </w:pict>
                </mc:Fallback>
              </mc:AlternateContent>
            </w:r>
          </w:p>
        </w:tc>
        <w:tc>
          <w:tcPr>
            <w:tcW w:w="3806" w:type="dxa"/>
          </w:tcPr>
          <w:p w14:paraId="0F418595" w14:textId="77777777" w:rsidR="00145105" w:rsidRDefault="00145105" w:rsidP="00CD668F">
            <w:pPr>
              <w:pStyle w:val="ListBullet"/>
              <w:numPr>
                <w:ilvl w:val="0"/>
                <w:numId w:val="0"/>
              </w:numPr>
              <w:spacing w:before="40" w:after="40"/>
              <w:jc w:val="both"/>
              <w:rPr>
                <w:rFonts w:cs="Times New Roman"/>
                <w:szCs w:val="24"/>
              </w:rPr>
            </w:pPr>
            <w:r w:rsidRPr="00610B2E">
              <w:rPr>
                <w:rFonts w:cs="Times New Roman"/>
                <w:szCs w:val="24"/>
              </w:rPr>
              <w:t>A</w:t>
            </w:r>
            <w:r>
              <w:rPr>
                <w:rFonts w:cs="Times New Roman"/>
                <w:szCs w:val="24"/>
              </w:rPr>
              <w:t xml:space="preserve"> </w:t>
            </w:r>
            <w:r w:rsidRPr="00610B2E">
              <w:rPr>
                <w:rFonts w:cs="Times New Roman"/>
                <w:szCs w:val="24"/>
              </w:rPr>
              <w:t>process transforms incoming</w:t>
            </w:r>
            <w:r>
              <w:rPr>
                <w:rFonts w:cs="Times New Roman"/>
                <w:szCs w:val="24"/>
              </w:rPr>
              <w:t xml:space="preserve"> </w:t>
            </w:r>
            <w:r w:rsidRPr="00610B2E">
              <w:rPr>
                <w:rFonts w:cs="Times New Roman"/>
                <w:szCs w:val="24"/>
              </w:rPr>
              <w:t>dataflow into</w:t>
            </w:r>
            <w:r>
              <w:rPr>
                <w:rFonts w:cs="Times New Roman"/>
                <w:szCs w:val="24"/>
              </w:rPr>
              <w:t xml:space="preserve"> </w:t>
            </w:r>
            <w:r w:rsidRPr="00610B2E">
              <w:rPr>
                <w:rFonts w:cs="Times New Roman"/>
                <w:szCs w:val="24"/>
              </w:rPr>
              <w:t>outgoing</w:t>
            </w:r>
            <w:r>
              <w:rPr>
                <w:rFonts w:cs="Times New Roman"/>
                <w:szCs w:val="24"/>
              </w:rPr>
              <w:t xml:space="preserve"> </w:t>
            </w:r>
            <w:r w:rsidRPr="00610B2E">
              <w:rPr>
                <w:rFonts w:cs="Times New Roman"/>
                <w:szCs w:val="24"/>
              </w:rPr>
              <w:t>dataflow. A</w:t>
            </w:r>
            <w:r>
              <w:rPr>
                <w:rFonts w:cs="Times New Roman"/>
                <w:szCs w:val="24"/>
              </w:rPr>
              <w:t xml:space="preserve"> </w:t>
            </w:r>
            <w:r w:rsidRPr="00610B2E">
              <w:rPr>
                <w:rFonts w:cs="Times New Roman"/>
                <w:szCs w:val="24"/>
              </w:rPr>
              <w:t>process is shown</w:t>
            </w:r>
            <w:r>
              <w:rPr>
                <w:rFonts w:cs="Times New Roman"/>
                <w:szCs w:val="24"/>
              </w:rPr>
              <w:t xml:space="preserve"> </w:t>
            </w:r>
            <w:r w:rsidRPr="00610B2E">
              <w:rPr>
                <w:rFonts w:cs="Times New Roman"/>
                <w:szCs w:val="24"/>
              </w:rPr>
              <w:t>by</w:t>
            </w:r>
            <w:r>
              <w:rPr>
                <w:rFonts w:cs="Times New Roman"/>
                <w:szCs w:val="24"/>
              </w:rPr>
              <w:t xml:space="preserve"> </w:t>
            </w:r>
            <w:r w:rsidRPr="00610B2E">
              <w:rPr>
                <w:rFonts w:cs="Times New Roman"/>
                <w:szCs w:val="24"/>
              </w:rPr>
              <w:t>named</w:t>
            </w:r>
            <w:r>
              <w:rPr>
                <w:rFonts w:cs="Times New Roman"/>
                <w:szCs w:val="24"/>
              </w:rPr>
              <w:t xml:space="preserve"> </w:t>
            </w:r>
            <w:r w:rsidRPr="00610B2E">
              <w:rPr>
                <w:rFonts w:cs="Times New Roman"/>
                <w:szCs w:val="24"/>
              </w:rPr>
              <w:t>circles.</w:t>
            </w:r>
          </w:p>
        </w:tc>
      </w:tr>
      <w:tr w:rsidR="00145105" w14:paraId="523589E3" w14:textId="77777777" w:rsidTr="00FD0995">
        <w:trPr>
          <w:trHeight w:val="1677"/>
        </w:trPr>
        <w:tc>
          <w:tcPr>
            <w:tcW w:w="2268" w:type="dxa"/>
          </w:tcPr>
          <w:p w14:paraId="4238D990" w14:textId="77777777" w:rsidR="00145105" w:rsidRDefault="00145105" w:rsidP="00CD668F">
            <w:pPr>
              <w:pStyle w:val="ListBullet"/>
              <w:numPr>
                <w:ilvl w:val="0"/>
                <w:numId w:val="0"/>
              </w:numPr>
              <w:spacing w:before="40" w:after="40"/>
              <w:rPr>
                <w:rFonts w:cs="Times New Roman"/>
                <w:szCs w:val="24"/>
              </w:rPr>
            </w:pPr>
          </w:p>
          <w:p w14:paraId="19FF39B7" w14:textId="77777777" w:rsidR="00145105" w:rsidRDefault="00145105" w:rsidP="00CD668F">
            <w:pPr>
              <w:pStyle w:val="ListBullet"/>
              <w:numPr>
                <w:ilvl w:val="0"/>
                <w:numId w:val="0"/>
              </w:numPr>
              <w:spacing w:before="40" w:after="40"/>
              <w:jc w:val="center"/>
              <w:rPr>
                <w:rFonts w:cs="Times New Roman"/>
                <w:szCs w:val="24"/>
              </w:rPr>
            </w:pPr>
            <w:r>
              <w:rPr>
                <w:rFonts w:cs="Times New Roman"/>
                <w:szCs w:val="24"/>
              </w:rPr>
              <w:t>Data flow</w:t>
            </w:r>
          </w:p>
        </w:tc>
        <w:tc>
          <w:tcPr>
            <w:tcW w:w="2791" w:type="dxa"/>
          </w:tcPr>
          <w:p w14:paraId="6F55D122" w14:textId="77777777" w:rsidR="00145105" w:rsidRDefault="00145105" w:rsidP="00CD668F">
            <w:pPr>
              <w:pStyle w:val="ListBullet"/>
              <w:numPr>
                <w:ilvl w:val="0"/>
                <w:numId w:val="0"/>
              </w:numPr>
              <w:spacing w:before="40" w:after="40"/>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65920" behindDoc="0" locked="0" layoutInCell="1" allowOverlap="1" wp14:anchorId="4CC1BDC0" wp14:editId="3F994E0F">
                      <wp:simplePos x="0" y="0"/>
                      <wp:positionH relativeFrom="column">
                        <wp:posOffset>233045</wp:posOffset>
                      </wp:positionH>
                      <wp:positionV relativeFrom="paragraph">
                        <wp:posOffset>223520</wp:posOffset>
                      </wp:positionV>
                      <wp:extent cx="1363980" cy="403860"/>
                      <wp:effectExtent l="0" t="19050" r="45720" b="34290"/>
                      <wp:wrapNone/>
                      <wp:docPr id="199090129" name="Arrow: Right 2"/>
                      <wp:cNvGraphicFramePr/>
                      <a:graphic xmlns:a="http://schemas.openxmlformats.org/drawingml/2006/main">
                        <a:graphicData uri="http://schemas.microsoft.com/office/word/2010/wordprocessingShape">
                          <wps:wsp>
                            <wps:cNvSpPr/>
                            <wps:spPr>
                              <a:xfrm>
                                <a:off x="0" y="0"/>
                                <a:ext cx="1363980" cy="40386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95418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8.35pt;margin-top:17.6pt;width:107.4pt;height:31.8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" adj="18402" fillcolor="black [3200]" strokecolor="black [480]" strokeweight="2pt"/>
                  </w:pict>
                </mc:Fallback>
              </mc:AlternateContent>
            </w:r>
          </w:p>
        </w:tc>
        <w:tc>
          <w:tcPr>
            <w:tcW w:w="3806" w:type="dxa"/>
          </w:tcPr>
          <w:p w14:paraId="4A44F345" w14:textId="77777777" w:rsidR="00145105" w:rsidRDefault="00145105" w:rsidP="00CD668F">
            <w:pPr>
              <w:pStyle w:val="ListBullet"/>
              <w:numPr>
                <w:ilvl w:val="0"/>
                <w:numId w:val="0"/>
              </w:numPr>
              <w:spacing w:before="40" w:after="40"/>
              <w:jc w:val="both"/>
              <w:rPr>
                <w:rFonts w:cs="Times New Roman"/>
                <w:szCs w:val="24"/>
              </w:rPr>
            </w:pPr>
            <w:r w:rsidRPr="00A5080C">
              <w:rPr>
                <w:rFonts w:cs="Times New Roman"/>
                <w:szCs w:val="24"/>
              </w:rPr>
              <w:t>Dataflows are</w:t>
            </w:r>
            <w:r>
              <w:rPr>
                <w:rFonts w:cs="Times New Roman"/>
                <w:szCs w:val="24"/>
              </w:rPr>
              <w:t xml:space="preserve"> </w:t>
            </w:r>
            <w:r w:rsidRPr="00A5080C">
              <w:rPr>
                <w:rFonts w:cs="Times New Roman"/>
                <w:szCs w:val="24"/>
              </w:rPr>
              <w:t>pipelines through</w:t>
            </w:r>
            <w:r>
              <w:rPr>
                <w:rFonts w:cs="Times New Roman"/>
                <w:szCs w:val="24"/>
              </w:rPr>
              <w:t xml:space="preserve"> </w:t>
            </w:r>
            <w:r w:rsidRPr="00A5080C">
              <w:rPr>
                <w:rFonts w:cs="Times New Roman"/>
                <w:szCs w:val="24"/>
              </w:rPr>
              <w:t>which packet of information</w:t>
            </w:r>
            <w:r>
              <w:rPr>
                <w:rFonts w:cs="Times New Roman"/>
                <w:szCs w:val="24"/>
              </w:rPr>
              <w:t xml:space="preserve"> </w:t>
            </w:r>
            <w:r w:rsidRPr="00A5080C">
              <w:rPr>
                <w:rFonts w:cs="Times New Roman"/>
                <w:szCs w:val="24"/>
              </w:rPr>
              <w:t>flow. Label the arrows</w:t>
            </w:r>
            <w:r>
              <w:rPr>
                <w:rFonts w:cs="Times New Roman"/>
                <w:szCs w:val="24"/>
              </w:rPr>
              <w:t xml:space="preserve"> </w:t>
            </w:r>
            <w:r w:rsidRPr="00A5080C">
              <w:rPr>
                <w:rFonts w:cs="Times New Roman"/>
                <w:szCs w:val="24"/>
              </w:rPr>
              <w:t>with the name of the data that moves</w:t>
            </w:r>
            <w:r>
              <w:rPr>
                <w:rFonts w:cs="Times New Roman"/>
                <w:szCs w:val="24"/>
              </w:rPr>
              <w:t xml:space="preserve"> </w:t>
            </w:r>
            <w:r w:rsidRPr="00A5080C">
              <w:rPr>
                <w:rFonts w:cs="Times New Roman"/>
                <w:szCs w:val="24"/>
              </w:rPr>
              <w:t>through</w:t>
            </w:r>
            <w:r>
              <w:rPr>
                <w:rFonts w:cs="Times New Roman"/>
                <w:szCs w:val="24"/>
              </w:rPr>
              <w:t xml:space="preserve"> </w:t>
            </w:r>
            <w:r w:rsidRPr="00A5080C">
              <w:rPr>
                <w:rFonts w:cs="Times New Roman"/>
                <w:szCs w:val="24"/>
              </w:rPr>
              <w:t>it.</w:t>
            </w:r>
          </w:p>
        </w:tc>
      </w:tr>
      <w:tr w:rsidR="00145105" w14:paraId="72BF7A39" w14:textId="77777777" w:rsidTr="00FD0995">
        <w:trPr>
          <w:trHeight w:val="1623"/>
        </w:trPr>
        <w:tc>
          <w:tcPr>
            <w:tcW w:w="2268" w:type="dxa"/>
          </w:tcPr>
          <w:p w14:paraId="6AF7B1EA" w14:textId="77777777" w:rsidR="00145105" w:rsidRDefault="00145105" w:rsidP="00CD668F">
            <w:pPr>
              <w:pStyle w:val="ListBullet"/>
              <w:numPr>
                <w:ilvl w:val="0"/>
                <w:numId w:val="0"/>
              </w:numPr>
              <w:spacing w:before="40" w:after="40"/>
              <w:jc w:val="center"/>
              <w:rPr>
                <w:rFonts w:cs="Times New Roman"/>
                <w:szCs w:val="24"/>
              </w:rPr>
            </w:pPr>
          </w:p>
          <w:p w14:paraId="3B713FCA" w14:textId="77777777" w:rsidR="00145105" w:rsidRDefault="00145105" w:rsidP="00CD668F">
            <w:pPr>
              <w:pStyle w:val="ListBullet"/>
              <w:numPr>
                <w:ilvl w:val="0"/>
                <w:numId w:val="0"/>
              </w:numPr>
              <w:spacing w:before="40" w:after="40"/>
              <w:jc w:val="center"/>
              <w:rPr>
                <w:rFonts w:cs="Times New Roman"/>
                <w:szCs w:val="24"/>
              </w:rPr>
            </w:pPr>
            <w:r>
              <w:rPr>
                <w:rFonts w:cs="Times New Roman"/>
                <w:szCs w:val="24"/>
              </w:rPr>
              <w:t>External entry</w:t>
            </w:r>
          </w:p>
        </w:tc>
        <w:tc>
          <w:tcPr>
            <w:tcW w:w="2791" w:type="dxa"/>
          </w:tcPr>
          <w:p w14:paraId="02A903E0" w14:textId="77777777" w:rsidR="00145105" w:rsidRDefault="00145105" w:rsidP="00CD668F">
            <w:pPr>
              <w:pStyle w:val="ListBullet"/>
              <w:numPr>
                <w:ilvl w:val="0"/>
                <w:numId w:val="0"/>
              </w:numPr>
              <w:spacing w:before="40" w:after="40"/>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67968" behindDoc="0" locked="0" layoutInCell="1" allowOverlap="1" wp14:anchorId="77547115" wp14:editId="7D833873">
                      <wp:simplePos x="0" y="0"/>
                      <wp:positionH relativeFrom="column">
                        <wp:posOffset>243840</wp:posOffset>
                      </wp:positionH>
                      <wp:positionV relativeFrom="paragraph">
                        <wp:posOffset>149860</wp:posOffset>
                      </wp:positionV>
                      <wp:extent cx="1196340" cy="693420"/>
                      <wp:effectExtent l="0" t="0" r="22860" b="11430"/>
                      <wp:wrapNone/>
                      <wp:docPr id="632982941" name="Rectangle 3"/>
                      <wp:cNvGraphicFramePr/>
                      <a:graphic xmlns:a="http://schemas.openxmlformats.org/drawingml/2006/main">
                        <a:graphicData uri="http://schemas.microsoft.com/office/word/2010/wordprocessingShape">
                          <wps:wsp>
                            <wps:cNvSpPr/>
                            <wps:spPr>
                              <a:xfrm>
                                <a:off x="0" y="0"/>
                                <a:ext cx="1196340" cy="6934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831A3" id="Rectangle 3" o:spid="_x0000_s1026" style="position:absolute;margin-left:19.2pt;margin-top:11.8pt;width:94.2pt;height:54.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" fillcolor="white [3201]" strokecolor="black [3213]" strokeweight="2pt"/>
                  </w:pict>
                </mc:Fallback>
              </mc:AlternateContent>
            </w:r>
          </w:p>
        </w:tc>
        <w:tc>
          <w:tcPr>
            <w:tcW w:w="3806" w:type="dxa"/>
          </w:tcPr>
          <w:p w14:paraId="29065389" w14:textId="77777777" w:rsidR="00145105" w:rsidRDefault="00145105" w:rsidP="00CD668F">
            <w:pPr>
              <w:pStyle w:val="ListBullet"/>
              <w:numPr>
                <w:ilvl w:val="0"/>
                <w:numId w:val="0"/>
              </w:numPr>
              <w:spacing w:before="40" w:after="40"/>
              <w:jc w:val="both"/>
              <w:rPr>
                <w:rFonts w:cs="Times New Roman"/>
                <w:szCs w:val="24"/>
              </w:rPr>
            </w:pPr>
            <w:r w:rsidRPr="006F5041">
              <w:rPr>
                <w:rFonts w:cs="Times New Roman"/>
                <w:szCs w:val="24"/>
              </w:rPr>
              <w:t>External Entities are objects outside the system, with which the system communicates. External Entities are the sources and the destinations of the system’s</w:t>
            </w:r>
            <w:r>
              <w:rPr>
                <w:rFonts w:cs="Times New Roman"/>
                <w:szCs w:val="24"/>
              </w:rPr>
              <w:t xml:space="preserve"> </w:t>
            </w:r>
            <w:r w:rsidRPr="006F5041">
              <w:rPr>
                <w:rFonts w:cs="Times New Roman"/>
                <w:szCs w:val="24"/>
              </w:rPr>
              <w:t>input</w:t>
            </w:r>
            <w:r>
              <w:rPr>
                <w:rFonts w:cs="Times New Roman"/>
                <w:szCs w:val="24"/>
              </w:rPr>
              <w:t xml:space="preserve"> </w:t>
            </w:r>
            <w:r w:rsidRPr="006F5041">
              <w:rPr>
                <w:rFonts w:cs="Times New Roman"/>
                <w:szCs w:val="24"/>
              </w:rPr>
              <w:t>and</w:t>
            </w:r>
            <w:r>
              <w:rPr>
                <w:rFonts w:cs="Times New Roman"/>
                <w:szCs w:val="24"/>
              </w:rPr>
              <w:t xml:space="preserve"> </w:t>
            </w:r>
            <w:r w:rsidRPr="006F5041">
              <w:rPr>
                <w:rFonts w:cs="Times New Roman"/>
                <w:szCs w:val="24"/>
              </w:rPr>
              <w:t>output.</w:t>
            </w:r>
          </w:p>
        </w:tc>
      </w:tr>
    </w:tbl>
    <w:p w14:paraId="36C0CA2E" w14:textId="77777777" w:rsidR="00145105" w:rsidRPr="006F5041" w:rsidRDefault="00145105" w:rsidP="00CD668F">
      <w:pPr>
        <w:pStyle w:val="ListBullet"/>
        <w:numPr>
          <w:ilvl w:val="0"/>
          <w:numId w:val="0"/>
        </w:numPr>
        <w:spacing w:before="40" w:after="40"/>
        <w:jc w:val="center"/>
        <w:rPr>
          <w:rFonts w:cs="Times New Roman"/>
          <w:b/>
          <w:bCs/>
          <w:sz w:val="28"/>
          <w:szCs w:val="28"/>
        </w:rPr>
      </w:pPr>
    </w:p>
    <w:p w14:paraId="1D1908BA" w14:textId="77777777" w:rsidR="00145105" w:rsidRDefault="00145105" w:rsidP="00CD668F">
      <w:pPr>
        <w:pStyle w:val="Heading1"/>
        <w:spacing w:line="240" w:lineRule="auto"/>
        <w:jc w:val="center"/>
        <w:rPr>
          <w:rFonts w:ascii="Times New Roman" w:hAnsi="Times New Roman" w:cs="Times New Roman"/>
          <w:color w:val="000000" w:themeColor="text1"/>
          <w:szCs w:val="32"/>
        </w:rPr>
      </w:pPr>
      <w:r w:rsidRPr="003E2579">
        <w:rPr>
          <w:rFonts w:ascii="Times New Roman" w:hAnsi="Times New Roman" w:cs="Times New Roman"/>
          <w:color w:val="000000" w:themeColor="text1"/>
          <w:szCs w:val="32"/>
        </w:rPr>
        <w:lastRenderedPageBreak/>
        <w:t>ENTITY RELATIONSHIP DIAGRAM</w:t>
      </w:r>
    </w:p>
    <w:p w14:paraId="6F4C9ED7" w14:textId="77777777" w:rsidR="004D4595" w:rsidRPr="004D4595" w:rsidRDefault="004D4595" w:rsidP="004D4595"/>
    <w:p w14:paraId="64707C05" w14:textId="77777777" w:rsidR="00145105" w:rsidRPr="00923B48" w:rsidRDefault="00145105" w:rsidP="00CD668F">
      <w:r>
        <w:rPr>
          <w:rFonts w:cs="Times New Roman"/>
          <w:noProof/>
          <w:szCs w:val="24"/>
        </w:rPr>
        <w:drawing>
          <wp:inline distT="0" distB="0" distL="0" distR="0" wp14:anchorId="2E197D81" wp14:editId="22F07CBB">
            <wp:extent cx="5651500" cy="5165553"/>
            <wp:effectExtent l="0" t="0" r="6350" b="0"/>
            <wp:docPr id="1915592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3041" name="Picture 389093041"/>
                    <pic:cNvPicPr/>
                  </pic:nvPicPr>
                  <pic:blipFill rotWithShape="1">
                    <a:blip r:embed="rId13">
                      <a:extLst>
                        <a:ext uri="{28A0092B-C50C-407E-A947-70E740481C1C}">
                          <a14:useLocalDpi xmlns:a14="http://schemas.microsoft.com/office/drawing/2010/main" val="0"/>
                        </a:ext>
                      </a:extLst>
                    </a:blip>
                    <a:srcRect t="5708" b="2835"/>
                    <a:stretch>
                      <a:fillRect/>
                    </a:stretch>
                  </pic:blipFill>
                  <pic:spPr bwMode="auto">
                    <a:xfrm>
                      <a:off x="0" y="0"/>
                      <a:ext cx="5651500" cy="5165553"/>
                    </a:xfrm>
                    <a:prstGeom prst="rect">
                      <a:avLst/>
                    </a:prstGeom>
                    <a:ln>
                      <a:noFill/>
                    </a:ln>
                    <a:extLst>
                      <a:ext uri="{53640926-AAD7-44D8-BBD7-CCE9431645EC}">
                        <a14:shadowObscured xmlns:a14="http://schemas.microsoft.com/office/drawing/2010/main"/>
                      </a:ext>
                    </a:extLst>
                  </pic:spPr>
                </pic:pic>
              </a:graphicData>
            </a:graphic>
          </wp:inline>
        </w:drawing>
      </w:r>
    </w:p>
    <w:p w14:paraId="4A52AB5A" w14:textId="77777777" w:rsidR="00145105" w:rsidRDefault="00145105" w:rsidP="00CD668F">
      <w:pPr>
        <w:jc w:val="center"/>
        <w:rPr>
          <w:rFonts w:cs="Times New Roman"/>
          <w:szCs w:val="24"/>
        </w:rPr>
      </w:pPr>
      <w:r w:rsidRPr="00FD68F1">
        <w:rPr>
          <w:rFonts w:cs="Times New Roman"/>
          <w:szCs w:val="24"/>
        </w:rPr>
        <w:t>Figure: ER Diagram - Carvion AI</w:t>
      </w:r>
    </w:p>
    <w:p w14:paraId="27ADC2E3" w14:textId="77777777" w:rsidR="000E6D53" w:rsidRDefault="000E6D53" w:rsidP="00CD668F">
      <w:pPr>
        <w:ind w:firstLine="720"/>
        <w:jc w:val="both"/>
        <w:rPr>
          <w:rFonts w:cs="Times New Roman"/>
          <w:szCs w:val="24"/>
        </w:rPr>
      </w:pPr>
    </w:p>
    <w:p w14:paraId="608465DF" w14:textId="21F0A319" w:rsidR="00145105" w:rsidRDefault="00145105" w:rsidP="00CD668F">
      <w:pPr>
        <w:ind w:firstLine="720"/>
        <w:jc w:val="both"/>
        <w:rPr>
          <w:rFonts w:cs="Times New Roman"/>
          <w:szCs w:val="24"/>
        </w:rPr>
      </w:pPr>
      <w:r w:rsidRPr="002116AA">
        <w:rPr>
          <w:rFonts w:cs="Times New Roman"/>
          <w:szCs w:val="24"/>
        </w:rPr>
        <w:t>Entity Relationship (ER) Diagram represents the logical database design of the Carvion AI</w:t>
      </w:r>
      <w:r w:rsidRPr="003E2579">
        <w:rPr>
          <w:rFonts w:cs="Times New Roman"/>
          <w:szCs w:val="24"/>
        </w:rPr>
        <w:t xml:space="preserve"> platform. It illustrates the major entities, their attributes, primary keys, foreign keys, and the relationships between them. The ER Diagram provides a clear understanding of how data is organized, stored, and related within the system.</w:t>
      </w:r>
    </w:p>
    <w:p w14:paraId="501603F8" w14:textId="77777777" w:rsidR="000E6D53" w:rsidRPr="003E2579" w:rsidRDefault="000E6D53" w:rsidP="00CD668F">
      <w:pPr>
        <w:ind w:firstLine="720"/>
        <w:jc w:val="both"/>
        <w:rPr>
          <w:rFonts w:cs="Times New Roman"/>
          <w:szCs w:val="24"/>
        </w:rPr>
      </w:pPr>
    </w:p>
    <w:p w14:paraId="52451578" w14:textId="77777777" w:rsidR="00145105" w:rsidRDefault="00145105" w:rsidP="00CD668F">
      <w:pPr>
        <w:ind w:firstLine="720"/>
        <w:jc w:val="both"/>
        <w:rPr>
          <w:rFonts w:cs="Times New Roman"/>
          <w:szCs w:val="24"/>
        </w:rPr>
      </w:pPr>
      <w:r w:rsidRPr="003E2579">
        <w:rPr>
          <w:rFonts w:cs="Times New Roman"/>
          <w:szCs w:val="24"/>
        </w:rPr>
        <w:t xml:space="preserve">The Carvion AI database consists of several interconnected entities, </w:t>
      </w:r>
      <w:r w:rsidRPr="002116AA">
        <w:rPr>
          <w:rFonts w:cs="Times New Roman"/>
          <w:szCs w:val="24"/>
        </w:rPr>
        <w:t>including User, Administrator, Resume, Career Roadmap, Mock Interview, Job Recommendation, Learning Recommendation, Chatbot Conversation, Notification, Contact Message,</w:t>
      </w:r>
      <w:r w:rsidRPr="003E2579">
        <w:rPr>
          <w:rFonts w:cs="Times New Roman"/>
          <w:szCs w:val="24"/>
        </w:rPr>
        <w:t xml:space="preserve"> and </w:t>
      </w:r>
      <w:r w:rsidRPr="002116AA">
        <w:rPr>
          <w:rFonts w:cs="Times New Roman"/>
          <w:szCs w:val="24"/>
        </w:rPr>
        <w:t>Activity Log</w:t>
      </w:r>
      <w:r w:rsidRPr="003E2579">
        <w:rPr>
          <w:rFonts w:cs="Times New Roman"/>
          <w:szCs w:val="24"/>
        </w:rPr>
        <w:t>. Each entity stores information required for a specific module of the application, while relationships between entities ensure efficient data management and maintain data integrity.</w:t>
      </w:r>
    </w:p>
    <w:p w14:paraId="4A7A8FE6" w14:textId="77777777" w:rsidR="000E6D53" w:rsidRPr="003E2579" w:rsidRDefault="000E6D53" w:rsidP="00CD668F">
      <w:pPr>
        <w:ind w:firstLine="720"/>
        <w:jc w:val="both"/>
        <w:rPr>
          <w:rFonts w:cs="Times New Roman"/>
          <w:szCs w:val="24"/>
        </w:rPr>
      </w:pPr>
    </w:p>
    <w:p w14:paraId="3F55874B" w14:textId="77777777" w:rsidR="00145105" w:rsidRDefault="00145105" w:rsidP="00CD668F">
      <w:pPr>
        <w:ind w:firstLine="720"/>
        <w:jc w:val="both"/>
        <w:rPr>
          <w:rFonts w:cs="Times New Roman"/>
          <w:szCs w:val="24"/>
        </w:rPr>
      </w:pPr>
      <w:r w:rsidRPr="003E2579">
        <w:rPr>
          <w:rFonts w:cs="Times New Roman"/>
          <w:szCs w:val="24"/>
        </w:rPr>
        <w:t>The ER Diagram provides the foundation for database design by defining how entities are connected and how information flows between different modules. It also helps ensure consistency, reduce data redundancy, and maintain the integrity of the database throughout the application.</w:t>
      </w:r>
    </w:p>
    <w:p w14:paraId="4F3414E6" w14:textId="77777777" w:rsidR="00145105" w:rsidRDefault="00145105" w:rsidP="00CD668F">
      <w:pPr>
        <w:rPr>
          <w:rFonts w:cs="Times New Roman"/>
          <w:szCs w:val="24"/>
        </w:rPr>
      </w:pPr>
      <w:r>
        <w:rPr>
          <w:rFonts w:cs="Times New Roman"/>
          <w:szCs w:val="24"/>
        </w:rPr>
        <w:br w:type="page"/>
      </w:r>
    </w:p>
    <w:tbl>
      <w:tblPr>
        <w:tblStyle w:val="TableGrid"/>
        <w:tblpPr w:leftFromText="180" w:rightFromText="180" w:vertAnchor="page" w:horzAnchor="page" w:tblpX="2329" w:tblpY="2269"/>
        <w:tblW w:w="8672" w:type="dxa"/>
        <w:tblLook w:val="04A0" w:firstRow="1" w:lastRow="0" w:firstColumn="1" w:lastColumn="0" w:noHBand="0" w:noVBand="1"/>
      </w:tblPr>
      <w:tblGrid>
        <w:gridCol w:w="2890"/>
        <w:gridCol w:w="2891"/>
        <w:gridCol w:w="2891"/>
      </w:tblGrid>
      <w:tr w:rsidR="00145105" w14:paraId="12C6EBB8" w14:textId="77777777" w:rsidTr="00FD0995">
        <w:trPr>
          <w:trHeight w:val="560"/>
        </w:trPr>
        <w:tc>
          <w:tcPr>
            <w:tcW w:w="2890" w:type="dxa"/>
          </w:tcPr>
          <w:p w14:paraId="1C128E6E" w14:textId="77777777" w:rsidR="00145105" w:rsidRPr="00946E80" w:rsidRDefault="00145105" w:rsidP="00CD668F">
            <w:pPr>
              <w:jc w:val="center"/>
              <w:rPr>
                <w:rFonts w:cs="Times New Roman"/>
                <w:b/>
                <w:bCs/>
                <w:szCs w:val="24"/>
              </w:rPr>
            </w:pPr>
            <w:r w:rsidRPr="00946E80">
              <w:rPr>
                <w:rFonts w:cs="Times New Roman"/>
                <w:b/>
                <w:bCs/>
                <w:szCs w:val="24"/>
              </w:rPr>
              <w:lastRenderedPageBreak/>
              <w:t>NAME</w:t>
            </w:r>
          </w:p>
        </w:tc>
        <w:tc>
          <w:tcPr>
            <w:tcW w:w="2891" w:type="dxa"/>
          </w:tcPr>
          <w:p w14:paraId="0EEEC165" w14:textId="77777777" w:rsidR="00145105" w:rsidRPr="00946E80" w:rsidRDefault="00145105" w:rsidP="00CD668F">
            <w:pPr>
              <w:jc w:val="center"/>
              <w:rPr>
                <w:rFonts w:cs="Times New Roman"/>
                <w:b/>
                <w:bCs/>
                <w:szCs w:val="24"/>
              </w:rPr>
            </w:pPr>
            <w:r w:rsidRPr="00946E80">
              <w:rPr>
                <w:rFonts w:cs="Times New Roman"/>
                <w:b/>
                <w:bCs/>
                <w:szCs w:val="24"/>
              </w:rPr>
              <w:t>NOTATION</w:t>
            </w:r>
          </w:p>
        </w:tc>
        <w:tc>
          <w:tcPr>
            <w:tcW w:w="2891" w:type="dxa"/>
          </w:tcPr>
          <w:p w14:paraId="787DF257" w14:textId="77777777" w:rsidR="00145105" w:rsidRPr="00946E80" w:rsidRDefault="00145105" w:rsidP="00CD668F">
            <w:pPr>
              <w:jc w:val="center"/>
              <w:rPr>
                <w:rFonts w:cs="Times New Roman"/>
                <w:b/>
                <w:bCs/>
                <w:szCs w:val="24"/>
              </w:rPr>
            </w:pPr>
            <w:r w:rsidRPr="00946E80">
              <w:rPr>
                <w:rFonts w:cs="Times New Roman"/>
                <w:b/>
                <w:bCs/>
                <w:szCs w:val="24"/>
              </w:rPr>
              <w:t>DESCRIPTION</w:t>
            </w:r>
          </w:p>
        </w:tc>
      </w:tr>
      <w:tr w:rsidR="00145105" w14:paraId="2821DA18" w14:textId="77777777" w:rsidTr="00FD0995">
        <w:trPr>
          <w:trHeight w:val="1670"/>
        </w:trPr>
        <w:tc>
          <w:tcPr>
            <w:tcW w:w="2890" w:type="dxa"/>
          </w:tcPr>
          <w:p w14:paraId="744DABE9" w14:textId="77777777" w:rsidR="00145105" w:rsidRDefault="00145105" w:rsidP="00CD668F">
            <w:pPr>
              <w:jc w:val="center"/>
              <w:rPr>
                <w:rFonts w:cs="Times New Roman"/>
                <w:szCs w:val="24"/>
              </w:rPr>
            </w:pPr>
          </w:p>
          <w:p w14:paraId="62C90114" w14:textId="77777777" w:rsidR="00145105" w:rsidRDefault="00145105" w:rsidP="00CD668F">
            <w:pPr>
              <w:jc w:val="center"/>
              <w:rPr>
                <w:rFonts w:cs="Times New Roman"/>
                <w:szCs w:val="24"/>
              </w:rPr>
            </w:pPr>
          </w:p>
          <w:p w14:paraId="543B4AC9" w14:textId="77777777" w:rsidR="00145105" w:rsidRDefault="00145105" w:rsidP="00CD668F">
            <w:pPr>
              <w:jc w:val="center"/>
              <w:rPr>
                <w:rFonts w:cs="Times New Roman"/>
                <w:szCs w:val="24"/>
              </w:rPr>
            </w:pPr>
            <w:r>
              <w:rPr>
                <w:rFonts w:cs="Times New Roman"/>
                <w:szCs w:val="24"/>
              </w:rPr>
              <w:t>Attribute</w:t>
            </w:r>
          </w:p>
        </w:tc>
        <w:tc>
          <w:tcPr>
            <w:tcW w:w="2891" w:type="dxa"/>
          </w:tcPr>
          <w:p w14:paraId="01B0D7CA" w14:textId="77777777" w:rsidR="00145105" w:rsidRDefault="00145105" w:rsidP="00CD668F">
            <w:pPr>
              <w:jc w:val="both"/>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51584" behindDoc="0" locked="0" layoutInCell="1" allowOverlap="1" wp14:anchorId="7EEDD49E" wp14:editId="0502A491">
                      <wp:simplePos x="0" y="0"/>
                      <wp:positionH relativeFrom="column">
                        <wp:posOffset>134620</wp:posOffset>
                      </wp:positionH>
                      <wp:positionV relativeFrom="paragraph">
                        <wp:posOffset>189230</wp:posOffset>
                      </wp:positionV>
                      <wp:extent cx="1432560" cy="510540"/>
                      <wp:effectExtent l="0" t="0" r="15240" b="22860"/>
                      <wp:wrapNone/>
                      <wp:docPr id="1583880490" name="Oval 5"/>
                      <wp:cNvGraphicFramePr/>
                      <a:graphic xmlns:a="http://schemas.openxmlformats.org/drawingml/2006/main">
                        <a:graphicData uri="http://schemas.microsoft.com/office/word/2010/wordprocessingShape">
                          <wps:wsp>
                            <wps:cNvSpPr/>
                            <wps:spPr>
                              <a:xfrm>
                                <a:off x="0" y="0"/>
                                <a:ext cx="1432560" cy="5105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68D5C8" id="Oval 5" o:spid="_x0000_s1026" style="position:absolute;margin-left:10.6pt;margin-top:14.9pt;width:112.8pt;height:40.2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" filled="f" strokecolor="black [3213]" strokeweight="2pt"/>
                  </w:pict>
                </mc:Fallback>
              </mc:AlternateContent>
            </w:r>
          </w:p>
        </w:tc>
        <w:tc>
          <w:tcPr>
            <w:tcW w:w="2891" w:type="dxa"/>
          </w:tcPr>
          <w:p w14:paraId="785320E5" w14:textId="77777777" w:rsidR="00145105" w:rsidRPr="00D90BB1" w:rsidRDefault="00145105" w:rsidP="00CD668F">
            <w:pPr>
              <w:jc w:val="both"/>
              <w:rPr>
                <w:rFonts w:cs="Times New Roman"/>
                <w:szCs w:val="24"/>
              </w:rPr>
            </w:pPr>
            <w:r w:rsidRPr="00D90BB1">
              <w:rPr>
                <w:rFonts w:cs="Times New Roman"/>
                <w:szCs w:val="24"/>
              </w:rPr>
              <w:t>The properties of entity can be attribute. It is represented by ellipse.</w:t>
            </w:r>
          </w:p>
        </w:tc>
      </w:tr>
      <w:tr w:rsidR="00145105" w14:paraId="2591C5B9" w14:textId="77777777" w:rsidTr="00FD0995">
        <w:trPr>
          <w:trHeight w:val="1597"/>
        </w:trPr>
        <w:tc>
          <w:tcPr>
            <w:tcW w:w="2890" w:type="dxa"/>
          </w:tcPr>
          <w:p w14:paraId="35B8A0AA" w14:textId="77777777" w:rsidR="00145105" w:rsidRDefault="00145105" w:rsidP="00CD668F">
            <w:pPr>
              <w:jc w:val="both"/>
              <w:rPr>
                <w:rFonts w:cs="Times New Roman"/>
                <w:szCs w:val="24"/>
              </w:rPr>
            </w:pPr>
          </w:p>
          <w:p w14:paraId="06F85A5A" w14:textId="77777777" w:rsidR="00145105" w:rsidRDefault="00145105" w:rsidP="00CD668F">
            <w:pPr>
              <w:jc w:val="both"/>
              <w:rPr>
                <w:rFonts w:cs="Times New Roman"/>
                <w:szCs w:val="24"/>
              </w:rPr>
            </w:pPr>
          </w:p>
          <w:p w14:paraId="00AED1D7" w14:textId="77777777" w:rsidR="00145105" w:rsidRDefault="00145105" w:rsidP="00CD668F">
            <w:pPr>
              <w:jc w:val="center"/>
              <w:rPr>
                <w:rFonts w:cs="Times New Roman"/>
                <w:szCs w:val="24"/>
              </w:rPr>
            </w:pPr>
            <w:r>
              <w:rPr>
                <w:rFonts w:cs="Times New Roman"/>
                <w:szCs w:val="24"/>
              </w:rPr>
              <w:t>Relationship</w:t>
            </w:r>
          </w:p>
        </w:tc>
        <w:tc>
          <w:tcPr>
            <w:tcW w:w="2891" w:type="dxa"/>
          </w:tcPr>
          <w:p w14:paraId="4DB4DFD9" w14:textId="77777777" w:rsidR="00145105" w:rsidRDefault="00145105" w:rsidP="00CD668F">
            <w:pPr>
              <w:jc w:val="both"/>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53632" behindDoc="0" locked="0" layoutInCell="1" allowOverlap="1" wp14:anchorId="51700932" wp14:editId="521D97AF">
                      <wp:simplePos x="0" y="0"/>
                      <wp:positionH relativeFrom="column">
                        <wp:posOffset>157480</wp:posOffset>
                      </wp:positionH>
                      <wp:positionV relativeFrom="paragraph">
                        <wp:posOffset>158115</wp:posOffset>
                      </wp:positionV>
                      <wp:extent cx="1386840" cy="632460"/>
                      <wp:effectExtent l="19050" t="19050" r="41910" b="34290"/>
                      <wp:wrapNone/>
                      <wp:docPr id="1595885860" name="Flowchart: Decision 6"/>
                      <wp:cNvGraphicFramePr/>
                      <a:graphic xmlns:a="http://schemas.openxmlformats.org/drawingml/2006/main">
                        <a:graphicData uri="http://schemas.microsoft.com/office/word/2010/wordprocessingShape">
                          <wps:wsp>
                            <wps:cNvSpPr/>
                            <wps:spPr>
                              <a:xfrm>
                                <a:off x="0" y="0"/>
                                <a:ext cx="1386840" cy="632460"/>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526C3D" id="_x0000_t110" coordsize="21600,21600" o:spt="110" path="m10800,l,10800,10800,21600,21600,10800xe">
                      <v:stroke joinstyle="miter"/>
                      <v:path gradientshapeok="t" o:connecttype="rect" textboxrect="5400,5400,16200,16200"/>
                    </v:shapetype>
                    <v:shape id="Flowchart: Decision 6" o:spid="_x0000_s1026" type="#_x0000_t110" style="position:absolute;margin-left:12.4pt;margin-top:12.45pt;width:109.2pt;height:49.8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" filled="f" strokecolor="black [3213]" strokeweight="2pt"/>
                  </w:pict>
                </mc:Fallback>
              </mc:AlternateContent>
            </w:r>
          </w:p>
        </w:tc>
        <w:tc>
          <w:tcPr>
            <w:tcW w:w="2891" w:type="dxa"/>
          </w:tcPr>
          <w:p w14:paraId="2EFC7142" w14:textId="77777777" w:rsidR="00145105" w:rsidRPr="00946E80" w:rsidRDefault="00145105" w:rsidP="00CD668F">
            <w:pPr>
              <w:jc w:val="both"/>
              <w:rPr>
                <w:rFonts w:cs="Times New Roman"/>
                <w:szCs w:val="24"/>
              </w:rPr>
            </w:pPr>
            <w:r w:rsidRPr="00946E80">
              <w:rPr>
                <w:rFonts w:cs="Times New Roman"/>
                <w:szCs w:val="24"/>
              </w:rPr>
              <w:t xml:space="preserve">Whenever an attribute of one entity refers to another entity, some relations </w:t>
            </w:r>
            <w:proofErr w:type="gramStart"/>
            <w:r w:rsidRPr="00946E80">
              <w:rPr>
                <w:rFonts w:cs="Times New Roman"/>
                <w:szCs w:val="24"/>
              </w:rPr>
              <w:t>exists</w:t>
            </w:r>
            <w:proofErr w:type="gramEnd"/>
            <w:r w:rsidRPr="00946E80">
              <w:rPr>
                <w:rFonts w:cs="Times New Roman"/>
                <w:szCs w:val="24"/>
              </w:rPr>
              <w:t>.</w:t>
            </w:r>
          </w:p>
        </w:tc>
      </w:tr>
      <w:tr w:rsidR="00145105" w14:paraId="04EB9C28" w14:textId="77777777" w:rsidTr="00FD0995">
        <w:trPr>
          <w:trHeight w:val="1670"/>
        </w:trPr>
        <w:tc>
          <w:tcPr>
            <w:tcW w:w="2890" w:type="dxa"/>
          </w:tcPr>
          <w:p w14:paraId="645B0E64" w14:textId="77777777" w:rsidR="00145105" w:rsidRDefault="00145105" w:rsidP="00CD668F">
            <w:pPr>
              <w:jc w:val="both"/>
              <w:rPr>
                <w:rFonts w:cs="Times New Roman"/>
                <w:szCs w:val="24"/>
              </w:rPr>
            </w:pPr>
          </w:p>
          <w:p w14:paraId="1443F769" w14:textId="77777777" w:rsidR="00145105" w:rsidRDefault="00145105" w:rsidP="00CD668F">
            <w:pPr>
              <w:jc w:val="both"/>
              <w:rPr>
                <w:rFonts w:cs="Times New Roman"/>
                <w:szCs w:val="24"/>
              </w:rPr>
            </w:pPr>
          </w:p>
          <w:p w14:paraId="0E772BE6" w14:textId="77777777" w:rsidR="00145105" w:rsidRDefault="00145105" w:rsidP="00CD668F">
            <w:pPr>
              <w:jc w:val="center"/>
              <w:rPr>
                <w:rFonts w:cs="Times New Roman"/>
                <w:szCs w:val="24"/>
              </w:rPr>
            </w:pPr>
            <w:r>
              <w:rPr>
                <w:rFonts w:cs="Times New Roman"/>
                <w:szCs w:val="24"/>
              </w:rPr>
              <w:t>Entity</w:t>
            </w:r>
          </w:p>
        </w:tc>
        <w:tc>
          <w:tcPr>
            <w:tcW w:w="2891" w:type="dxa"/>
          </w:tcPr>
          <w:p w14:paraId="0CDBC53D" w14:textId="77777777" w:rsidR="00145105" w:rsidRDefault="00145105" w:rsidP="00CD668F">
            <w:pPr>
              <w:jc w:val="both"/>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55680" behindDoc="0" locked="0" layoutInCell="1" allowOverlap="1" wp14:anchorId="5450EA37" wp14:editId="3F36316C">
                      <wp:simplePos x="0" y="0"/>
                      <wp:positionH relativeFrom="column">
                        <wp:posOffset>424180</wp:posOffset>
                      </wp:positionH>
                      <wp:positionV relativeFrom="paragraph">
                        <wp:posOffset>256540</wp:posOffset>
                      </wp:positionV>
                      <wp:extent cx="1005840" cy="586740"/>
                      <wp:effectExtent l="0" t="0" r="22860" b="22860"/>
                      <wp:wrapNone/>
                      <wp:docPr id="252653405" name="Rectangle 7"/>
                      <wp:cNvGraphicFramePr/>
                      <a:graphic xmlns:a="http://schemas.openxmlformats.org/drawingml/2006/main">
                        <a:graphicData uri="http://schemas.microsoft.com/office/word/2010/wordprocessingShape">
                          <wps:wsp>
                            <wps:cNvSpPr/>
                            <wps:spPr>
                              <a:xfrm>
                                <a:off x="0" y="0"/>
                                <a:ext cx="1005840" cy="5867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A54BAC" id="Rectangle 7" o:spid="_x0000_s1026" style="position:absolute;margin-left:33.4pt;margin-top:20.2pt;width:79.2pt;height:46.2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" filled="f" strokecolor="black [3213]" strokeweight="2pt"/>
                  </w:pict>
                </mc:Fallback>
              </mc:AlternateContent>
            </w:r>
          </w:p>
        </w:tc>
        <w:tc>
          <w:tcPr>
            <w:tcW w:w="2891" w:type="dxa"/>
          </w:tcPr>
          <w:p w14:paraId="662A6EDA" w14:textId="77777777" w:rsidR="00145105" w:rsidRPr="00FF02D4" w:rsidRDefault="00145105" w:rsidP="00CD668F">
            <w:pPr>
              <w:jc w:val="both"/>
              <w:rPr>
                <w:rFonts w:cs="Times New Roman"/>
                <w:szCs w:val="24"/>
              </w:rPr>
            </w:pPr>
            <w:r w:rsidRPr="00FF02D4">
              <w:rPr>
                <w:rFonts w:cs="Times New Roman"/>
                <w:szCs w:val="24"/>
              </w:rPr>
              <w:t>It may be an object with physical existence or conceptual existence.</w:t>
            </w:r>
          </w:p>
        </w:tc>
      </w:tr>
      <w:tr w:rsidR="00145105" w14:paraId="70D9D40B" w14:textId="77777777" w:rsidTr="00FD0995">
        <w:trPr>
          <w:trHeight w:val="1670"/>
        </w:trPr>
        <w:tc>
          <w:tcPr>
            <w:tcW w:w="2890" w:type="dxa"/>
          </w:tcPr>
          <w:p w14:paraId="5DD260C7" w14:textId="77777777" w:rsidR="00145105" w:rsidRDefault="00145105" w:rsidP="00CD668F">
            <w:pPr>
              <w:jc w:val="center"/>
              <w:rPr>
                <w:rFonts w:cs="Times New Roman"/>
                <w:szCs w:val="24"/>
              </w:rPr>
            </w:pPr>
          </w:p>
          <w:p w14:paraId="6AD79F9C" w14:textId="77777777" w:rsidR="00145105" w:rsidRDefault="00145105" w:rsidP="00CD668F">
            <w:pPr>
              <w:jc w:val="center"/>
              <w:rPr>
                <w:rFonts w:cs="Times New Roman"/>
                <w:szCs w:val="24"/>
              </w:rPr>
            </w:pPr>
          </w:p>
          <w:p w14:paraId="6D132465" w14:textId="77777777" w:rsidR="00145105" w:rsidRDefault="00145105" w:rsidP="00CD668F">
            <w:pPr>
              <w:jc w:val="center"/>
              <w:rPr>
                <w:rFonts w:cs="Times New Roman"/>
                <w:szCs w:val="24"/>
              </w:rPr>
            </w:pPr>
            <w:r>
              <w:rPr>
                <w:rFonts w:cs="Times New Roman"/>
                <w:szCs w:val="24"/>
              </w:rPr>
              <w:t>Link</w:t>
            </w:r>
          </w:p>
        </w:tc>
        <w:tc>
          <w:tcPr>
            <w:tcW w:w="2891" w:type="dxa"/>
          </w:tcPr>
          <w:p w14:paraId="1268394B" w14:textId="77777777" w:rsidR="00145105" w:rsidRDefault="00145105" w:rsidP="00CD668F">
            <w:pPr>
              <w:jc w:val="both"/>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57728" behindDoc="0" locked="0" layoutInCell="1" allowOverlap="1" wp14:anchorId="1D12D63A" wp14:editId="76B12850">
                      <wp:simplePos x="0" y="0"/>
                      <wp:positionH relativeFrom="column">
                        <wp:posOffset>359410</wp:posOffset>
                      </wp:positionH>
                      <wp:positionV relativeFrom="paragraph">
                        <wp:posOffset>530225</wp:posOffset>
                      </wp:positionV>
                      <wp:extent cx="941070" cy="7620"/>
                      <wp:effectExtent l="19050" t="19050" r="30480" b="30480"/>
                      <wp:wrapNone/>
                      <wp:docPr id="1845117070" name="Straight Connector 8"/>
                      <wp:cNvGraphicFramePr/>
                      <a:graphic xmlns:a="http://schemas.openxmlformats.org/drawingml/2006/main">
                        <a:graphicData uri="http://schemas.microsoft.com/office/word/2010/wordprocessingShape">
                          <wps:wsp>
                            <wps:cNvCnPr/>
                            <wps:spPr>
                              <a:xfrm flipV="1">
                                <a:off x="0" y="0"/>
                                <a:ext cx="941070" cy="762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56DAE" id="Straight Connector 8"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pt,41.75pt" to="102.4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" strokecolor="black [3213]" strokeweight="2.25pt"/>
                  </w:pict>
                </mc:Fallback>
              </mc:AlternateContent>
            </w:r>
          </w:p>
        </w:tc>
        <w:tc>
          <w:tcPr>
            <w:tcW w:w="2891" w:type="dxa"/>
          </w:tcPr>
          <w:p w14:paraId="436ABCCD" w14:textId="77777777" w:rsidR="00145105" w:rsidRPr="00FF02D4" w:rsidRDefault="00145105" w:rsidP="00CD668F">
            <w:pPr>
              <w:jc w:val="both"/>
              <w:rPr>
                <w:rFonts w:cs="Times New Roman"/>
                <w:szCs w:val="24"/>
              </w:rPr>
            </w:pPr>
            <w:r w:rsidRPr="00FF02D4">
              <w:rPr>
                <w:rFonts w:cs="Times New Roman"/>
                <w:szCs w:val="24"/>
              </w:rPr>
              <w:t>Lines link attribute to entity sets an entity set relation</w:t>
            </w:r>
          </w:p>
        </w:tc>
      </w:tr>
      <w:tr w:rsidR="00145105" w14:paraId="730DA9ED" w14:textId="77777777" w:rsidTr="00FD0995">
        <w:trPr>
          <w:trHeight w:val="1670"/>
        </w:trPr>
        <w:tc>
          <w:tcPr>
            <w:tcW w:w="2890" w:type="dxa"/>
          </w:tcPr>
          <w:p w14:paraId="6FA8A673" w14:textId="77777777" w:rsidR="00145105" w:rsidRDefault="00145105" w:rsidP="00CD668F">
            <w:pPr>
              <w:jc w:val="center"/>
              <w:rPr>
                <w:rFonts w:cs="Times New Roman"/>
                <w:szCs w:val="24"/>
              </w:rPr>
            </w:pPr>
          </w:p>
          <w:p w14:paraId="34067EBE" w14:textId="77777777" w:rsidR="00145105" w:rsidRDefault="00145105" w:rsidP="00CD668F">
            <w:pPr>
              <w:jc w:val="center"/>
              <w:rPr>
                <w:rFonts w:cs="Times New Roman"/>
                <w:szCs w:val="24"/>
              </w:rPr>
            </w:pPr>
          </w:p>
          <w:p w14:paraId="78390753" w14:textId="77777777" w:rsidR="00145105" w:rsidRDefault="00145105" w:rsidP="00CD668F">
            <w:pPr>
              <w:jc w:val="center"/>
              <w:rPr>
                <w:rFonts w:cs="Times New Roman"/>
                <w:szCs w:val="24"/>
              </w:rPr>
            </w:pPr>
            <w:r>
              <w:rPr>
                <w:rFonts w:cs="Times New Roman"/>
                <w:szCs w:val="24"/>
              </w:rPr>
              <w:t>Key Attribute</w:t>
            </w:r>
          </w:p>
        </w:tc>
        <w:tc>
          <w:tcPr>
            <w:tcW w:w="2891" w:type="dxa"/>
          </w:tcPr>
          <w:p w14:paraId="3EDB0638" w14:textId="77777777" w:rsidR="00145105" w:rsidRDefault="00145105" w:rsidP="00CD668F">
            <w:pPr>
              <w:jc w:val="both"/>
              <w:rPr>
                <w:rFonts w:cs="Times New Roman"/>
                <w:szCs w:val="24"/>
              </w:rPr>
            </w:pPr>
          </w:p>
          <w:p w14:paraId="738A70FA" w14:textId="77777777" w:rsidR="00145105" w:rsidRPr="0078415A" w:rsidRDefault="00145105" w:rsidP="00CD668F">
            <w:pPr>
              <w:jc w:val="center"/>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61824" behindDoc="0" locked="0" layoutInCell="1" allowOverlap="1" wp14:anchorId="05647C94" wp14:editId="7B0BE273">
                      <wp:simplePos x="0" y="0"/>
                      <wp:positionH relativeFrom="column">
                        <wp:posOffset>302260</wp:posOffset>
                      </wp:positionH>
                      <wp:positionV relativeFrom="paragraph">
                        <wp:posOffset>369570</wp:posOffset>
                      </wp:positionV>
                      <wp:extent cx="941070" cy="7620"/>
                      <wp:effectExtent l="19050" t="19050" r="30480" b="30480"/>
                      <wp:wrapNone/>
                      <wp:docPr id="144784564" name="Straight Connector 8"/>
                      <wp:cNvGraphicFramePr/>
                      <a:graphic xmlns:a="http://schemas.openxmlformats.org/drawingml/2006/main">
                        <a:graphicData uri="http://schemas.microsoft.com/office/word/2010/wordprocessingShape">
                          <wps:wsp>
                            <wps:cNvCnPr/>
                            <wps:spPr>
                              <a:xfrm flipV="1">
                                <a:off x="0" y="0"/>
                                <a:ext cx="941070" cy="762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8BCD04" id="Straight Connector 8"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pt,29.1pt" to="97.9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" strokecolor="black [3213]" strokeweight="2.25pt"/>
                  </w:pict>
                </mc:Fallback>
              </mc:AlternateContent>
            </w:r>
            <w:r>
              <w:rPr>
                <w:rFonts w:cs="Times New Roman"/>
                <w:noProof/>
                <w:szCs w:val="24"/>
                <w14:ligatures w14:val="standardContextual"/>
              </w:rPr>
              <mc:AlternateContent>
                <mc:Choice Requires="wps">
                  <w:drawing>
                    <wp:anchor distT="0" distB="0" distL="114300" distR="114300" simplePos="0" relativeHeight="251659776" behindDoc="0" locked="0" layoutInCell="1" allowOverlap="1" wp14:anchorId="11FB47D2" wp14:editId="6FFF0872">
                      <wp:simplePos x="0" y="0"/>
                      <wp:positionH relativeFrom="column">
                        <wp:posOffset>58420</wp:posOffset>
                      </wp:positionH>
                      <wp:positionV relativeFrom="paragraph">
                        <wp:posOffset>137795</wp:posOffset>
                      </wp:positionV>
                      <wp:extent cx="1432560" cy="510540"/>
                      <wp:effectExtent l="0" t="0" r="15240" b="22860"/>
                      <wp:wrapNone/>
                      <wp:docPr id="381799685" name="Oval 5"/>
                      <wp:cNvGraphicFramePr/>
                      <a:graphic xmlns:a="http://schemas.openxmlformats.org/drawingml/2006/main">
                        <a:graphicData uri="http://schemas.microsoft.com/office/word/2010/wordprocessingShape">
                          <wps:wsp>
                            <wps:cNvSpPr/>
                            <wps:spPr>
                              <a:xfrm>
                                <a:off x="0" y="0"/>
                                <a:ext cx="1432560" cy="5105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77DDA2" id="Oval 5" o:spid="_x0000_s1026" style="position:absolute;margin-left:4.6pt;margin-top:10.85pt;width:112.8pt;height:40.2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" filled="f" strokecolor="black [3213]" strokeweight="2pt"/>
                  </w:pict>
                </mc:Fallback>
              </mc:AlternateContent>
            </w:r>
          </w:p>
        </w:tc>
        <w:tc>
          <w:tcPr>
            <w:tcW w:w="2891" w:type="dxa"/>
          </w:tcPr>
          <w:p w14:paraId="211D1079" w14:textId="77777777" w:rsidR="00145105" w:rsidRPr="00FF02D4" w:rsidRDefault="00145105" w:rsidP="00CD668F">
            <w:pPr>
              <w:jc w:val="both"/>
              <w:rPr>
                <w:rFonts w:cs="Times New Roman"/>
                <w:szCs w:val="24"/>
              </w:rPr>
            </w:pPr>
            <w:r w:rsidRPr="00FF02D4">
              <w:rPr>
                <w:rFonts w:cs="Times New Roman"/>
                <w:szCs w:val="24"/>
              </w:rPr>
              <w:t xml:space="preserve">Primary Key: It signifies unique and </w:t>
            </w:r>
            <w:proofErr w:type="spellStart"/>
            <w:r w:rsidRPr="00FF02D4">
              <w:rPr>
                <w:rFonts w:cs="Times New Roman"/>
                <w:szCs w:val="24"/>
              </w:rPr>
              <w:t>non null</w:t>
            </w:r>
            <w:proofErr w:type="spellEnd"/>
            <w:r w:rsidRPr="00FF02D4">
              <w:rPr>
                <w:rFonts w:cs="Times New Roman"/>
                <w:szCs w:val="24"/>
              </w:rPr>
              <w:t xml:space="preserve"> values.</w:t>
            </w:r>
          </w:p>
        </w:tc>
      </w:tr>
    </w:tbl>
    <w:p w14:paraId="6E3CDD3C" w14:textId="77777777" w:rsidR="00145105" w:rsidRPr="006F5041" w:rsidRDefault="00145105" w:rsidP="00CD668F">
      <w:pPr>
        <w:pStyle w:val="ListBullet"/>
        <w:numPr>
          <w:ilvl w:val="0"/>
          <w:numId w:val="0"/>
        </w:numPr>
        <w:spacing w:before="40" w:after="40"/>
        <w:jc w:val="center"/>
        <w:rPr>
          <w:rFonts w:cs="Times New Roman"/>
          <w:b/>
          <w:bCs/>
          <w:sz w:val="28"/>
          <w:szCs w:val="28"/>
        </w:rPr>
      </w:pPr>
      <w:r w:rsidRPr="00A5080C">
        <w:rPr>
          <w:rFonts w:cs="Times New Roman"/>
          <w:b/>
          <w:bCs/>
          <w:sz w:val="28"/>
          <w:szCs w:val="28"/>
        </w:rPr>
        <w:t>NOTATIONS USED</w:t>
      </w:r>
    </w:p>
    <w:p w14:paraId="1FB9E0AF" w14:textId="6BC7F422" w:rsidR="00093C99" w:rsidRPr="00753A6B" w:rsidRDefault="00145105" w:rsidP="000E6D53">
      <w:pPr>
        <w:rPr>
          <w:rFonts w:cs="Times New Roman"/>
          <w:szCs w:val="24"/>
        </w:rPr>
      </w:pPr>
      <w:r>
        <w:rPr>
          <w:rFonts w:cs="Times New Roman"/>
          <w:szCs w:val="24"/>
        </w:rPr>
        <w:br w:type="page"/>
      </w:r>
    </w:p>
    <w:p w14:paraId="04AE8682" w14:textId="1E581ED5" w:rsidR="00093C99" w:rsidRPr="00D21CE0" w:rsidRDefault="00D21CE0" w:rsidP="00CC0AD0">
      <w:pPr>
        <w:pStyle w:val="Heading1"/>
        <w:spacing w:line="240" w:lineRule="auto"/>
        <w:jc w:val="center"/>
        <w:rPr>
          <w:rFonts w:ascii="Times New Roman" w:hAnsi="Times New Roman" w:cs="Times New Roman"/>
        </w:rPr>
      </w:pPr>
      <w:r w:rsidRPr="00D21CE0">
        <w:rPr>
          <w:rFonts w:ascii="Times New Roman" w:hAnsi="Times New Roman" w:cs="Times New Roman"/>
        </w:rPr>
        <w:lastRenderedPageBreak/>
        <w:t>FACILITIES REQUIRED FOR PROPOSED WORK</w:t>
      </w:r>
    </w:p>
    <w:p w14:paraId="38A94C71" w14:textId="384479C0" w:rsidR="00AA54DB" w:rsidRPr="00BC14C4" w:rsidRDefault="00BC14C4" w:rsidP="00535624">
      <w:pPr>
        <w:spacing w:before="240" w:after="240"/>
        <w:ind w:firstLine="720"/>
        <w:jc w:val="both"/>
        <w:rPr>
          <w:rFonts w:cs="Times New Roman"/>
          <w:szCs w:val="24"/>
          <w:lang w:val="en-IN"/>
        </w:rPr>
      </w:pPr>
      <w:r w:rsidRPr="00BC14C4">
        <w:rPr>
          <w:rFonts w:cs="Times New Roman"/>
          <w:szCs w:val="24"/>
          <w:lang w:val="en-IN"/>
        </w:rPr>
        <w:t xml:space="preserve">The development and testing of the </w:t>
      </w:r>
      <w:r w:rsidRPr="005739B0">
        <w:rPr>
          <w:rFonts w:cs="Times New Roman"/>
          <w:szCs w:val="24"/>
          <w:lang w:val="en-IN"/>
        </w:rPr>
        <w:t>Carvion AI</w:t>
      </w:r>
      <w:r w:rsidRPr="00BC14C4">
        <w:rPr>
          <w:rFonts w:cs="Times New Roman"/>
          <w:szCs w:val="24"/>
          <w:lang w:val="en-IN"/>
        </w:rPr>
        <w:t xml:space="preserve"> platform require the following hardware and software resources.</w:t>
      </w:r>
    </w:p>
    <w:p w14:paraId="01787DCB" w14:textId="09D009A7" w:rsidR="00BC14C4" w:rsidRPr="00535624" w:rsidRDefault="00535624" w:rsidP="00535624">
      <w:pPr>
        <w:pStyle w:val="Heading2"/>
        <w:spacing w:line="240" w:lineRule="auto"/>
        <w:rPr>
          <w:rFonts w:ascii="Times New Roman" w:hAnsi="Times New Roman" w:cs="Times New Roman"/>
          <w:lang w:val="en-IN"/>
        </w:rPr>
      </w:pPr>
      <w:r w:rsidRPr="00535624">
        <w:rPr>
          <w:rFonts w:ascii="Times New Roman" w:hAnsi="Times New Roman" w:cs="Times New Roman"/>
          <w:lang w:val="en-IN"/>
        </w:rPr>
        <w:t>HARDWARE REQUIREMENTS</w:t>
      </w:r>
    </w:p>
    <w:p w14:paraId="00EFDAEC" w14:textId="0403F39F" w:rsidR="00535624" w:rsidRDefault="00BC14C4" w:rsidP="00535624">
      <w:pPr>
        <w:pStyle w:val="ListParagraph"/>
        <w:numPr>
          <w:ilvl w:val="0"/>
          <w:numId w:val="35"/>
        </w:numPr>
        <w:spacing w:before="240" w:after="240"/>
        <w:jc w:val="both"/>
        <w:rPr>
          <w:rFonts w:cs="Times New Roman"/>
          <w:b/>
          <w:bCs/>
          <w:szCs w:val="24"/>
          <w:lang w:val="en-IN"/>
        </w:rPr>
      </w:pPr>
      <w:r w:rsidRPr="00BC14C4">
        <w:rPr>
          <w:rFonts w:cs="Times New Roman"/>
          <w:b/>
          <w:bCs/>
          <w:szCs w:val="24"/>
          <w:lang w:val="en-IN"/>
        </w:rPr>
        <w:t>Processor</w:t>
      </w:r>
    </w:p>
    <w:p w14:paraId="14C27B61" w14:textId="77777777" w:rsidR="00535624" w:rsidRDefault="00535624" w:rsidP="00535624">
      <w:pPr>
        <w:pStyle w:val="ListParagraph"/>
        <w:spacing w:before="240" w:after="240"/>
        <w:ind w:left="360" w:firstLine="360"/>
        <w:jc w:val="both"/>
        <w:rPr>
          <w:rFonts w:cs="Times New Roman"/>
          <w:b/>
          <w:bCs/>
          <w:szCs w:val="24"/>
          <w:lang w:val="en-IN"/>
        </w:rPr>
      </w:pPr>
    </w:p>
    <w:p w14:paraId="067E96D6" w14:textId="0CAE4610" w:rsidR="00BC14C4" w:rsidRPr="00535624" w:rsidRDefault="00BC14C4" w:rsidP="00535624">
      <w:pPr>
        <w:pStyle w:val="ListParagraph"/>
        <w:spacing w:before="240" w:after="240"/>
        <w:ind w:left="360" w:firstLine="360"/>
        <w:jc w:val="both"/>
        <w:rPr>
          <w:rFonts w:cs="Times New Roman"/>
          <w:b/>
          <w:bCs/>
          <w:szCs w:val="24"/>
          <w:lang w:val="en-IN"/>
        </w:rPr>
      </w:pPr>
      <w:r w:rsidRPr="00535624">
        <w:rPr>
          <w:rFonts w:cs="Times New Roman"/>
          <w:szCs w:val="24"/>
          <w:lang w:val="en-IN"/>
        </w:rPr>
        <w:t xml:space="preserve">Intel Core i5 / AMD </w:t>
      </w:r>
      <w:proofErr w:type="spellStart"/>
      <w:r w:rsidRPr="00535624">
        <w:rPr>
          <w:rFonts w:cs="Times New Roman"/>
          <w:szCs w:val="24"/>
          <w:lang w:val="en-IN"/>
        </w:rPr>
        <w:t>Ryzen</w:t>
      </w:r>
      <w:proofErr w:type="spellEnd"/>
      <w:r w:rsidRPr="00535624">
        <w:rPr>
          <w:rFonts w:cs="Times New Roman"/>
          <w:szCs w:val="24"/>
          <w:lang w:val="en-IN"/>
        </w:rPr>
        <w:t xml:space="preserve"> 5 processor or higher.</w:t>
      </w:r>
    </w:p>
    <w:p w14:paraId="521FF583" w14:textId="77777777" w:rsidR="00BC14C4" w:rsidRPr="00BC14C4" w:rsidRDefault="00BC14C4" w:rsidP="00CD668F">
      <w:pPr>
        <w:pStyle w:val="ListParagraph"/>
        <w:spacing w:before="240" w:after="240"/>
        <w:ind w:left="1069" w:firstLine="371"/>
        <w:jc w:val="both"/>
        <w:rPr>
          <w:rFonts w:cs="Times New Roman"/>
          <w:b/>
          <w:bCs/>
          <w:szCs w:val="24"/>
          <w:lang w:val="en-IN"/>
        </w:rPr>
      </w:pPr>
    </w:p>
    <w:p w14:paraId="2728DCBB" w14:textId="77777777" w:rsidR="00535624" w:rsidRDefault="00BC14C4" w:rsidP="00535624">
      <w:pPr>
        <w:pStyle w:val="ListParagraph"/>
        <w:numPr>
          <w:ilvl w:val="0"/>
          <w:numId w:val="35"/>
        </w:numPr>
        <w:spacing w:before="240" w:after="240"/>
        <w:jc w:val="both"/>
        <w:rPr>
          <w:rFonts w:cs="Times New Roman"/>
          <w:b/>
          <w:bCs/>
          <w:szCs w:val="24"/>
          <w:lang w:val="en-IN"/>
        </w:rPr>
      </w:pPr>
      <w:r w:rsidRPr="00BC14C4">
        <w:rPr>
          <w:rFonts w:cs="Times New Roman"/>
          <w:b/>
          <w:bCs/>
          <w:szCs w:val="24"/>
          <w:lang w:val="en-IN"/>
        </w:rPr>
        <w:t>Memory</w:t>
      </w:r>
    </w:p>
    <w:p w14:paraId="12E9D2CB" w14:textId="77777777" w:rsidR="00535624" w:rsidRDefault="00535624" w:rsidP="00535624">
      <w:pPr>
        <w:pStyle w:val="ListParagraph"/>
        <w:spacing w:before="240" w:after="240"/>
        <w:ind w:left="360" w:firstLine="360"/>
        <w:jc w:val="both"/>
        <w:rPr>
          <w:rFonts w:cs="Times New Roman"/>
          <w:b/>
          <w:bCs/>
          <w:szCs w:val="24"/>
          <w:lang w:val="en-IN"/>
        </w:rPr>
      </w:pPr>
    </w:p>
    <w:p w14:paraId="416D4B29" w14:textId="65A8AC60" w:rsidR="00BC14C4" w:rsidRPr="00535624" w:rsidRDefault="00BC14C4" w:rsidP="00535624">
      <w:pPr>
        <w:pStyle w:val="ListParagraph"/>
        <w:spacing w:before="240" w:after="240"/>
        <w:ind w:left="360" w:firstLine="360"/>
        <w:jc w:val="both"/>
        <w:rPr>
          <w:rFonts w:cs="Times New Roman"/>
          <w:b/>
          <w:bCs/>
          <w:szCs w:val="24"/>
          <w:lang w:val="en-IN"/>
        </w:rPr>
      </w:pPr>
      <w:r w:rsidRPr="00535624">
        <w:rPr>
          <w:rFonts w:cs="Times New Roman"/>
          <w:szCs w:val="24"/>
          <w:lang w:val="en-IN"/>
        </w:rPr>
        <w:t>Minimum 8 GB RAM (16 GB recommended).</w:t>
      </w:r>
    </w:p>
    <w:p w14:paraId="0CBE9625" w14:textId="77777777" w:rsidR="00BC14C4" w:rsidRPr="00BC14C4" w:rsidRDefault="00BC14C4" w:rsidP="00CD668F">
      <w:pPr>
        <w:pStyle w:val="ListParagraph"/>
        <w:spacing w:before="240" w:after="240"/>
        <w:ind w:left="1069" w:firstLine="371"/>
        <w:jc w:val="both"/>
        <w:rPr>
          <w:rFonts w:cs="Times New Roman"/>
          <w:b/>
          <w:bCs/>
          <w:szCs w:val="24"/>
          <w:lang w:val="en-IN"/>
        </w:rPr>
      </w:pPr>
    </w:p>
    <w:p w14:paraId="7920D667" w14:textId="77777777" w:rsidR="00535624" w:rsidRDefault="00BC14C4" w:rsidP="00535624">
      <w:pPr>
        <w:pStyle w:val="ListParagraph"/>
        <w:numPr>
          <w:ilvl w:val="0"/>
          <w:numId w:val="35"/>
        </w:numPr>
        <w:spacing w:before="240" w:after="240"/>
        <w:jc w:val="both"/>
        <w:rPr>
          <w:rFonts w:cs="Times New Roman"/>
          <w:b/>
          <w:bCs/>
          <w:szCs w:val="24"/>
          <w:lang w:val="en-IN"/>
        </w:rPr>
      </w:pPr>
      <w:r w:rsidRPr="00BC14C4">
        <w:rPr>
          <w:rFonts w:cs="Times New Roman"/>
          <w:b/>
          <w:bCs/>
          <w:szCs w:val="24"/>
          <w:lang w:val="en-IN"/>
        </w:rPr>
        <w:t>Storage</w:t>
      </w:r>
    </w:p>
    <w:p w14:paraId="2D8CC77F" w14:textId="77777777" w:rsidR="00535624" w:rsidRDefault="00535624" w:rsidP="00535624">
      <w:pPr>
        <w:pStyle w:val="ListParagraph"/>
        <w:spacing w:before="240" w:after="240"/>
        <w:ind w:left="360" w:firstLine="360"/>
        <w:jc w:val="both"/>
        <w:rPr>
          <w:rFonts w:cs="Times New Roman"/>
          <w:b/>
          <w:bCs/>
          <w:szCs w:val="24"/>
          <w:lang w:val="en-IN"/>
        </w:rPr>
      </w:pPr>
    </w:p>
    <w:p w14:paraId="18E94ACE" w14:textId="7BCE1F1E" w:rsidR="00BC14C4" w:rsidRPr="00535624" w:rsidRDefault="00BC14C4" w:rsidP="00535624">
      <w:pPr>
        <w:pStyle w:val="ListParagraph"/>
        <w:spacing w:before="240" w:after="240"/>
        <w:ind w:left="360" w:firstLine="360"/>
        <w:jc w:val="both"/>
        <w:rPr>
          <w:rFonts w:cs="Times New Roman"/>
          <w:b/>
          <w:bCs/>
          <w:szCs w:val="24"/>
          <w:lang w:val="en-IN"/>
        </w:rPr>
      </w:pPr>
      <w:r w:rsidRPr="00535624">
        <w:rPr>
          <w:rFonts w:cs="Times New Roman"/>
          <w:szCs w:val="24"/>
          <w:lang w:val="en-IN"/>
        </w:rPr>
        <w:t>Minimum 256 GB SSD with sufficient free space.</w:t>
      </w:r>
    </w:p>
    <w:p w14:paraId="0D5CB8EB" w14:textId="77777777" w:rsidR="00BC14C4" w:rsidRPr="00BC14C4" w:rsidRDefault="00BC14C4" w:rsidP="00CD668F">
      <w:pPr>
        <w:pStyle w:val="ListParagraph"/>
        <w:spacing w:before="240" w:after="240"/>
        <w:ind w:left="1069" w:firstLine="371"/>
        <w:jc w:val="both"/>
        <w:rPr>
          <w:rFonts w:cs="Times New Roman"/>
          <w:b/>
          <w:bCs/>
          <w:szCs w:val="24"/>
          <w:lang w:val="en-IN"/>
        </w:rPr>
      </w:pPr>
    </w:p>
    <w:p w14:paraId="39124AE3" w14:textId="77777777" w:rsidR="00535624" w:rsidRDefault="00BC14C4" w:rsidP="00535624">
      <w:pPr>
        <w:pStyle w:val="ListParagraph"/>
        <w:numPr>
          <w:ilvl w:val="0"/>
          <w:numId w:val="35"/>
        </w:numPr>
        <w:spacing w:before="240" w:after="240"/>
        <w:jc w:val="both"/>
        <w:rPr>
          <w:rFonts w:cs="Times New Roman"/>
          <w:b/>
          <w:bCs/>
          <w:szCs w:val="24"/>
          <w:lang w:val="en-IN"/>
        </w:rPr>
      </w:pPr>
      <w:r w:rsidRPr="00BC14C4">
        <w:rPr>
          <w:rFonts w:cs="Times New Roman"/>
          <w:b/>
          <w:bCs/>
          <w:szCs w:val="24"/>
          <w:lang w:val="en-IN"/>
        </w:rPr>
        <w:t>Network</w:t>
      </w:r>
    </w:p>
    <w:p w14:paraId="73AFDD6C" w14:textId="77777777" w:rsidR="00535624" w:rsidRDefault="00535624" w:rsidP="00535624">
      <w:pPr>
        <w:pStyle w:val="ListParagraph"/>
        <w:spacing w:before="240" w:after="240"/>
        <w:ind w:left="360" w:firstLine="360"/>
        <w:jc w:val="both"/>
        <w:rPr>
          <w:rFonts w:cs="Times New Roman"/>
          <w:b/>
          <w:bCs/>
          <w:szCs w:val="24"/>
          <w:lang w:val="en-IN"/>
        </w:rPr>
      </w:pPr>
    </w:p>
    <w:p w14:paraId="54C7500B" w14:textId="00E03606" w:rsidR="00BC14C4" w:rsidRPr="00535624" w:rsidRDefault="00BC14C4" w:rsidP="00535624">
      <w:pPr>
        <w:pStyle w:val="ListParagraph"/>
        <w:spacing w:before="240" w:after="240"/>
        <w:ind w:left="360" w:firstLine="360"/>
        <w:jc w:val="both"/>
        <w:rPr>
          <w:rFonts w:cs="Times New Roman"/>
          <w:b/>
          <w:bCs/>
          <w:szCs w:val="24"/>
          <w:lang w:val="en-IN"/>
        </w:rPr>
      </w:pPr>
      <w:r w:rsidRPr="00535624">
        <w:rPr>
          <w:rFonts w:cs="Times New Roman"/>
          <w:szCs w:val="24"/>
          <w:lang w:val="en-IN"/>
        </w:rPr>
        <w:t>Stable high-speed Internet connection for API access and software installation.</w:t>
      </w:r>
    </w:p>
    <w:p w14:paraId="76E97EBE" w14:textId="586873B9" w:rsidR="00BC14C4" w:rsidRPr="00535624" w:rsidRDefault="00535624" w:rsidP="00535624">
      <w:pPr>
        <w:pStyle w:val="Heading2"/>
        <w:spacing w:line="240" w:lineRule="auto"/>
        <w:rPr>
          <w:rFonts w:ascii="Times New Roman" w:hAnsi="Times New Roman" w:cs="Times New Roman"/>
          <w:lang w:val="en-IN"/>
        </w:rPr>
      </w:pPr>
      <w:r w:rsidRPr="00535624">
        <w:rPr>
          <w:rFonts w:ascii="Times New Roman" w:hAnsi="Times New Roman" w:cs="Times New Roman"/>
          <w:lang w:val="en-IN"/>
        </w:rPr>
        <w:t>SOFTWARE REQUIREMENTS</w:t>
      </w:r>
    </w:p>
    <w:p w14:paraId="2EC001BE" w14:textId="77777777" w:rsidR="00535624" w:rsidRDefault="00BC14C4" w:rsidP="00535624">
      <w:pPr>
        <w:pStyle w:val="ListParagraph"/>
        <w:numPr>
          <w:ilvl w:val="0"/>
          <w:numId w:val="36"/>
        </w:numPr>
        <w:spacing w:before="240" w:after="240"/>
        <w:jc w:val="both"/>
        <w:rPr>
          <w:rFonts w:cs="Times New Roman"/>
          <w:b/>
          <w:bCs/>
          <w:szCs w:val="24"/>
          <w:lang w:val="en-IN"/>
        </w:rPr>
      </w:pPr>
      <w:r w:rsidRPr="00BC14C4">
        <w:rPr>
          <w:rFonts w:cs="Times New Roman"/>
          <w:b/>
          <w:bCs/>
          <w:szCs w:val="24"/>
          <w:lang w:val="en-IN"/>
        </w:rPr>
        <w:t>Operating System</w:t>
      </w:r>
    </w:p>
    <w:p w14:paraId="4F170BC0" w14:textId="77777777" w:rsidR="00535624" w:rsidRDefault="00535624" w:rsidP="00535624">
      <w:pPr>
        <w:pStyle w:val="ListParagraph"/>
        <w:spacing w:before="240" w:after="240"/>
        <w:ind w:left="360" w:firstLine="360"/>
        <w:jc w:val="both"/>
        <w:rPr>
          <w:rFonts w:cs="Times New Roman"/>
          <w:b/>
          <w:bCs/>
          <w:szCs w:val="24"/>
          <w:lang w:val="en-IN"/>
        </w:rPr>
      </w:pPr>
    </w:p>
    <w:p w14:paraId="33089053" w14:textId="170FAAC5" w:rsidR="00BC14C4" w:rsidRPr="00535624" w:rsidRDefault="00BC14C4" w:rsidP="00535624">
      <w:pPr>
        <w:pStyle w:val="ListParagraph"/>
        <w:spacing w:before="240" w:after="240"/>
        <w:ind w:left="360" w:firstLine="360"/>
        <w:jc w:val="both"/>
        <w:rPr>
          <w:rFonts w:cs="Times New Roman"/>
          <w:b/>
          <w:bCs/>
          <w:szCs w:val="24"/>
          <w:lang w:val="en-IN"/>
        </w:rPr>
      </w:pPr>
      <w:r w:rsidRPr="00535624">
        <w:rPr>
          <w:rFonts w:cs="Times New Roman"/>
          <w:szCs w:val="24"/>
          <w:lang w:val="en-IN"/>
        </w:rPr>
        <w:t>Windows 10/11, macOS, or Linux.</w:t>
      </w:r>
    </w:p>
    <w:p w14:paraId="25233E9C" w14:textId="77777777" w:rsidR="00BC14C4" w:rsidRPr="00BC14C4" w:rsidRDefault="00BC14C4" w:rsidP="00CD668F">
      <w:pPr>
        <w:pStyle w:val="ListParagraph"/>
        <w:spacing w:before="240" w:after="240"/>
        <w:ind w:left="1069" w:firstLine="371"/>
        <w:jc w:val="both"/>
        <w:rPr>
          <w:rFonts w:cs="Times New Roman"/>
          <w:b/>
          <w:bCs/>
          <w:szCs w:val="24"/>
          <w:lang w:val="en-IN"/>
        </w:rPr>
      </w:pPr>
    </w:p>
    <w:p w14:paraId="56075081" w14:textId="77777777" w:rsidR="00535624" w:rsidRPr="00535624" w:rsidRDefault="00BC14C4" w:rsidP="00535624">
      <w:pPr>
        <w:pStyle w:val="ListParagraph"/>
        <w:numPr>
          <w:ilvl w:val="0"/>
          <w:numId w:val="36"/>
        </w:numPr>
        <w:spacing w:before="240" w:after="240"/>
        <w:jc w:val="both"/>
        <w:rPr>
          <w:rFonts w:cs="Times New Roman"/>
          <w:szCs w:val="24"/>
          <w:lang w:val="en-IN"/>
        </w:rPr>
      </w:pPr>
      <w:r w:rsidRPr="00BC14C4">
        <w:rPr>
          <w:rFonts w:cs="Times New Roman"/>
          <w:b/>
          <w:bCs/>
          <w:szCs w:val="24"/>
          <w:lang w:val="en-IN"/>
        </w:rPr>
        <w:t>Integrated Development Environment (IDE)</w:t>
      </w:r>
    </w:p>
    <w:p w14:paraId="5FD6216A" w14:textId="77777777" w:rsidR="00535624" w:rsidRDefault="00535624" w:rsidP="00535624">
      <w:pPr>
        <w:pStyle w:val="ListParagraph"/>
        <w:spacing w:before="240" w:after="240"/>
        <w:ind w:left="360" w:firstLine="360"/>
        <w:jc w:val="both"/>
        <w:rPr>
          <w:rFonts w:cs="Times New Roman"/>
          <w:b/>
          <w:bCs/>
          <w:szCs w:val="24"/>
          <w:lang w:val="en-IN"/>
        </w:rPr>
      </w:pPr>
    </w:p>
    <w:p w14:paraId="6156F2BF" w14:textId="71A847C4" w:rsidR="00BC14C4" w:rsidRPr="00535624" w:rsidRDefault="00BC14C4" w:rsidP="00535624">
      <w:pPr>
        <w:pStyle w:val="ListParagraph"/>
        <w:spacing w:before="240" w:after="240"/>
        <w:ind w:left="360" w:firstLine="360"/>
        <w:jc w:val="both"/>
        <w:rPr>
          <w:rFonts w:cs="Times New Roman"/>
          <w:szCs w:val="24"/>
          <w:lang w:val="en-IN"/>
        </w:rPr>
      </w:pPr>
      <w:r w:rsidRPr="00535624">
        <w:rPr>
          <w:rFonts w:cs="Times New Roman"/>
          <w:szCs w:val="24"/>
          <w:lang w:val="en-IN"/>
        </w:rPr>
        <w:t>Visual Studio Code or PyCharm.</w:t>
      </w:r>
    </w:p>
    <w:p w14:paraId="583D22D3" w14:textId="77777777" w:rsidR="00BC14C4" w:rsidRPr="00BC14C4" w:rsidRDefault="00BC14C4" w:rsidP="00CD668F">
      <w:pPr>
        <w:pStyle w:val="ListParagraph"/>
        <w:spacing w:before="240" w:after="240"/>
        <w:ind w:left="1069" w:firstLine="371"/>
        <w:jc w:val="both"/>
        <w:rPr>
          <w:rFonts w:cs="Times New Roman"/>
          <w:szCs w:val="24"/>
          <w:lang w:val="en-IN"/>
        </w:rPr>
      </w:pPr>
    </w:p>
    <w:p w14:paraId="43DA6FA2" w14:textId="77777777" w:rsidR="00535624" w:rsidRDefault="00BC14C4" w:rsidP="00535624">
      <w:pPr>
        <w:pStyle w:val="ListParagraph"/>
        <w:numPr>
          <w:ilvl w:val="0"/>
          <w:numId w:val="36"/>
        </w:numPr>
        <w:spacing w:before="240" w:after="240"/>
        <w:jc w:val="both"/>
        <w:rPr>
          <w:rFonts w:cs="Times New Roman"/>
          <w:b/>
          <w:bCs/>
          <w:szCs w:val="24"/>
          <w:lang w:val="en-IN"/>
        </w:rPr>
      </w:pPr>
      <w:r w:rsidRPr="00BC14C4">
        <w:rPr>
          <w:rFonts w:cs="Times New Roman"/>
          <w:b/>
          <w:bCs/>
          <w:szCs w:val="24"/>
          <w:lang w:val="en-IN"/>
        </w:rPr>
        <w:t>Programming Languages</w:t>
      </w:r>
    </w:p>
    <w:p w14:paraId="550088AC" w14:textId="77777777" w:rsidR="00535624" w:rsidRDefault="00535624" w:rsidP="00535624">
      <w:pPr>
        <w:pStyle w:val="ListParagraph"/>
        <w:spacing w:before="240" w:after="240"/>
        <w:ind w:left="360" w:firstLine="360"/>
        <w:jc w:val="both"/>
        <w:rPr>
          <w:rFonts w:cs="Times New Roman"/>
          <w:b/>
          <w:bCs/>
          <w:szCs w:val="24"/>
          <w:lang w:val="en-IN"/>
        </w:rPr>
      </w:pPr>
    </w:p>
    <w:p w14:paraId="73536DBA" w14:textId="2DF96E13" w:rsidR="00BC14C4" w:rsidRPr="00535624" w:rsidRDefault="00BC14C4" w:rsidP="00535624">
      <w:pPr>
        <w:pStyle w:val="ListParagraph"/>
        <w:spacing w:before="240" w:after="240"/>
        <w:ind w:left="360" w:firstLine="360"/>
        <w:jc w:val="both"/>
        <w:rPr>
          <w:rFonts w:cs="Times New Roman"/>
          <w:b/>
          <w:bCs/>
          <w:szCs w:val="24"/>
          <w:lang w:val="en-IN"/>
        </w:rPr>
      </w:pPr>
      <w:r w:rsidRPr="00535624">
        <w:rPr>
          <w:rFonts w:cs="Times New Roman"/>
          <w:szCs w:val="24"/>
          <w:lang w:val="en-IN"/>
        </w:rPr>
        <w:t>Python 3.11+, JavaScript (Node.js 18+), HTML5, and CSS3.</w:t>
      </w:r>
      <w:r w:rsidRPr="00535624">
        <w:rPr>
          <w:rFonts w:cs="Times New Roman"/>
          <w:szCs w:val="24"/>
          <w:lang w:val="en-IN"/>
        </w:rPr>
        <w:tab/>
      </w:r>
    </w:p>
    <w:p w14:paraId="4C03930D" w14:textId="77777777" w:rsidR="00BC14C4" w:rsidRPr="00BC14C4" w:rsidRDefault="00BC14C4" w:rsidP="00CD668F">
      <w:pPr>
        <w:pStyle w:val="ListParagraph"/>
        <w:tabs>
          <w:tab w:val="left" w:pos="7812"/>
        </w:tabs>
        <w:spacing w:before="240" w:after="240"/>
        <w:ind w:left="1069" w:firstLine="371"/>
        <w:jc w:val="both"/>
        <w:rPr>
          <w:rFonts w:cs="Times New Roman"/>
          <w:b/>
          <w:bCs/>
          <w:szCs w:val="24"/>
          <w:lang w:val="en-IN"/>
        </w:rPr>
      </w:pPr>
    </w:p>
    <w:p w14:paraId="3A2DBF5D" w14:textId="77777777" w:rsidR="00535624" w:rsidRPr="00535624" w:rsidRDefault="00BC14C4" w:rsidP="00535624">
      <w:pPr>
        <w:pStyle w:val="ListParagraph"/>
        <w:numPr>
          <w:ilvl w:val="0"/>
          <w:numId w:val="36"/>
        </w:numPr>
        <w:spacing w:before="240" w:after="240"/>
        <w:jc w:val="both"/>
        <w:rPr>
          <w:rFonts w:cs="Times New Roman"/>
          <w:szCs w:val="24"/>
          <w:lang w:val="en-IN"/>
        </w:rPr>
      </w:pPr>
      <w:r w:rsidRPr="00BC14C4">
        <w:rPr>
          <w:rFonts w:cs="Times New Roman"/>
          <w:b/>
          <w:bCs/>
          <w:szCs w:val="24"/>
          <w:lang w:val="en-IN"/>
        </w:rPr>
        <w:t>Frameworks</w:t>
      </w:r>
    </w:p>
    <w:p w14:paraId="605F21EB" w14:textId="77777777" w:rsidR="00535624" w:rsidRDefault="00535624" w:rsidP="00535624">
      <w:pPr>
        <w:pStyle w:val="ListParagraph"/>
        <w:spacing w:before="240" w:after="240"/>
        <w:ind w:left="360" w:firstLine="360"/>
        <w:jc w:val="both"/>
        <w:rPr>
          <w:rFonts w:cs="Times New Roman"/>
          <w:b/>
          <w:bCs/>
          <w:szCs w:val="24"/>
          <w:lang w:val="en-IN"/>
        </w:rPr>
      </w:pPr>
    </w:p>
    <w:p w14:paraId="685D8CD6" w14:textId="08131D7E" w:rsidR="00BC14C4" w:rsidRPr="00535624" w:rsidRDefault="00BC14C4" w:rsidP="00535624">
      <w:pPr>
        <w:pStyle w:val="ListParagraph"/>
        <w:spacing w:before="240" w:after="240"/>
        <w:ind w:left="360" w:firstLine="360"/>
        <w:jc w:val="both"/>
        <w:rPr>
          <w:rFonts w:cs="Times New Roman"/>
          <w:szCs w:val="24"/>
          <w:lang w:val="en-IN"/>
        </w:rPr>
      </w:pPr>
      <w:r w:rsidRPr="00535624">
        <w:rPr>
          <w:rFonts w:cs="Times New Roman"/>
          <w:szCs w:val="24"/>
          <w:lang w:val="en-IN"/>
        </w:rPr>
        <w:t>React.js, Vite, Django REST Framework (DRF), and Simple JWT.</w:t>
      </w:r>
    </w:p>
    <w:p w14:paraId="1C3F2421" w14:textId="77777777" w:rsidR="00BC14C4" w:rsidRDefault="00BC14C4" w:rsidP="00CD668F">
      <w:pPr>
        <w:pStyle w:val="ListParagraph"/>
        <w:spacing w:before="240" w:after="240"/>
        <w:ind w:left="1069"/>
        <w:jc w:val="both"/>
        <w:rPr>
          <w:rFonts w:cs="Times New Roman"/>
          <w:szCs w:val="24"/>
          <w:lang w:val="en-IN"/>
        </w:rPr>
      </w:pPr>
    </w:p>
    <w:p w14:paraId="4FD8E993" w14:textId="77777777" w:rsidR="00535624" w:rsidRPr="00535624" w:rsidRDefault="00BC14C4" w:rsidP="00535624">
      <w:pPr>
        <w:pStyle w:val="ListParagraph"/>
        <w:numPr>
          <w:ilvl w:val="0"/>
          <w:numId w:val="36"/>
        </w:numPr>
        <w:spacing w:before="240" w:after="240"/>
        <w:jc w:val="both"/>
        <w:rPr>
          <w:rFonts w:cs="Times New Roman"/>
          <w:szCs w:val="24"/>
          <w:lang w:val="en-IN"/>
        </w:rPr>
      </w:pPr>
      <w:r w:rsidRPr="00BC14C4">
        <w:rPr>
          <w:rFonts w:cs="Times New Roman"/>
          <w:b/>
          <w:bCs/>
          <w:szCs w:val="24"/>
          <w:lang w:val="en-IN"/>
        </w:rPr>
        <w:t>Database</w:t>
      </w:r>
    </w:p>
    <w:p w14:paraId="50424CC8" w14:textId="77777777" w:rsidR="00535624" w:rsidRDefault="00535624" w:rsidP="00535624">
      <w:pPr>
        <w:pStyle w:val="ListParagraph"/>
        <w:spacing w:before="240" w:after="240"/>
        <w:ind w:left="360" w:firstLine="360"/>
        <w:jc w:val="both"/>
        <w:rPr>
          <w:rFonts w:cs="Times New Roman"/>
          <w:b/>
          <w:bCs/>
          <w:szCs w:val="24"/>
          <w:lang w:val="en-IN"/>
        </w:rPr>
      </w:pPr>
    </w:p>
    <w:p w14:paraId="71B468DB" w14:textId="4F8584BE" w:rsidR="00BC14C4" w:rsidRPr="00535624" w:rsidRDefault="00BC14C4" w:rsidP="00535624">
      <w:pPr>
        <w:pStyle w:val="ListParagraph"/>
        <w:spacing w:before="240" w:after="240"/>
        <w:ind w:left="360" w:firstLine="360"/>
        <w:jc w:val="both"/>
        <w:rPr>
          <w:rFonts w:cs="Times New Roman"/>
          <w:szCs w:val="24"/>
          <w:lang w:val="en-IN"/>
        </w:rPr>
      </w:pPr>
      <w:r w:rsidRPr="00535624">
        <w:rPr>
          <w:rFonts w:cs="Times New Roman"/>
          <w:szCs w:val="24"/>
          <w:lang w:val="en-IN"/>
        </w:rPr>
        <w:t>MongoDB and SQLite.</w:t>
      </w:r>
    </w:p>
    <w:p w14:paraId="77A8DE8B" w14:textId="77777777" w:rsidR="00BC14C4" w:rsidRPr="00BC14C4" w:rsidRDefault="00BC14C4" w:rsidP="00CD668F">
      <w:pPr>
        <w:pStyle w:val="ListParagraph"/>
        <w:spacing w:before="240" w:after="240"/>
        <w:ind w:left="1069" w:firstLine="371"/>
        <w:jc w:val="both"/>
        <w:rPr>
          <w:rFonts w:cs="Times New Roman"/>
          <w:szCs w:val="24"/>
          <w:lang w:val="en-IN"/>
        </w:rPr>
      </w:pPr>
    </w:p>
    <w:p w14:paraId="316EE428" w14:textId="77777777" w:rsidR="00535624" w:rsidRDefault="00BC14C4" w:rsidP="00535624">
      <w:pPr>
        <w:pStyle w:val="ListParagraph"/>
        <w:numPr>
          <w:ilvl w:val="0"/>
          <w:numId w:val="36"/>
        </w:numPr>
        <w:spacing w:before="240" w:after="240"/>
        <w:jc w:val="both"/>
        <w:rPr>
          <w:rFonts w:cs="Times New Roman"/>
          <w:b/>
          <w:bCs/>
          <w:szCs w:val="24"/>
          <w:lang w:val="en-IN"/>
        </w:rPr>
      </w:pPr>
      <w:r w:rsidRPr="00BC14C4">
        <w:rPr>
          <w:rFonts w:cs="Times New Roman"/>
          <w:b/>
          <w:bCs/>
          <w:szCs w:val="24"/>
          <w:lang w:val="en-IN"/>
        </w:rPr>
        <w:t>Libraries &amp; SDKs</w:t>
      </w:r>
    </w:p>
    <w:p w14:paraId="0343D9E9" w14:textId="77777777" w:rsidR="00535624" w:rsidRDefault="00535624" w:rsidP="00535624">
      <w:pPr>
        <w:pStyle w:val="ListParagraph"/>
        <w:spacing w:before="240" w:after="240"/>
        <w:ind w:left="360" w:firstLine="360"/>
        <w:jc w:val="both"/>
        <w:rPr>
          <w:rFonts w:cs="Times New Roman"/>
          <w:b/>
          <w:bCs/>
          <w:szCs w:val="24"/>
          <w:lang w:val="en-IN"/>
        </w:rPr>
      </w:pPr>
    </w:p>
    <w:p w14:paraId="225C1AA1" w14:textId="063390BA" w:rsidR="00BC14C4" w:rsidRPr="00535624" w:rsidRDefault="00BC14C4" w:rsidP="00535624">
      <w:pPr>
        <w:pStyle w:val="ListParagraph"/>
        <w:spacing w:before="240" w:after="240"/>
        <w:ind w:left="360" w:firstLine="360"/>
        <w:jc w:val="both"/>
        <w:rPr>
          <w:rFonts w:cs="Times New Roman"/>
          <w:b/>
          <w:bCs/>
          <w:szCs w:val="24"/>
          <w:lang w:val="en-IN"/>
        </w:rPr>
      </w:pPr>
      <w:r w:rsidRPr="00535624">
        <w:rPr>
          <w:rFonts w:cs="Times New Roman"/>
          <w:szCs w:val="24"/>
          <w:lang w:val="en-IN"/>
        </w:rPr>
        <w:t xml:space="preserve">Google Gemini API, </w:t>
      </w:r>
      <w:proofErr w:type="spellStart"/>
      <w:r w:rsidRPr="00535624">
        <w:rPr>
          <w:rFonts w:cs="Times New Roman"/>
          <w:szCs w:val="24"/>
          <w:lang w:val="en-IN"/>
        </w:rPr>
        <w:t>MongoEngine</w:t>
      </w:r>
      <w:proofErr w:type="spellEnd"/>
      <w:r w:rsidRPr="00535624">
        <w:rPr>
          <w:rFonts w:cs="Times New Roman"/>
          <w:szCs w:val="24"/>
          <w:lang w:val="en-IN"/>
        </w:rPr>
        <w:t xml:space="preserve">, </w:t>
      </w:r>
      <w:proofErr w:type="spellStart"/>
      <w:r w:rsidRPr="00535624">
        <w:rPr>
          <w:rFonts w:cs="Times New Roman"/>
          <w:szCs w:val="24"/>
          <w:lang w:val="en-IN"/>
        </w:rPr>
        <w:t>PyMuPDF</w:t>
      </w:r>
      <w:proofErr w:type="spellEnd"/>
      <w:r w:rsidRPr="00535624">
        <w:rPr>
          <w:rFonts w:cs="Times New Roman"/>
          <w:szCs w:val="24"/>
          <w:lang w:val="en-IN"/>
        </w:rPr>
        <w:t xml:space="preserve">, python-docx, Axios, and </w:t>
      </w:r>
      <w:proofErr w:type="spellStart"/>
      <w:r w:rsidRPr="00535624">
        <w:rPr>
          <w:rFonts w:cs="Times New Roman"/>
          <w:szCs w:val="24"/>
          <w:lang w:val="en-IN"/>
        </w:rPr>
        <w:t>TanStack</w:t>
      </w:r>
      <w:proofErr w:type="spellEnd"/>
      <w:r w:rsidRPr="00535624">
        <w:rPr>
          <w:rFonts w:cs="Times New Roman"/>
          <w:szCs w:val="24"/>
          <w:lang w:val="en-IN"/>
        </w:rPr>
        <w:t xml:space="preserve"> Query (React Query).</w:t>
      </w:r>
    </w:p>
    <w:p w14:paraId="6804F8EA" w14:textId="77777777" w:rsidR="00BC14C4" w:rsidRPr="00BC14C4" w:rsidRDefault="00BC14C4" w:rsidP="00CD668F">
      <w:pPr>
        <w:pStyle w:val="ListParagraph"/>
        <w:spacing w:before="240" w:after="240"/>
        <w:ind w:left="1069" w:firstLine="371"/>
        <w:jc w:val="both"/>
        <w:rPr>
          <w:rFonts w:cs="Times New Roman"/>
          <w:b/>
          <w:bCs/>
          <w:szCs w:val="24"/>
          <w:lang w:val="en-IN"/>
        </w:rPr>
      </w:pPr>
    </w:p>
    <w:p w14:paraId="379A2B2D" w14:textId="77777777" w:rsidR="005A5A3A" w:rsidRDefault="00BF5DA5" w:rsidP="00CD668F">
      <w:pPr>
        <w:pStyle w:val="Heading1"/>
        <w:spacing w:after="240" w:line="240" w:lineRule="auto"/>
        <w:jc w:val="center"/>
      </w:pPr>
      <w:r>
        <w:rPr>
          <w:rFonts w:ascii="Times New Roman" w:hAnsi="Times New Roman"/>
        </w:rPr>
        <w:lastRenderedPageBreak/>
        <w:t>PLAN OF WORK</w:t>
      </w:r>
    </w:p>
    <w:p w14:paraId="307728CD" w14:textId="03F880E5" w:rsidR="005A5A3A" w:rsidRDefault="005739B0" w:rsidP="00CD668F">
      <w:pPr>
        <w:spacing w:before="240" w:after="240"/>
        <w:ind w:firstLine="720"/>
        <w:jc w:val="both"/>
      </w:pPr>
      <w:r w:rsidRPr="005739B0">
        <w:t>The development of Carvion AI is planned over a period of 4 months, with each month focusing on a specific phase of the project.</w:t>
      </w:r>
    </w:p>
    <w:p w14:paraId="0F8E06EF" w14:textId="77777777" w:rsidR="00AA54DB" w:rsidRDefault="00AA54DB" w:rsidP="00CD668F">
      <w:pPr>
        <w:spacing w:before="240" w:after="240"/>
        <w:ind w:firstLine="720"/>
        <w:jc w:val="both"/>
      </w:pPr>
    </w:p>
    <w:tbl>
      <w:tblPr>
        <w:tblStyle w:val="TableGrid"/>
        <w:tblW w:w="0" w:type="auto"/>
        <w:jc w:val="center"/>
        <w:tblLook w:val="04A0" w:firstRow="1" w:lastRow="0" w:firstColumn="1" w:lastColumn="0" w:noHBand="0" w:noVBand="1"/>
      </w:tblPr>
      <w:tblGrid>
        <w:gridCol w:w="1394"/>
        <w:gridCol w:w="3733"/>
        <w:gridCol w:w="3764"/>
      </w:tblGrid>
      <w:tr w:rsidR="005A5A3A" w14:paraId="2E3B260A" w14:textId="77777777" w:rsidTr="00B97494">
        <w:trPr>
          <w:trHeight w:val="465"/>
          <w:jc w:val="center"/>
        </w:trPr>
        <w:tc>
          <w:tcPr>
            <w:tcW w:w="1394" w:type="dxa"/>
            <w:vAlign w:val="center"/>
          </w:tcPr>
          <w:p w14:paraId="666516F0" w14:textId="4525FB2F" w:rsidR="005A5A3A" w:rsidRPr="00EB0E3F" w:rsidRDefault="00EB0E3F" w:rsidP="00CD668F">
            <w:pPr>
              <w:spacing w:before="80" w:after="80"/>
              <w:jc w:val="center"/>
              <w:rPr>
                <w:szCs w:val="24"/>
              </w:rPr>
            </w:pPr>
            <w:r w:rsidRPr="00EB0E3F">
              <w:rPr>
                <w:b/>
                <w:szCs w:val="24"/>
              </w:rPr>
              <w:t>MONTH</w:t>
            </w:r>
          </w:p>
        </w:tc>
        <w:tc>
          <w:tcPr>
            <w:tcW w:w="3733" w:type="dxa"/>
            <w:vAlign w:val="center"/>
          </w:tcPr>
          <w:p w14:paraId="4F2DE68E" w14:textId="7EE44F5E" w:rsidR="005A5A3A" w:rsidRPr="00EB0E3F" w:rsidRDefault="00EB0E3F" w:rsidP="00CD668F">
            <w:pPr>
              <w:spacing w:before="80" w:after="80"/>
              <w:jc w:val="center"/>
              <w:rPr>
                <w:szCs w:val="24"/>
              </w:rPr>
            </w:pPr>
            <w:r w:rsidRPr="00EB0E3F">
              <w:rPr>
                <w:b/>
                <w:szCs w:val="24"/>
              </w:rPr>
              <w:t>PHASE / ACTIVITIES</w:t>
            </w:r>
          </w:p>
        </w:tc>
        <w:tc>
          <w:tcPr>
            <w:tcW w:w="3764" w:type="dxa"/>
            <w:vAlign w:val="center"/>
          </w:tcPr>
          <w:p w14:paraId="2EF2A89C" w14:textId="1826A654" w:rsidR="005A5A3A" w:rsidRPr="00EB0E3F" w:rsidRDefault="00EB0E3F" w:rsidP="00CD668F">
            <w:pPr>
              <w:spacing w:before="80" w:after="80"/>
              <w:jc w:val="center"/>
              <w:rPr>
                <w:szCs w:val="24"/>
              </w:rPr>
            </w:pPr>
            <w:r w:rsidRPr="00EB0E3F">
              <w:rPr>
                <w:b/>
                <w:szCs w:val="24"/>
              </w:rPr>
              <w:t>DELIVERABLES</w:t>
            </w:r>
          </w:p>
        </w:tc>
      </w:tr>
      <w:tr w:rsidR="005A5A3A" w14:paraId="3998A06E" w14:textId="77777777" w:rsidTr="00B97494">
        <w:trPr>
          <w:trHeight w:val="1395"/>
          <w:jc w:val="center"/>
        </w:trPr>
        <w:tc>
          <w:tcPr>
            <w:tcW w:w="1394" w:type="dxa"/>
            <w:vAlign w:val="center"/>
          </w:tcPr>
          <w:p w14:paraId="2E2F1E68" w14:textId="77777777" w:rsidR="005A5A3A" w:rsidRPr="00B97494" w:rsidRDefault="00BF5DA5" w:rsidP="00CD668F">
            <w:pPr>
              <w:spacing w:before="80" w:after="80"/>
              <w:jc w:val="center"/>
              <w:rPr>
                <w:szCs w:val="24"/>
              </w:rPr>
            </w:pPr>
            <w:r w:rsidRPr="00B97494">
              <w:rPr>
                <w:szCs w:val="24"/>
              </w:rPr>
              <w:t>Month 1</w:t>
            </w:r>
          </w:p>
        </w:tc>
        <w:tc>
          <w:tcPr>
            <w:tcW w:w="3733" w:type="dxa"/>
            <w:vAlign w:val="center"/>
          </w:tcPr>
          <w:p w14:paraId="60AE4E47" w14:textId="614B9ED8" w:rsidR="005A5A3A" w:rsidRPr="00B97494" w:rsidRDefault="005739B0" w:rsidP="00CD668F">
            <w:pPr>
              <w:spacing w:before="80" w:after="80"/>
              <w:rPr>
                <w:szCs w:val="24"/>
              </w:rPr>
            </w:pPr>
            <w:r w:rsidRPr="005739B0">
              <w:rPr>
                <w:szCs w:val="24"/>
              </w:rPr>
              <w:t>Requirement analysis, literature review, feasibility study, system design, and database design (ERD &amp; DFD).</w:t>
            </w:r>
          </w:p>
        </w:tc>
        <w:tc>
          <w:tcPr>
            <w:tcW w:w="3764" w:type="dxa"/>
            <w:vAlign w:val="center"/>
          </w:tcPr>
          <w:p w14:paraId="19FDD31C" w14:textId="52947B65" w:rsidR="005A5A3A" w:rsidRPr="00B97494" w:rsidRDefault="005739B0" w:rsidP="00CD668F">
            <w:pPr>
              <w:spacing w:before="80" w:after="80"/>
              <w:rPr>
                <w:szCs w:val="24"/>
              </w:rPr>
            </w:pPr>
            <w:r w:rsidRPr="005739B0">
              <w:rPr>
                <w:szCs w:val="24"/>
              </w:rPr>
              <w:t>Requirements document, system design, ERD, DFD, and UI design.</w:t>
            </w:r>
          </w:p>
        </w:tc>
      </w:tr>
      <w:tr w:rsidR="005A5A3A" w14:paraId="541405A3" w14:textId="77777777" w:rsidTr="00B97494">
        <w:trPr>
          <w:trHeight w:val="1068"/>
          <w:jc w:val="center"/>
        </w:trPr>
        <w:tc>
          <w:tcPr>
            <w:tcW w:w="1394" w:type="dxa"/>
            <w:vAlign w:val="center"/>
          </w:tcPr>
          <w:p w14:paraId="2F4F6BD6" w14:textId="77777777" w:rsidR="005A5A3A" w:rsidRPr="00B97494" w:rsidRDefault="00BF5DA5" w:rsidP="00CD668F">
            <w:pPr>
              <w:spacing w:before="80" w:after="80"/>
              <w:jc w:val="center"/>
              <w:rPr>
                <w:szCs w:val="24"/>
              </w:rPr>
            </w:pPr>
            <w:r w:rsidRPr="00B97494">
              <w:rPr>
                <w:szCs w:val="24"/>
              </w:rPr>
              <w:t>Month 2</w:t>
            </w:r>
          </w:p>
        </w:tc>
        <w:tc>
          <w:tcPr>
            <w:tcW w:w="3733" w:type="dxa"/>
            <w:vAlign w:val="center"/>
          </w:tcPr>
          <w:p w14:paraId="14E8BC59" w14:textId="4723FAF1" w:rsidR="005A5A3A" w:rsidRPr="00B97494" w:rsidRDefault="005739B0" w:rsidP="00CD668F">
            <w:pPr>
              <w:spacing w:before="80" w:after="80"/>
              <w:rPr>
                <w:szCs w:val="24"/>
              </w:rPr>
            </w:pPr>
            <w:r w:rsidRPr="005739B0">
              <w:rPr>
                <w:szCs w:val="24"/>
              </w:rPr>
              <w:t>Backend development, user authentication, database integration, and resume parsing module implementation.</w:t>
            </w:r>
          </w:p>
        </w:tc>
        <w:tc>
          <w:tcPr>
            <w:tcW w:w="3764" w:type="dxa"/>
            <w:vAlign w:val="center"/>
          </w:tcPr>
          <w:p w14:paraId="3F8E605F" w14:textId="78F3C0B1" w:rsidR="005A5A3A" w:rsidRPr="00B97494" w:rsidRDefault="005739B0" w:rsidP="00CD668F">
            <w:pPr>
              <w:spacing w:before="80" w:after="80"/>
              <w:rPr>
                <w:szCs w:val="24"/>
              </w:rPr>
            </w:pPr>
            <w:r w:rsidRPr="005739B0">
              <w:rPr>
                <w:szCs w:val="24"/>
              </w:rPr>
              <w:t>Working backend APIs, authentication module, database setup, and resume parser.</w:t>
            </w:r>
          </w:p>
        </w:tc>
      </w:tr>
      <w:tr w:rsidR="005A5A3A" w14:paraId="7D2A4372" w14:textId="77777777" w:rsidTr="00B97494">
        <w:trPr>
          <w:trHeight w:val="1395"/>
          <w:jc w:val="center"/>
        </w:trPr>
        <w:tc>
          <w:tcPr>
            <w:tcW w:w="1394" w:type="dxa"/>
            <w:vAlign w:val="center"/>
          </w:tcPr>
          <w:p w14:paraId="1F2911FD" w14:textId="77777777" w:rsidR="005A5A3A" w:rsidRPr="00B97494" w:rsidRDefault="00BF5DA5" w:rsidP="00CD668F">
            <w:pPr>
              <w:spacing w:before="80" w:after="80"/>
              <w:jc w:val="center"/>
              <w:rPr>
                <w:szCs w:val="24"/>
              </w:rPr>
            </w:pPr>
            <w:r w:rsidRPr="00B97494">
              <w:rPr>
                <w:szCs w:val="24"/>
              </w:rPr>
              <w:t>Month 3</w:t>
            </w:r>
          </w:p>
        </w:tc>
        <w:tc>
          <w:tcPr>
            <w:tcW w:w="3733" w:type="dxa"/>
            <w:vAlign w:val="center"/>
          </w:tcPr>
          <w:p w14:paraId="05A3CD3D" w14:textId="44B84FE2" w:rsidR="005A5A3A" w:rsidRPr="00B97494" w:rsidRDefault="005739B0" w:rsidP="00CD668F">
            <w:pPr>
              <w:spacing w:before="80" w:after="80"/>
              <w:rPr>
                <w:szCs w:val="24"/>
              </w:rPr>
            </w:pPr>
            <w:r w:rsidRPr="005739B0">
              <w:rPr>
                <w:szCs w:val="24"/>
              </w:rPr>
              <w:t>Frontend development, AI integration, resume analysis, ATS scoring, job recommendations, learning module, chatbot, and mock interview module.</w:t>
            </w:r>
          </w:p>
        </w:tc>
        <w:tc>
          <w:tcPr>
            <w:tcW w:w="3764" w:type="dxa"/>
            <w:vAlign w:val="center"/>
          </w:tcPr>
          <w:p w14:paraId="780544B8" w14:textId="165E6D54" w:rsidR="005A5A3A" w:rsidRPr="00B97494" w:rsidRDefault="005739B0" w:rsidP="00CD668F">
            <w:pPr>
              <w:spacing w:before="80" w:after="80"/>
              <w:rPr>
                <w:szCs w:val="24"/>
              </w:rPr>
            </w:pPr>
            <w:r w:rsidRPr="005739B0">
              <w:rPr>
                <w:szCs w:val="24"/>
              </w:rPr>
              <w:t>Functional user interface and integrated AI modules.</w:t>
            </w:r>
          </w:p>
        </w:tc>
      </w:tr>
      <w:tr w:rsidR="005A5A3A" w14:paraId="0D587BE1" w14:textId="77777777" w:rsidTr="00B97494">
        <w:trPr>
          <w:trHeight w:val="1383"/>
          <w:jc w:val="center"/>
        </w:trPr>
        <w:tc>
          <w:tcPr>
            <w:tcW w:w="1394" w:type="dxa"/>
            <w:vAlign w:val="center"/>
          </w:tcPr>
          <w:p w14:paraId="596A6F50" w14:textId="77777777" w:rsidR="005A5A3A" w:rsidRPr="00B97494" w:rsidRDefault="00BF5DA5" w:rsidP="00CD668F">
            <w:pPr>
              <w:spacing w:before="80" w:after="80"/>
              <w:jc w:val="center"/>
              <w:rPr>
                <w:szCs w:val="24"/>
              </w:rPr>
            </w:pPr>
            <w:r w:rsidRPr="00B97494">
              <w:rPr>
                <w:szCs w:val="24"/>
              </w:rPr>
              <w:t>Month 4</w:t>
            </w:r>
          </w:p>
        </w:tc>
        <w:tc>
          <w:tcPr>
            <w:tcW w:w="3733" w:type="dxa"/>
            <w:vAlign w:val="center"/>
          </w:tcPr>
          <w:p w14:paraId="633D367D" w14:textId="46FE03FA" w:rsidR="005A5A3A" w:rsidRPr="00B97494" w:rsidRDefault="005739B0" w:rsidP="00CD668F">
            <w:pPr>
              <w:spacing w:before="80" w:after="80"/>
              <w:rPr>
                <w:szCs w:val="24"/>
              </w:rPr>
            </w:pPr>
            <w:r w:rsidRPr="005739B0">
              <w:rPr>
                <w:szCs w:val="24"/>
              </w:rPr>
              <w:t>Admin module development, system integration, testing, debugging, documentation, and project completion.</w:t>
            </w:r>
          </w:p>
        </w:tc>
        <w:tc>
          <w:tcPr>
            <w:tcW w:w="3764" w:type="dxa"/>
            <w:vAlign w:val="center"/>
          </w:tcPr>
          <w:p w14:paraId="3E603EDD" w14:textId="3820E233" w:rsidR="005A5A3A" w:rsidRPr="00B97494" w:rsidRDefault="005739B0" w:rsidP="00CD668F">
            <w:pPr>
              <w:spacing w:before="80" w:after="80"/>
              <w:rPr>
                <w:szCs w:val="24"/>
              </w:rPr>
            </w:pPr>
            <w:r w:rsidRPr="005739B0">
              <w:rPr>
                <w:szCs w:val="24"/>
              </w:rPr>
              <w:t>Complete working system, test reports, project documentation, and final project submission.</w:t>
            </w:r>
          </w:p>
        </w:tc>
      </w:tr>
    </w:tbl>
    <w:p w14:paraId="1695272E" w14:textId="77777777" w:rsidR="008C5B13" w:rsidRPr="00753A6B" w:rsidRDefault="00831C99" w:rsidP="00CD668F">
      <w:pPr>
        <w:spacing w:before="240" w:after="240"/>
        <w:jc w:val="both"/>
        <w:rPr>
          <w:rFonts w:cs="Times New Roman"/>
          <w:szCs w:val="24"/>
        </w:rPr>
      </w:pPr>
      <w:r w:rsidRPr="00753A6B">
        <w:rPr>
          <w:rFonts w:cs="Times New Roman"/>
          <w:szCs w:val="24"/>
        </w:rPr>
        <w:br w:type="page"/>
      </w:r>
    </w:p>
    <w:p w14:paraId="730CCB47" w14:textId="046EB697" w:rsidR="008C5B13" w:rsidRPr="00462D7B" w:rsidRDefault="00462D7B" w:rsidP="00462D7B">
      <w:pPr>
        <w:pStyle w:val="Heading1"/>
        <w:spacing w:line="240" w:lineRule="auto"/>
        <w:jc w:val="center"/>
        <w:rPr>
          <w:rFonts w:ascii="Times New Roman" w:hAnsi="Times New Roman" w:cs="Times New Roman"/>
          <w:color w:val="000000" w:themeColor="text1"/>
        </w:rPr>
      </w:pPr>
      <w:r w:rsidRPr="00462D7B">
        <w:rPr>
          <w:rFonts w:ascii="Times New Roman" w:hAnsi="Times New Roman" w:cs="Times New Roman"/>
          <w:color w:val="000000" w:themeColor="text1"/>
        </w:rPr>
        <w:lastRenderedPageBreak/>
        <w:t>BIBLIOGRAPHY</w:t>
      </w:r>
    </w:p>
    <w:p w14:paraId="4CDF4C24" w14:textId="0C4726A6" w:rsidR="008C5B13" w:rsidRPr="001529D4" w:rsidRDefault="00EB0E3F" w:rsidP="00CD668F">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OFFICIAL DOCUMENTATION</w:t>
      </w:r>
    </w:p>
    <w:p w14:paraId="2D78E9E7" w14:textId="77777777" w:rsidR="008C5B13" w:rsidRDefault="008C5B13" w:rsidP="00CD668F">
      <w:pPr>
        <w:pStyle w:val="ListParagraph"/>
        <w:numPr>
          <w:ilvl w:val="0"/>
          <w:numId w:val="21"/>
        </w:numPr>
        <w:spacing w:before="240" w:after="240"/>
        <w:jc w:val="both"/>
        <w:rPr>
          <w:rFonts w:cs="Times New Roman"/>
          <w:szCs w:val="24"/>
        </w:rPr>
      </w:pPr>
      <w:r w:rsidRPr="005D3D2B">
        <w:rPr>
          <w:rFonts w:cs="Times New Roman"/>
          <w:szCs w:val="24"/>
        </w:rPr>
        <w:t xml:space="preserve">Google DeepMind. (2024). Gemini API Documentation — Google AI for Developers. Google LLC. Retrieved from </w:t>
      </w:r>
      <w:hyperlink r:id="rId14" w:history="1">
        <w:r w:rsidRPr="005D3D2B">
          <w:rPr>
            <w:rStyle w:val="Hyperlink"/>
            <w:rFonts w:cs="Times New Roman"/>
            <w:szCs w:val="24"/>
          </w:rPr>
          <w:t>https://ai.google.dev/gemini-api/docs</w:t>
        </w:r>
      </w:hyperlink>
    </w:p>
    <w:p w14:paraId="12B2212E" w14:textId="77777777" w:rsidR="007C1F48" w:rsidRPr="005D3D2B" w:rsidRDefault="007C1F48" w:rsidP="00CD668F">
      <w:pPr>
        <w:pStyle w:val="ListParagraph"/>
        <w:spacing w:before="240" w:after="240"/>
        <w:jc w:val="both"/>
        <w:rPr>
          <w:rFonts w:cs="Times New Roman"/>
          <w:szCs w:val="24"/>
        </w:rPr>
      </w:pPr>
    </w:p>
    <w:p w14:paraId="56AFA884" w14:textId="77777777" w:rsidR="007C1F48" w:rsidRPr="00D41B2E" w:rsidRDefault="008C5B13" w:rsidP="00CD668F">
      <w:pPr>
        <w:pStyle w:val="ListParagraph"/>
        <w:numPr>
          <w:ilvl w:val="0"/>
          <w:numId w:val="21"/>
        </w:numPr>
        <w:spacing w:before="240" w:after="240"/>
        <w:jc w:val="both"/>
        <w:rPr>
          <w:rFonts w:cs="Times New Roman"/>
          <w:szCs w:val="24"/>
        </w:rPr>
      </w:pPr>
      <w:r w:rsidRPr="005D3D2B">
        <w:rPr>
          <w:rFonts w:cs="Times New Roman"/>
          <w:szCs w:val="24"/>
        </w:rPr>
        <w:t xml:space="preserve">Django Software Foundation. (2024). Django Documentation — Version 4.x. Retrieved from </w:t>
      </w:r>
      <w:hyperlink r:id="rId15" w:history="1">
        <w:r w:rsidRPr="005D3D2B">
          <w:rPr>
            <w:rStyle w:val="Hyperlink"/>
            <w:rFonts w:cs="Times New Roman"/>
            <w:szCs w:val="24"/>
          </w:rPr>
          <w:t>https://docs.djangoproject.com/en/4.2/</w:t>
        </w:r>
      </w:hyperlink>
    </w:p>
    <w:p w14:paraId="2BE0C2BF" w14:textId="77777777" w:rsidR="007C1F48" w:rsidRPr="005D3D2B" w:rsidRDefault="007C1F48" w:rsidP="00CD668F">
      <w:pPr>
        <w:pStyle w:val="ListParagraph"/>
        <w:spacing w:before="240" w:after="240"/>
        <w:jc w:val="both"/>
        <w:rPr>
          <w:rFonts w:cs="Times New Roman"/>
          <w:szCs w:val="24"/>
        </w:rPr>
      </w:pPr>
    </w:p>
    <w:p w14:paraId="689BD75A" w14:textId="77777777" w:rsidR="008C5B13" w:rsidRDefault="008C5B13" w:rsidP="00CD668F">
      <w:pPr>
        <w:pStyle w:val="ListParagraph"/>
        <w:numPr>
          <w:ilvl w:val="0"/>
          <w:numId w:val="21"/>
        </w:numPr>
        <w:spacing w:before="240" w:after="240"/>
        <w:jc w:val="both"/>
        <w:rPr>
          <w:rFonts w:cs="Times New Roman"/>
          <w:szCs w:val="24"/>
        </w:rPr>
      </w:pPr>
      <w:r w:rsidRPr="005D3D2B">
        <w:rPr>
          <w:rFonts w:cs="Times New Roman"/>
          <w:szCs w:val="24"/>
        </w:rPr>
        <w:t xml:space="preserve">Tom Christie. (2024). Django REST Framework Documentation. Retrieved from </w:t>
      </w:r>
      <w:hyperlink r:id="rId16" w:history="1">
        <w:r w:rsidRPr="005D3D2B">
          <w:rPr>
            <w:rStyle w:val="Hyperlink"/>
            <w:rFonts w:cs="Times New Roman"/>
            <w:szCs w:val="24"/>
          </w:rPr>
          <w:t>https://www.django-rest-framework.org/</w:t>
        </w:r>
      </w:hyperlink>
    </w:p>
    <w:p w14:paraId="3DA179DA" w14:textId="77777777" w:rsidR="007C1F48" w:rsidRPr="005D3D2B" w:rsidRDefault="007C1F48" w:rsidP="00CD668F">
      <w:pPr>
        <w:pStyle w:val="ListParagraph"/>
        <w:spacing w:before="240" w:after="240"/>
        <w:jc w:val="both"/>
        <w:rPr>
          <w:rFonts w:cs="Times New Roman"/>
          <w:szCs w:val="24"/>
        </w:rPr>
      </w:pPr>
    </w:p>
    <w:p w14:paraId="76CC7815" w14:textId="77777777" w:rsidR="00D41B2E" w:rsidRPr="00D41B2E" w:rsidRDefault="008C5B13" w:rsidP="00CD668F">
      <w:pPr>
        <w:pStyle w:val="ListParagraph"/>
        <w:numPr>
          <w:ilvl w:val="0"/>
          <w:numId w:val="21"/>
        </w:numPr>
        <w:spacing w:before="240" w:after="240"/>
        <w:jc w:val="both"/>
        <w:rPr>
          <w:rFonts w:cs="Times New Roman"/>
          <w:szCs w:val="24"/>
        </w:rPr>
      </w:pPr>
      <w:proofErr w:type="spellStart"/>
      <w:r w:rsidRPr="005D3D2B">
        <w:rPr>
          <w:rFonts w:cs="Times New Roman"/>
          <w:szCs w:val="24"/>
        </w:rPr>
        <w:t>Jazzband</w:t>
      </w:r>
      <w:proofErr w:type="spellEnd"/>
      <w:r w:rsidRPr="005D3D2B">
        <w:rPr>
          <w:rFonts w:cs="Times New Roman"/>
          <w:szCs w:val="24"/>
        </w:rPr>
        <w:t xml:space="preserve">. (2024). Django REST Framework Simple JWT Documentation. Retrieved from </w:t>
      </w:r>
      <w:hyperlink r:id="rId17" w:history="1">
        <w:r w:rsidRPr="005D3D2B">
          <w:rPr>
            <w:rStyle w:val="Hyperlink"/>
            <w:rFonts w:cs="Times New Roman"/>
            <w:szCs w:val="24"/>
          </w:rPr>
          <w:t>https://django-rest-framework-simplejwt.readthedocs.io/</w:t>
        </w:r>
      </w:hyperlink>
    </w:p>
    <w:p w14:paraId="1D27C04E" w14:textId="77777777" w:rsidR="00D41B2E" w:rsidRPr="00D41B2E" w:rsidRDefault="00D41B2E" w:rsidP="00CD668F">
      <w:pPr>
        <w:pStyle w:val="ListParagraph"/>
        <w:spacing w:before="240" w:after="240"/>
        <w:jc w:val="both"/>
        <w:rPr>
          <w:rFonts w:cs="Times New Roman"/>
          <w:szCs w:val="24"/>
        </w:rPr>
      </w:pPr>
    </w:p>
    <w:p w14:paraId="190941C9" w14:textId="77777777" w:rsidR="008C5B13" w:rsidRDefault="008C5B13" w:rsidP="00CD668F">
      <w:pPr>
        <w:pStyle w:val="ListParagraph"/>
        <w:numPr>
          <w:ilvl w:val="0"/>
          <w:numId w:val="21"/>
        </w:numPr>
        <w:spacing w:before="240" w:after="240"/>
        <w:jc w:val="both"/>
        <w:rPr>
          <w:rFonts w:cs="Times New Roman"/>
          <w:szCs w:val="24"/>
        </w:rPr>
      </w:pPr>
      <w:proofErr w:type="spellStart"/>
      <w:r w:rsidRPr="005D3D2B">
        <w:rPr>
          <w:rFonts w:cs="Times New Roman"/>
          <w:szCs w:val="24"/>
        </w:rPr>
        <w:t>MongoEngine</w:t>
      </w:r>
      <w:proofErr w:type="spellEnd"/>
      <w:r w:rsidRPr="005D3D2B">
        <w:rPr>
          <w:rFonts w:cs="Times New Roman"/>
          <w:szCs w:val="24"/>
        </w:rPr>
        <w:t xml:space="preserve"> Contributors. (2024). </w:t>
      </w:r>
      <w:proofErr w:type="spellStart"/>
      <w:r w:rsidRPr="005D3D2B">
        <w:rPr>
          <w:rFonts w:cs="Times New Roman"/>
          <w:szCs w:val="24"/>
        </w:rPr>
        <w:t>MongoEngine</w:t>
      </w:r>
      <w:proofErr w:type="spellEnd"/>
      <w:r w:rsidRPr="005D3D2B">
        <w:rPr>
          <w:rFonts w:cs="Times New Roman"/>
          <w:szCs w:val="24"/>
        </w:rPr>
        <w:t xml:space="preserve"> — Python Document-Object Mapper for MongoDB. Retrieved from </w:t>
      </w:r>
      <w:hyperlink r:id="rId18" w:history="1">
        <w:r w:rsidRPr="005D3D2B">
          <w:rPr>
            <w:rStyle w:val="Hyperlink"/>
            <w:rFonts w:cs="Times New Roman"/>
            <w:szCs w:val="24"/>
          </w:rPr>
          <w:t>https://docs.mongoengine.org/</w:t>
        </w:r>
      </w:hyperlink>
    </w:p>
    <w:p w14:paraId="132D8082" w14:textId="77777777" w:rsidR="007C1F48" w:rsidRPr="005D3D2B" w:rsidRDefault="007C1F48" w:rsidP="00CD668F">
      <w:pPr>
        <w:pStyle w:val="ListParagraph"/>
        <w:spacing w:before="240" w:after="240"/>
        <w:jc w:val="both"/>
        <w:rPr>
          <w:rFonts w:cs="Times New Roman"/>
          <w:szCs w:val="24"/>
        </w:rPr>
      </w:pPr>
    </w:p>
    <w:p w14:paraId="53A7AF73" w14:textId="77777777" w:rsidR="007C1F48" w:rsidRPr="00D41B2E" w:rsidRDefault="008C5B13" w:rsidP="00CD668F">
      <w:pPr>
        <w:pStyle w:val="ListParagraph"/>
        <w:numPr>
          <w:ilvl w:val="0"/>
          <w:numId w:val="21"/>
        </w:numPr>
        <w:spacing w:before="240" w:after="240"/>
        <w:jc w:val="both"/>
        <w:rPr>
          <w:rFonts w:cs="Times New Roman"/>
          <w:szCs w:val="24"/>
        </w:rPr>
      </w:pPr>
      <w:r w:rsidRPr="005D3D2B">
        <w:rPr>
          <w:rFonts w:cs="Times New Roman"/>
          <w:szCs w:val="24"/>
        </w:rPr>
        <w:t xml:space="preserve">MongoDB, Inc. (2024). MongoDB Manual — Version 7.0. Retrieved from </w:t>
      </w:r>
      <w:hyperlink r:id="rId19" w:history="1">
        <w:r w:rsidRPr="005D3D2B">
          <w:rPr>
            <w:rStyle w:val="Hyperlink"/>
            <w:rFonts w:cs="Times New Roman"/>
            <w:szCs w:val="24"/>
          </w:rPr>
          <w:t>https://www.mongodb.com/docs/manual/</w:t>
        </w:r>
      </w:hyperlink>
    </w:p>
    <w:p w14:paraId="6302BFC4" w14:textId="77777777" w:rsidR="007C1F48" w:rsidRPr="005D3D2B" w:rsidRDefault="007C1F48" w:rsidP="00CD668F">
      <w:pPr>
        <w:pStyle w:val="ListParagraph"/>
        <w:spacing w:before="240" w:after="240"/>
        <w:jc w:val="both"/>
        <w:rPr>
          <w:rFonts w:cs="Times New Roman"/>
          <w:szCs w:val="24"/>
        </w:rPr>
      </w:pPr>
    </w:p>
    <w:p w14:paraId="08476726" w14:textId="2389330A" w:rsidR="007C1F48" w:rsidRPr="00A4611A" w:rsidRDefault="008C5B13" w:rsidP="00A4611A">
      <w:pPr>
        <w:pStyle w:val="ListParagraph"/>
        <w:numPr>
          <w:ilvl w:val="0"/>
          <w:numId w:val="21"/>
        </w:numPr>
        <w:spacing w:before="240" w:after="240"/>
        <w:jc w:val="both"/>
        <w:rPr>
          <w:rFonts w:cs="Times New Roman"/>
          <w:szCs w:val="24"/>
        </w:rPr>
      </w:pPr>
      <w:r w:rsidRPr="005D3D2B">
        <w:rPr>
          <w:rFonts w:cs="Times New Roman"/>
          <w:szCs w:val="24"/>
        </w:rPr>
        <w:t xml:space="preserve">Meta Open Source. (2024). React — The Library for Web and Native User Interfaces. Retrieved from </w:t>
      </w:r>
      <w:hyperlink r:id="rId20" w:history="1">
        <w:r w:rsidRPr="005D3D2B">
          <w:rPr>
            <w:rStyle w:val="Hyperlink"/>
            <w:rFonts w:cs="Times New Roman"/>
            <w:szCs w:val="24"/>
          </w:rPr>
          <w:t>https://react.dev/</w:t>
        </w:r>
      </w:hyperlink>
    </w:p>
    <w:p w14:paraId="3A413E74" w14:textId="192B26C0" w:rsidR="008C5B13" w:rsidRPr="001529D4" w:rsidRDefault="00A4611A" w:rsidP="00CD668F">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BOOKS AND REFERENCE MATERIALS</w:t>
      </w:r>
    </w:p>
    <w:p w14:paraId="7405AD26" w14:textId="77777777" w:rsidR="008C5B13" w:rsidRDefault="008C5B13" w:rsidP="00CD668F">
      <w:pPr>
        <w:pStyle w:val="ListParagraph"/>
        <w:numPr>
          <w:ilvl w:val="0"/>
          <w:numId w:val="23"/>
        </w:numPr>
        <w:spacing w:before="240" w:after="240"/>
        <w:jc w:val="both"/>
        <w:rPr>
          <w:rFonts w:cs="Times New Roman"/>
          <w:szCs w:val="24"/>
        </w:rPr>
      </w:pPr>
      <w:r w:rsidRPr="001761CF">
        <w:rPr>
          <w:rFonts w:cs="Times New Roman"/>
          <w:szCs w:val="24"/>
        </w:rPr>
        <w:t>Flanagan, D. (2020). JavaScript: The Definitive Guide (7th ed.). O'Reilly Media.</w:t>
      </w:r>
    </w:p>
    <w:p w14:paraId="18D06FD0" w14:textId="77777777" w:rsidR="007C1F48" w:rsidRPr="001761CF" w:rsidRDefault="007C1F48" w:rsidP="00CD668F">
      <w:pPr>
        <w:pStyle w:val="ListParagraph"/>
        <w:spacing w:before="240" w:after="240"/>
        <w:jc w:val="both"/>
        <w:rPr>
          <w:rFonts w:cs="Times New Roman"/>
          <w:szCs w:val="24"/>
        </w:rPr>
      </w:pPr>
    </w:p>
    <w:p w14:paraId="0F5E2C59" w14:textId="77777777" w:rsidR="00D41B2E" w:rsidRPr="00D41B2E" w:rsidRDefault="008C5B13" w:rsidP="00CD668F">
      <w:pPr>
        <w:pStyle w:val="ListParagraph"/>
        <w:numPr>
          <w:ilvl w:val="0"/>
          <w:numId w:val="23"/>
        </w:numPr>
        <w:spacing w:before="240" w:after="240"/>
        <w:jc w:val="both"/>
        <w:rPr>
          <w:rFonts w:cs="Times New Roman"/>
          <w:szCs w:val="24"/>
        </w:rPr>
      </w:pPr>
      <w:r w:rsidRPr="001761CF">
        <w:rPr>
          <w:rFonts w:cs="Times New Roman"/>
          <w:szCs w:val="24"/>
        </w:rPr>
        <w:t>Lutz, M. (2013). Learning Python (5th ed.). O'Reilly Media.</w:t>
      </w:r>
    </w:p>
    <w:p w14:paraId="2AD80523" w14:textId="77777777" w:rsidR="00D41B2E" w:rsidRPr="00D41B2E" w:rsidRDefault="00D41B2E" w:rsidP="00CD668F">
      <w:pPr>
        <w:pStyle w:val="ListParagraph"/>
        <w:spacing w:before="240" w:after="240"/>
        <w:jc w:val="both"/>
        <w:rPr>
          <w:rFonts w:cs="Times New Roman"/>
          <w:szCs w:val="24"/>
        </w:rPr>
      </w:pPr>
    </w:p>
    <w:p w14:paraId="3C49C909" w14:textId="77777777" w:rsidR="008C5B13" w:rsidRDefault="008C5B13" w:rsidP="00CD668F">
      <w:pPr>
        <w:pStyle w:val="ListParagraph"/>
        <w:numPr>
          <w:ilvl w:val="0"/>
          <w:numId w:val="23"/>
        </w:numPr>
        <w:spacing w:before="240" w:after="240"/>
        <w:jc w:val="both"/>
        <w:rPr>
          <w:rFonts w:cs="Times New Roman"/>
          <w:szCs w:val="24"/>
        </w:rPr>
      </w:pPr>
      <w:r w:rsidRPr="001761CF">
        <w:rPr>
          <w:rFonts w:cs="Times New Roman"/>
          <w:szCs w:val="24"/>
        </w:rPr>
        <w:t>Chodorow, K. (2013). MongoDB: The Definitive Guide (2nd ed.). O'Reilly Media.</w:t>
      </w:r>
    </w:p>
    <w:p w14:paraId="75B23662" w14:textId="77777777" w:rsidR="007C1F48" w:rsidRPr="001761CF" w:rsidRDefault="007C1F48" w:rsidP="00CD668F">
      <w:pPr>
        <w:pStyle w:val="ListParagraph"/>
        <w:spacing w:before="240" w:after="240"/>
        <w:jc w:val="both"/>
        <w:rPr>
          <w:rFonts w:cs="Times New Roman"/>
          <w:szCs w:val="24"/>
        </w:rPr>
      </w:pPr>
    </w:p>
    <w:p w14:paraId="50DD3ED1" w14:textId="77777777" w:rsidR="007C1F48" w:rsidRPr="00D41B2E" w:rsidRDefault="008C5B13" w:rsidP="00CD668F">
      <w:pPr>
        <w:pStyle w:val="ListParagraph"/>
        <w:numPr>
          <w:ilvl w:val="0"/>
          <w:numId w:val="23"/>
        </w:numPr>
        <w:spacing w:before="240" w:after="240"/>
        <w:jc w:val="both"/>
        <w:rPr>
          <w:rFonts w:cs="Times New Roman"/>
          <w:szCs w:val="24"/>
        </w:rPr>
      </w:pPr>
      <w:r w:rsidRPr="001761CF">
        <w:rPr>
          <w:rFonts w:cs="Times New Roman"/>
          <w:szCs w:val="24"/>
        </w:rPr>
        <w:t>Fowler, M. (2002). Patterns of Enterprise Application Architecture. Addison-Wesley Professional.</w:t>
      </w:r>
    </w:p>
    <w:p w14:paraId="52BFC372" w14:textId="77777777" w:rsidR="007C1F48" w:rsidRPr="001761CF" w:rsidRDefault="007C1F48" w:rsidP="00CD668F">
      <w:pPr>
        <w:pStyle w:val="ListParagraph"/>
        <w:spacing w:before="240" w:after="240"/>
        <w:jc w:val="both"/>
        <w:rPr>
          <w:rFonts w:cs="Times New Roman"/>
          <w:szCs w:val="24"/>
        </w:rPr>
      </w:pPr>
    </w:p>
    <w:p w14:paraId="21B9DF5B" w14:textId="77777777" w:rsidR="008C5B13" w:rsidRPr="001761CF" w:rsidRDefault="008C5B13" w:rsidP="00CD668F">
      <w:pPr>
        <w:pStyle w:val="ListParagraph"/>
        <w:numPr>
          <w:ilvl w:val="0"/>
          <w:numId w:val="23"/>
        </w:numPr>
        <w:spacing w:before="240" w:after="240"/>
        <w:jc w:val="both"/>
        <w:rPr>
          <w:rFonts w:cs="Times New Roman"/>
          <w:szCs w:val="24"/>
        </w:rPr>
      </w:pPr>
      <w:r w:rsidRPr="001761CF">
        <w:rPr>
          <w:rFonts w:cs="Times New Roman"/>
          <w:szCs w:val="24"/>
        </w:rPr>
        <w:t xml:space="preserve">Gamma, E., Helm, R., Johnson, R., &amp; </w:t>
      </w:r>
      <w:proofErr w:type="spellStart"/>
      <w:r w:rsidRPr="001761CF">
        <w:rPr>
          <w:rFonts w:cs="Times New Roman"/>
          <w:szCs w:val="24"/>
        </w:rPr>
        <w:t>Vlissides</w:t>
      </w:r>
      <w:proofErr w:type="spellEnd"/>
      <w:r w:rsidRPr="001761CF">
        <w:rPr>
          <w:rFonts w:cs="Times New Roman"/>
          <w:szCs w:val="24"/>
        </w:rPr>
        <w:t>, J. (1994). Design Patterns: Elements of Reusable Object-Oriented Software. Addison-Wesley Professional.</w:t>
      </w:r>
    </w:p>
    <w:p w14:paraId="72BA71F5" w14:textId="29C6DFDB" w:rsidR="008C5B13" w:rsidRPr="001529D4" w:rsidRDefault="00A4611A" w:rsidP="00CD668F">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RESEARCH PAPERS</w:t>
      </w:r>
    </w:p>
    <w:p w14:paraId="75B2C447" w14:textId="77777777" w:rsidR="008C5B13" w:rsidRDefault="008C5B13" w:rsidP="00CD668F">
      <w:pPr>
        <w:pStyle w:val="ListParagraph"/>
        <w:numPr>
          <w:ilvl w:val="0"/>
          <w:numId w:val="25"/>
        </w:numPr>
        <w:spacing w:before="240" w:after="240"/>
        <w:jc w:val="both"/>
        <w:rPr>
          <w:rFonts w:cs="Times New Roman"/>
          <w:szCs w:val="24"/>
        </w:rPr>
      </w:pPr>
      <w:r w:rsidRPr="001761CF">
        <w:rPr>
          <w:rFonts w:cs="Times New Roman"/>
          <w:szCs w:val="24"/>
        </w:rPr>
        <w:t xml:space="preserve">Vaswani, A., </w:t>
      </w:r>
      <w:proofErr w:type="spellStart"/>
      <w:r w:rsidRPr="001761CF">
        <w:rPr>
          <w:rFonts w:cs="Times New Roman"/>
          <w:szCs w:val="24"/>
        </w:rPr>
        <w:t>Shazeer</w:t>
      </w:r>
      <w:proofErr w:type="spellEnd"/>
      <w:r w:rsidRPr="001761CF">
        <w:rPr>
          <w:rFonts w:cs="Times New Roman"/>
          <w:szCs w:val="24"/>
        </w:rPr>
        <w:t xml:space="preserve">, N., Parmar, N., </w:t>
      </w:r>
      <w:proofErr w:type="spellStart"/>
      <w:r w:rsidRPr="001761CF">
        <w:rPr>
          <w:rFonts w:cs="Times New Roman"/>
          <w:szCs w:val="24"/>
        </w:rPr>
        <w:t>Uszkoreit</w:t>
      </w:r>
      <w:proofErr w:type="spellEnd"/>
      <w:r w:rsidRPr="001761CF">
        <w:rPr>
          <w:rFonts w:cs="Times New Roman"/>
          <w:szCs w:val="24"/>
        </w:rPr>
        <w:t xml:space="preserve">, J., Jones, L., Gomez, A. N., Kaiser, L., &amp; </w:t>
      </w:r>
      <w:proofErr w:type="spellStart"/>
      <w:r w:rsidRPr="001761CF">
        <w:rPr>
          <w:rFonts w:cs="Times New Roman"/>
          <w:szCs w:val="24"/>
        </w:rPr>
        <w:t>Polosukhin</w:t>
      </w:r>
      <w:proofErr w:type="spellEnd"/>
      <w:r w:rsidRPr="001761CF">
        <w:rPr>
          <w:rFonts w:cs="Times New Roman"/>
          <w:szCs w:val="24"/>
        </w:rPr>
        <w:t xml:space="preserve">, I. (2017). Attention Is All You Need. Advances in Neural Information Processing Systems, 30. Retrieved from </w:t>
      </w:r>
      <w:hyperlink r:id="rId21" w:history="1">
        <w:r w:rsidRPr="001761CF">
          <w:rPr>
            <w:rStyle w:val="Hyperlink"/>
            <w:rFonts w:cs="Times New Roman"/>
            <w:szCs w:val="24"/>
          </w:rPr>
          <w:t>https://arxiv.org/abs/1706.03762</w:t>
        </w:r>
      </w:hyperlink>
    </w:p>
    <w:p w14:paraId="6620D6CB" w14:textId="77777777" w:rsidR="00D41B2E" w:rsidRPr="001761CF" w:rsidRDefault="00D41B2E" w:rsidP="00CD668F">
      <w:pPr>
        <w:pStyle w:val="ListParagraph"/>
        <w:spacing w:before="240" w:after="240"/>
        <w:jc w:val="both"/>
        <w:rPr>
          <w:rFonts w:cs="Times New Roman"/>
          <w:szCs w:val="24"/>
        </w:rPr>
      </w:pPr>
    </w:p>
    <w:p w14:paraId="14DD2575" w14:textId="77777777" w:rsidR="00D41B2E" w:rsidRPr="00D41B2E" w:rsidRDefault="008C5B13" w:rsidP="00CD668F">
      <w:pPr>
        <w:pStyle w:val="ListParagraph"/>
        <w:numPr>
          <w:ilvl w:val="0"/>
          <w:numId w:val="25"/>
        </w:numPr>
        <w:spacing w:before="240" w:after="240"/>
        <w:jc w:val="both"/>
        <w:rPr>
          <w:rFonts w:cs="Times New Roman"/>
          <w:szCs w:val="24"/>
        </w:rPr>
      </w:pPr>
      <w:r w:rsidRPr="001761CF">
        <w:rPr>
          <w:rFonts w:cs="Times New Roman"/>
          <w:szCs w:val="24"/>
        </w:rPr>
        <w:t xml:space="preserve">Brown, T. B., et al. (2020). Language Models are Few-Shot Learners. </w:t>
      </w:r>
      <w:proofErr w:type="spellStart"/>
      <w:r w:rsidRPr="001761CF">
        <w:rPr>
          <w:rFonts w:cs="Times New Roman"/>
          <w:szCs w:val="24"/>
        </w:rPr>
        <w:t>arXiv</w:t>
      </w:r>
      <w:proofErr w:type="spellEnd"/>
      <w:r w:rsidRPr="001761CF">
        <w:rPr>
          <w:rFonts w:cs="Times New Roman"/>
          <w:szCs w:val="24"/>
        </w:rPr>
        <w:t xml:space="preserve"> preprint arXiv:2005.14165. Retrieved from </w:t>
      </w:r>
      <w:hyperlink r:id="rId22" w:history="1">
        <w:r w:rsidRPr="001761CF">
          <w:rPr>
            <w:rStyle w:val="Hyperlink"/>
            <w:rFonts w:cs="Times New Roman"/>
            <w:szCs w:val="24"/>
          </w:rPr>
          <w:t>https://arxiv.org/abs/2005.14165</w:t>
        </w:r>
      </w:hyperlink>
    </w:p>
    <w:p w14:paraId="02F2A8B6" w14:textId="77777777" w:rsidR="00D41B2E" w:rsidRPr="00D41B2E" w:rsidRDefault="00D41B2E" w:rsidP="00CD668F">
      <w:pPr>
        <w:pStyle w:val="ListParagraph"/>
        <w:spacing w:before="240" w:after="240"/>
        <w:jc w:val="both"/>
        <w:rPr>
          <w:rFonts w:cs="Times New Roman"/>
          <w:szCs w:val="24"/>
        </w:rPr>
      </w:pPr>
    </w:p>
    <w:p w14:paraId="323F123A" w14:textId="006BB2FF" w:rsidR="00676C05" w:rsidRPr="001761CF" w:rsidRDefault="00AA54DB" w:rsidP="00CD668F">
      <w:pPr>
        <w:pStyle w:val="ListParagraph"/>
        <w:numPr>
          <w:ilvl w:val="0"/>
          <w:numId w:val="25"/>
        </w:numPr>
        <w:spacing w:before="240" w:after="240"/>
        <w:jc w:val="both"/>
        <w:rPr>
          <w:rFonts w:cs="Times New Roman"/>
          <w:szCs w:val="24"/>
        </w:rPr>
      </w:pPr>
      <w:r w:rsidRPr="00AA54DB">
        <w:rPr>
          <w:rFonts w:cs="Times New Roman"/>
          <w:szCs w:val="24"/>
        </w:rPr>
        <w:t xml:space="preserve">OpenAI. (2023). </w:t>
      </w:r>
      <w:r w:rsidRPr="00AA54DB">
        <w:rPr>
          <w:rFonts w:cs="Times New Roman"/>
          <w:i/>
          <w:iCs/>
          <w:szCs w:val="24"/>
        </w:rPr>
        <w:t>GPT-4 Technical Report</w:t>
      </w:r>
      <w:r w:rsidRPr="00AA54DB">
        <w:rPr>
          <w:rFonts w:cs="Times New Roman"/>
          <w:szCs w:val="24"/>
        </w:rPr>
        <w:t xml:space="preserve">. </w:t>
      </w:r>
      <w:proofErr w:type="spellStart"/>
      <w:r w:rsidRPr="00AA54DB">
        <w:rPr>
          <w:rFonts w:cs="Times New Roman"/>
          <w:szCs w:val="24"/>
        </w:rPr>
        <w:t>arXiv</w:t>
      </w:r>
      <w:proofErr w:type="spellEnd"/>
      <w:r w:rsidRPr="00AA54DB">
        <w:rPr>
          <w:rFonts w:cs="Times New Roman"/>
          <w:szCs w:val="24"/>
        </w:rPr>
        <w:t xml:space="preserve"> preprint arXiv:2303.08774. Retrieved from </w:t>
      </w:r>
      <w:hyperlink r:id="rId23" w:tgtFrame="_new" w:history="1">
        <w:r w:rsidRPr="00AA54DB">
          <w:rPr>
            <w:rStyle w:val="Hyperlink"/>
            <w:rFonts w:cs="Times New Roman"/>
            <w:szCs w:val="24"/>
          </w:rPr>
          <w:t>https://arxiv.org/abs/2303.08774</w:t>
        </w:r>
      </w:hyperlink>
    </w:p>
    <w:sectPr w:rsidR="00676C05" w:rsidRPr="001761CF" w:rsidSect="00EA20FB">
      <w:headerReference w:type="default" r:id="rId24"/>
      <w:footerReference w:type="default" r:id="rId25"/>
      <w:pgSz w:w="11906" w:h="16838"/>
      <w:pgMar w:top="1418" w:right="1021" w:bottom="1021" w:left="1985" w:header="0" w:footer="340" w:gutter="0"/>
      <w:pgBorders>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CDD3" w14:textId="77777777" w:rsidR="00697B8D" w:rsidRDefault="00697B8D" w:rsidP="00AB32B1">
      <w:r>
        <w:separator/>
      </w:r>
    </w:p>
  </w:endnote>
  <w:endnote w:type="continuationSeparator" w:id="0">
    <w:p w14:paraId="0BE19385" w14:textId="77777777" w:rsidR="00697B8D" w:rsidRDefault="00697B8D" w:rsidP="00AB3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338610"/>
      <w:docPartObj>
        <w:docPartGallery w:val="Page Numbers (Bottom of Page)"/>
        <w:docPartUnique/>
      </w:docPartObj>
    </w:sdtPr>
    <w:sdtEndPr/>
    <w:sdtContent>
      <w:p w14:paraId="5C0E2B7A" w14:textId="0C1450D0" w:rsidR="00622864" w:rsidRDefault="00893CB1" w:rsidP="000F657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36926" w14:textId="77777777" w:rsidR="00697B8D" w:rsidRDefault="00697B8D" w:rsidP="00AB32B1">
      <w:r>
        <w:separator/>
      </w:r>
    </w:p>
  </w:footnote>
  <w:footnote w:type="continuationSeparator" w:id="0">
    <w:p w14:paraId="207BAA2C" w14:textId="77777777" w:rsidR="00697B8D" w:rsidRDefault="00697B8D" w:rsidP="00AB3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EABFF" w14:textId="56E3DE40" w:rsidR="00622864" w:rsidRDefault="006228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360"/>
        </w:tabs>
        <w:ind w:left="-36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A60F1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66D91"/>
    <w:multiLevelType w:val="multilevel"/>
    <w:tmpl w:val="50BCCA32"/>
    <w:lvl w:ilvl="0">
      <w:start w:val="1"/>
      <w:numFmt w:val="decimal"/>
      <w:lvlText w:val="%1."/>
      <w:lvlJc w:val="left"/>
      <w:pPr>
        <w:tabs>
          <w:tab w:val="num" w:pos="360"/>
        </w:tabs>
        <w:ind w:left="360" w:hanging="360"/>
      </w:pPr>
      <w:rPr>
        <w:rFonts w:hint="default"/>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E26502"/>
    <w:multiLevelType w:val="hybridMultilevel"/>
    <w:tmpl w:val="37588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E41B0D"/>
    <w:multiLevelType w:val="hybridMultilevel"/>
    <w:tmpl w:val="F154E0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6DE7D68"/>
    <w:multiLevelType w:val="hybridMultilevel"/>
    <w:tmpl w:val="104466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EA03B5"/>
    <w:multiLevelType w:val="hybridMultilevel"/>
    <w:tmpl w:val="F50EA3DE"/>
    <w:lvl w:ilvl="0" w:tplc="FFFFFFFF">
      <w:start w:val="1"/>
      <w:numFmt w:val="decimal"/>
      <w:lvlText w:val="%1."/>
      <w:lvlJc w:val="left"/>
      <w:pPr>
        <w:ind w:left="360" w:hanging="360"/>
      </w:pPr>
      <w:rPr>
        <w:rFonts w:hint="default"/>
        <w:b/>
        <w:bCs/>
      </w:rPr>
    </w:lvl>
    <w:lvl w:ilvl="1" w:tplc="FFFFFFFF">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 w15:restartNumberingAfterBreak="0">
    <w:nsid w:val="27326952"/>
    <w:multiLevelType w:val="hybridMultilevel"/>
    <w:tmpl w:val="F50EA3DE"/>
    <w:lvl w:ilvl="0" w:tplc="FFFFFFFF">
      <w:start w:val="1"/>
      <w:numFmt w:val="decimal"/>
      <w:lvlText w:val="%1."/>
      <w:lvlJc w:val="left"/>
      <w:pPr>
        <w:ind w:left="360" w:hanging="360"/>
      </w:pPr>
      <w:rPr>
        <w:rFonts w:hint="default"/>
        <w:b/>
        <w:bCs/>
      </w:rPr>
    </w:lvl>
    <w:lvl w:ilvl="1" w:tplc="FFFFFFFF">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2B7A2C5E"/>
    <w:multiLevelType w:val="hybridMultilevel"/>
    <w:tmpl w:val="C2667AC6"/>
    <w:lvl w:ilvl="0" w:tplc="52B67C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2132FD"/>
    <w:multiLevelType w:val="hybridMultilevel"/>
    <w:tmpl w:val="E0361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76C79FB"/>
    <w:multiLevelType w:val="hybridMultilevel"/>
    <w:tmpl w:val="8526A5B6"/>
    <w:lvl w:ilvl="0" w:tplc="CCCC62DC">
      <w:start w:val="1"/>
      <w:numFmt w:val="decimal"/>
      <w:lvlText w:val="%1."/>
      <w:lvlJc w:val="left"/>
      <w:pPr>
        <w:ind w:left="360" w:hanging="360"/>
      </w:pPr>
      <w:rPr>
        <w:rFonts w:hint="default"/>
        <w:b/>
        <w:bCs/>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8C80EAA"/>
    <w:multiLevelType w:val="multilevel"/>
    <w:tmpl w:val="93E2E6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9064E0F"/>
    <w:multiLevelType w:val="hybridMultilevel"/>
    <w:tmpl w:val="10667950"/>
    <w:lvl w:ilvl="0" w:tplc="87E00196">
      <w:start w:val="1"/>
      <w:numFmt w:val="bullet"/>
      <w:lvlText w:val=""/>
      <w:lvlJc w:val="left"/>
      <w:pPr>
        <w:ind w:left="1069" w:hanging="360"/>
      </w:pPr>
      <w:rPr>
        <w:rFonts w:ascii="Wingdings" w:hAnsi="Wingdings" w:hint="default"/>
        <w:b/>
        <w:bCs w:val="0"/>
      </w:rPr>
    </w:lvl>
    <w:lvl w:ilvl="1" w:tplc="40090009">
      <w:start w:val="1"/>
      <w:numFmt w:val="bullet"/>
      <w:lvlText w:val=""/>
      <w:lvlJc w:val="left"/>
      <w:pPr>
        <w:ind w:left="1069"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09279E"/>
    <w:multiLevelType w:val="hybridMultilevel"/>
    <w:tmpl w:val="93DE388E"/>
    <w:lvl w:ilvl="0" w:tplc="A1420E6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E2C5360"/>
    <w:multiLevelType w:val="hybridMultilevel"/>
    <w:tmpl w:val="24B24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BC071E"/>
    <w:multiLevelType w:val="hybridMultilevel"/>
    <w:tmpl w:val="AAFAB1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EA01E1B"/>
    <w:multiLevelType w:val="hybridMultilevel"/>
    <w:tmpl w:val="967A3008"/>
    <w:lvl w:ilvl="0" w:tplc="09D2170A">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041183A"/>
    <w:multiLevelType w:val="hybridMultilevel"/>
    <w:tmpl w:val="B79C92C6"/>
    <w:lvl w:ilvl="0" w:tplc="FFFFFFFF">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13C3021"/>
    <w:multiLevelType w:val="hybridMultilevel"/>
    <w:tmpl w:val="F50EA3DE"/>
    <w:lvl w:ilvl="0" w:tplc="FFFFFFFF">
      <w:start w:val="1"/>
      <w:numFmt w:val="decimal"/>
      <w:lvlText w:val="%1."/>
      <w:lvlJc w:val="left"/>
      <w:pPr>
        <w:ind w:left="360" w:hanging="360"/>
      </w:pPr>
      <w:rPr>
        <w:rFonts w:hint="default"/>
        <w:b/>
        <w:bCs/>
      </w:rPr>
    </w:lvl>
    <w:lvl w:ilvl="1" w:tplc="FFFFFFFF">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 w15:restartNumberingAfterBreak="0">
    <w:nsid w:val="555E2D2B"/>
    <w:multiLevelType w:val="multilevel"/>
    <w:tmpl w:val="1D769D7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AF54265"/>
    <w:multiLevelType w:val="hybridMultilevel"/>
    <w:tmpl w:val="A49A3704"/>
    <w:lvl w:ilvl="0" w:tplc="1FBCED3A">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62285DD7"/>
    <w:multiLevelType w:val="hybridMultilevel"/>
    <w:tmpl w:val="92E604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62592A60"/>
    <w:multiLevelType w:val="multilevel"/>
    <w:tmpl w:val="D416064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6005080"/>
    <w:multiLevelType w:val="hybridMultilevel"/>
    <w:tmpl w:val="317EF8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A905F1E"/>
    <w:multiLevelType w:val="hybridMultilevel"/>
    <w:tmpl w:val="38243684"/>
    <w:lvl w:ilvl="0" w:tplc="FFFFFFFF">
      <w:start w:val="1"/>
      <w:numFmt w:val="decimal"/>
      <w:lvlText w:val="%1."/>
      <w:lvlJc w:val="left"/>
      <w:pPr>
        <w:ind w:left="360" w:hanging="360"/>
      </w:pPr>
      <w:rPr>
        <w:rFonts w:hint="default"/>
        <w:b/>
        <w:bCs/>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2" w15:restartNumberingAfterBreak="0">
    <w:nsid w:val="6FC80B26"/>
    <w:multiLevelType w:val="hybridMultilevel"/>
    <w:tmpl w:val="BFA801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7D587047"/>
    <w:multiLevelType w:val="multilevel"/>
    <w:tmpl w:val="50BCCA32"/>
    <w:lvl w:ilvl="0">
      <w:start w:val="1"/>
      <w:numFmt w:val="decimal"/>
      <w:lvlText w:val="%1."/>
      <w:lvlJc w:val="left"/>
      <w:pPr>
        <w:tabs>
          <w:tab w:val="num" w:pos="360"/>
        </w:tabs>
        <w:ind w:left="360" w:hanging="360"/>
      </w:pPr>
      <w:rPr>
        <w:rFonts w:hint="default"/>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E1A105F"/>
    <w:multiLevelType w:val="multilevel"/>
    <w:tmpl w:val="50BCCA32"/>
    <w:lvl w:ilvl="0">
      <w:start w:val="1"/>
      <w:numFmt w:val="decimal"/>
      <w:lvlText w:val="%1."/>
      <w:lvlJc w:val="left"/>
      <w:pPr>
        <w:tabs>
          <w:tab w:val="num" w:pos="360"/>
        </w:tabs>
        <w:ind w:left="360" w:hanging="360"/>
      </w:pPr>
      <w:rPr>
        <w:rFonts w:hint="default"/>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E1E236F"/>
    <w:multiLevelType w:val="hybridMultilevel"/>
    <w:tmpl w:val="8526A5B6"/>
    <w:lvl w:ilvl="0" w:tplc="FFFFFFFF">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49687275">
    <w:abstractNumId w:val="8"/>
  </w:num>
  <w:num w:numId="2" w16cid:durableId="1144005259">
    <w:abstractNumId w:val="6"/>
  </w:num>
  <w:num w:numId="3" w16cid:durableId="1475830245">
    <w:abstractNumId w:val="5"/>
  </w:num>
  <w:num w:numId="4" w16cid:durableId="882325607">
    <w:abstractNumId w:val="4"/>
  </w:num>
  <w:num w:numId="5" w16cid:durableId="1139566460">
    <w:abstractNumId w:val="7"/>
  </w:num>
  <w:num w:numId="6" w16cid:durableId="2140489047">
    <w:abstractNumId w:val="3"/>
  </w:num>
  <w:num w:numId="7" w16cid:durableId="646713980">
    <w:abstractNumId w:val="2"/>
  </w:num>
  <w:num w:numId="8" w16cid:durableId="1280066841">
    <w:abstractNumId w:val="1"/>
  </w:num>
  <w:num w:numId="9" w16cid:durableId="252594015">
    <w:abstractNumId w:val="0"/>
  </w:num>
  <w:num w:numId="10" w16cid:durableId="1464425003">
    <w:abstractNumId w:val="29"/>
  </w:num>
  <w:num w:numId="11" w16cid:durableId="623468806">
    <w:abstractNumId w:val="31"/>
  </w:num>
  <w:num w:numId="12" w16cid:durableId="1119182999">
    <w:abstractNumId w:val="19"/>
  </w:num>
  <w:num w:numId="13" w16cid:durableId="1239364871">
    <w:abstractNumId w:val="10"/>
  </w:num>
  <w:num w:numId="14" w16cid:durableId="906646400">
    <w:abstractNumId w:val="21"/>
  </w:num>
  <w:num w:numId="15" w16cid:durableId="485633750">
    <w:abstractNumId w:val="12"/>
  </w:num>
  <w:num w:numId="16" w16cid:durableId="338313287">
    <w:abstractNumId w:val="15"/>
  </w:num>
  <w:num w:numId="17" w16cid:durableId="220554802">
    <w:abstractNumId w:val="23"/>
  </w:num>
  <w:num w:numId="18" w16cid:durableId="1945843809">
    <w:abstractNumId w:val="18"/>
  </w:num>
  <w:num w:numId="19" w16cid:durableId="1261139751">
    <w:abstractNumId w:val="26"/>
  </w:num>
  <w:num w:numId="20" w16cid:durableId="1007487376">
    <w:abstractNumId w:val="11"/>
  </w:num>
  <w:num w:numId="21" w16cid:durableId="540674836">
    <w:abstractNumId w:val="22"/>
  </w:num>
  <w:num w:numId="22" w16cid:durableId="650523243">
    <w:abstractNumId w:val="28"/>
  </w:num>
  <w:num w:numId="23" w16cid:durableId="2015912620">
    <w:abstractNumId w:val="16"/>
  </w:num>
  <w:num w:numId="24" w16cid:durableId="1276059532">
    <w:abstractNumId w:val="32"/>
  </w:num>
  <w:num w:numId="25" w16cid:durableId="491063128">
    <w:abstractNumId w:val="30"/>
  </w:num>
  <w:num w:numId="26" w16cid:durableId="1952783410">
    <w:abstractNumId w:val="20"/>
  </w:num>
  <w:num w:numId="27" w16cid:durableId="10570432">
    <w:abstractNumId w:val="27"/>
  </w:num>
  <w:num w:numId="28" w16cid:durableId="1777403947">
    <w:abstractNumId w:val="33"/>
  </w:num>
  <w:num w:numId="29" w16cid:durableId="1410234265">
    <w:abstractNumId w:val="9"/>
  </w:num>
  <w:num w:numId="30" w16cid:durableId="1443695297">
    <w:abstractNumId w:val="17"/>
  </w:num>
  <w:num w:numId="31" w16cid:durableId="18237613">
    <w:abstractNumId w:val="35"/>
  </w:num>
  <w:num w:numId="32" w16cid:durableId="210575980">
    <w:abstractNumId w:val="24"/>
  </w:num>
  <w:num w:numId="33" w16cid:durableId="795610896">
    <w:abstractNumId w:val="25"/>
  </w:num>
  <w:num w:numId="34" w16cid:durableId="819465444">
    <w:abstractNumId w:val="34"/>
  </w:num>
  <w:num w:numId="35" w16cid:durableId="1189834272">
    <w:abstractNumId w:val="14"/>
  </w:num>
  <w:num w:numId="36" w16cid:durableId="16040245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ED"/>
    <w:rsid w:val="0000411B"/>
    <w:rsid w:val="00034616"/>
    <w:rsid w:val="000508DA"/>
    <w:rsid w:val="00053DB9"/>
    <w:rsid w:val="0006063C"/>
    <w:rsid w:val="000704BD"/>
    <w:rsid w:val="00081641"/>
    <w:rsid w:val="000906F7"/>
    <w:rsid w:val="00093C99"/>
    <w:rsid w:val="0009614A"/>
    <w:rsid w:val="000B1831"/>
    <w:rsid w:val="000C0CCD"/>
    <w:rsid w:val="000D0293"/>
    <w:rsid w:val="000D06A8"/>
    <w:rsid w:val="000D2AA6"/>
    <w:rsid w:val="000E6D53"/>
    <w:rsid w:val="000E7943"/>
    <w:rsid w:val="000F14A4"/>
    <w:rsid w:val="000F657B"/>
    <w:rsid w:val="001261C3"/>
    <w:rsid w:val="0014131A"/>
    <w:rsid w:val="00143B1B"/>
    <w:rsid w:val="00145105"/>
    <w:rsid w:val="0015074B"/>
    <w:rsid w:val="001529D4"/>
    <w:rsid w:val="00163387"/>
    <w:rsid w:val="0016358E"/>
    <w:rsid w:val="001642F1"/>
    <w:rsid w:val="0016722E"/>
    <w:rsid w:val="001718F9"/>
    <w:rsid w:val="00175FD3"/>
    <w:rsid w:val="001761CF"/>
    <w:rsid w:val="001879B2"/>
    <w:rsid w:val="001A1210"/>
    <w:rsid w:val="001A30CA"/>
    <w:rsid w:val="001A570D"/>
    <w:rsid w:val="001B08D0"/>
    <w:rsid w:val="001B0C77"/>
    <w:rsid w:val="001D663B"/>
    <w:rsid w:val="001E2A03"/>
    <w:rsid w:val="001F7CED"/>
    <w:rsid w:val="00212FD4"/>
    <w:rsid w:val="00224667"/>
    <w:rsid w:val="002336D2"/>
    <w:rsid w:val="002373BC"/>
    <w:rsid w:val="00237CBD"/>
    <w:rsid w:val="002563D3"/>
    <w:rsid w:val="00275342"/>
    <w:rsid w:val="00282B66"/>
    <w:rsid w:val="002933F6"/>
    <w:rsid w:val="0029639D"/>
    <w:rsid w:val="002D441E"/>
    <w:rsid w:val="002F4464"/>
    <w:rsid w:val="0031605E"/>
    <w:rsid w:val="003263DA"/>
    <w:rsid w:val="00326F90"/>
    <w:rsid w:val="0035692E"/>
    <w:rsid w:val="00360A13"/>
    <w:rsid w:val="00364886"/>
    <w:rsid w:val="0036589B"/>
    <w:rsid w:val="00365FD6"/>
    <w:rsid w:val="00375036"/>
    <w:rsid w:val="00385CDE"/>
    <w:rsid w:val="003866FE"/>
    <w:rsid w:val="00391F1C"/>
    <w:rsid w:val="0039412A"/>
    <w:rsid w:val="003A0AE7"/>
    <w:rsid w:val="003A15BC"/>
    <w:rsid w:val="003A5484"/>
    <w:rsid w:val="003B24B3"/>
    <w:rsid w:val="003B78D4"/>
    <w:rsid w:val="003C0DDD"/>
    <w:rsid w:val="003C1C93"/>
    <w:rsid w:val="003C7799"/>
    <w:rsid w:val="003D04A4"/>
    <w:rsid w:val="003D52F2"/>
    <w:rsid w:val="003D7221"/>
    <w:rsid w:val="003E23E6"/>
    <w:rsid w:val="00426BA5"/>
    <w:rsid w:val="00462349"/>
    <w:rsid w:val="00462D7B"/>
    <w:rsid w:val="0046774A"/>
    <w:rsid w:val="004B7AF0"/>
    <w:rsid w:val="004C7DC9"/>
    <w:rsid w:val="004D4595"/>
    <w:rsid w:val="004D5A8C"/>
    <w:rsid w:val="004E3F7E"/>
    <w:rsid w:val="004E409C"/>
    <w:rsid w:val="004E4FD2"/>
    <w:rsid w:val="004E581C"/>
    <w:rsid w:val="004F658A"/>
    <w:rsid w:val="0050346B"/>
    <w:rsid w:val="00516D70"/>
    <w:rsid w:val="005230C7"/>
    <w:rsid w:val="00523169"/>
    <w:rsid w:val="00535624"/>
    <w:rsid w:val="0054516E"/>
    <w:rsid w:val="00546BD0"/>
    <w:rsid w:val="005555B5"/>
    <w:rsid w:val="005566E7"/>
    <w:rsid w:val="00557307"/>
    <w:rsid w:val="005656A7"/>
    <w:rsid w:val="00570741"/>
    <w:rsid w:val="005739B0"/>
    <w:rsid w:val="00581155"/>
    <w:rsid w:val="00583B89"/>
    <w:rsid w:val="00585200"/>
    <w:rsid w:val="00596955"/>
    <w:rsid w:val="005A1C51"/>
    <w:rsid w:val="005A5A3A"/>
    <w:rsid w:val="005B013E"/>
    <w:rsid w:val="005B074A"/>
    <w:rsid w:val="005C0B43"/>
    <w:rsid w:val="005C4BCC"/>
    <w:rsid w:val="005D1C44"/>
    <w:rsid w:val="005D34D5"/>
    <w:rsid w:val="005D3D2B"/>
    <w:rsid w:val="006018D9"/>
    <w:rsid w:val="0060367D"/>
    <w:rsid w:val="00622788"/>
    <w:rsid w:val="00622864"/>
    <w:rsid w:val="0062422D"/>
    <w:rsid w:val="00636D42"/>
    <w:rsid w:val="006403A0"/>
    <w:rsid w:val="00653AFC"/>
    <w:rsid w:val="00664D09"/>
    <w:rsid w:val="00665398"/>
    <w:rsid w:val="006706C9"/>
    <w:rsid w:val="00672493"/>
    <w:rsid w:val="00676C05"/>
    <w:rsid w:val="00692B4B"/>
    <w:rsid w:val="00694929"/>
    <w:rsid w:val="00697719"/>
    <w:rsid w:val="00697B8D"/>
    <w:rsid w:val="006A5FC2"/>
    <w:rsid w:val="006F77BD"/>
    <w:rsid w:val="00702DD4"/>
    <w:rsid w:val="00712CB6"/>
    <w:rsid w:val="0071528A"/>
    <w:rsid w:val="00715E75"/>
    <w:rsid w:val="00721C16"/>
    <w:rsid w:val="007250D2"/>
    <w:rsid w:val="00740874"/>
    <w:rsid w:val="0074107D"/>
    <w:rsid w:val="00746619"/>
    <w:rsid w:val="00746884"/>
    <w:rsid w:val="007473E2"/>
    <w:rsid w:val="00753A6B"/>
    <w:rsid w:val="0075678C"/>
    <w:rsid w:val="00757DAA"/>
    <w:rsid w:val="00767800"/>
    <w:rsid w:val="00770820"/>
    <w:rsid w:val="00790B6D"/>
    <w:rsid w:val="007B27A4"/>
    <w:rsid w:val="007C1F48"/>
    <w:rsid w:val="007D5BD0"/>
    <w:rsid w:val="007E0C29"/>
    <w:rsid w:val="007F02FE"/>
    <w:rsid w:val="00800384"/>
    <w:rsid w:val="00812EC4"/>
    <w:rsid w:val="00824163"/>
    <w:rsid w:val="00825225"/>
    <w:rsid w:val="00827418"/>
    <w:rsid w:val="00831C99"/>
    <w:rsid w:val="008349EB"/>
    <w:rsid w:val="00862CE6"/>
    <w:rsid w:val="00864AF2"/>
    <w:rsid w:val="00866500"/>
    <w:rsid w:val="008673B8"/>
    <w:rsid w:val="0087324B"/>
    <w:rsid w:val="008925EF"/>
    <w:rsid w:val="00893CB1"/>
    <w:rsid w:val="00896B0A"/>
    <w:rsid w:val="008A37BF"/>
    <w:rsid w:val="008C5B13"/>
    <w:rsid w:val="008E1418"/>
    <w:rsid w:val="008E1CA4"/>
    <w:rsid w:val="008E3F0A"/>
    <w:rsid w:val="008F303A"/>
    <w:rsid w:val="008F405E"/>
    <w:rsid w:val="0090194D"/>
    <w:rsid w:val="009066C0"/>
    <w:rsid w:val="00940EDF"/>
    <w:rsid w:val="00944C34"/>
    <w:rsid w:val="009523D0"/>
    <w:rsid w:val="00955D4A"/>
    <w:rsid w:val="00955EB8"/>
    <w:rsid w:val="00961F5F"/>
    <w:rsid w:val="009825A5"/>
    <w:rsid w:val="00985CBC"/>
    <w:rsid w:val="00996077"/>
    <w:rsid w:val="00996DA8"/>
    <w:rsid w:val="009A0D7A"/>
    <w:rsid w:val="009A6D0F"/>
    <w:rsid w:val="009B2BDC"/>
    <w:rsid w:val="009E1320"/>
    <w:rsid w:val="00A4611A"/>
    <w:rsid w:val="00A530C4"/>
    <w:rsid w:val="00A6140F"/>
    <w:rsid w:val="00A65C59"/>
    <w:rsid w:val="00A672F2"/>
    <w:rsid w:val="00A6759F"/>
    <w:rsid w:val="00A716E1"/>
    <w:rsid w:val="00A949AB"/>
    <w:rsid w:val="00A94B63"/>
    <w:rsid w:val="00AA093C"/>
    <w:rsid w:val="00AA16C0"/>
    <w:rsid w:val="00AA1D8D"/>
    <w:rsid w:val="00AA54DB"/>
    <w:rsid w:val="00AB32B1"/>
    <w:rsid w:val="00AC5419"/>
    <w:rsid w:val="00AC605C"/>
    <w:rsid w:val="00AC6497"/>
    <w:rsid w:val="00AD5994"/>
    <w:rsid w:val="00AF4FDB"/>
    <w:rsid w:val="00AF7C31"/>
    <w:rsid w:val="00B07D4C"/>
    <w:rsid w:val="00B2518D"/>
    <w:rsid w:val="00B26272"/>
    <w:rsid w:val="00B435F8"/>
    <w:rsid w:val="00B47730"/>
    <w:rsid w:val="00B50585"/>
    <w:rsid w:val="00B510F4"/>
    <w:rsid w:val="00B53FA5"/>
    <w:rsid w:val="00B8430E"/>
    <w:rsid w:val="00B900E6"/>
    <w:rsid w:val="00B97494"/>
    <w:rsid w:val="00BB23CC"/>
    <w:rsid w:val="00BB2CE7"/>
    <w:rsid w:val="00BB7BB0"/>
    <w:rsid w:val="00BC14C4"/>
    <w:rsid w:val="00BC6374"/>
    <w:rsid w:val="00BD07C2"/>
    <w:rsid w:val="00BE2207"/>
    <w:rsid w:val="00BF5DA5"/>
    <w:rsid w:val="00C00481"/>
    <w:rsid w:val="00C008BC"/>
    <w:rsid w:val="00C04589"/>
    <w:rsid w:val="00C125B4"/>
    <w:rsid w:val="00C12F9F"/>
    <w:rsid w:val="00C15CC2"/>
    <w:rsid w:val="00C1727E"/>
    <w:rsid w:val="00C258E9"/>
    <w:rsid w:val="00C27533"/>
    <w:rsid w:val="00C33EBD"/>
    <w:rsid w:val="00C36744"/>
    <w:rsid w:val="00C37EAE"/>
    <w:rsid w:val="00C402F7"/>
    <w:rsid w:val="00C51E09"/>
    <w:rsid w:val="00C536B5"/>
    <w:rsid w:val="00C57141"/>
    <w:rsid w:val="00C635B5"/>
    <w:rsid w:val="00C63E40"/>
    <w:rsid w:val="00C806BB"/>
    <w:rsid w:val="00C83A5D"/>
    <w:rsid w:val="00CA5A89"/>
    <w:rsid w:val="00CA6021"/>
    <w:rsid w:val="00CB0664"/>
    <w:rsid w:val="00CC0AD0"/>
    <w:rsid w:val="00CC1F9E"/>
    <w:rsid w:val="00CC2067"/>
    <w:rsid w:val="00CC3E58"/>
    <w:rsid w:val="00CC73E4"/>
    <w:rsid w:val="00CD668F"/>
    <w:rsid w:val="00D00340"/>
    <w:rsid w:val="00D044DD"/>
    <w:rsid w:val="00D0591A"/>
    <w:rsid w:val="00D21CE0"/>
    <w:rsid w:val="00D25DCC"/>
    <w:rsid w:val="00D41B2E"/>
    <w:rsid w:val="00D42ED1"/>
    <w:rsid w:val="00D53DAB"/>
    <w:rsid w:val="00D62B84"/>
    <w:rsid w:val="00D75C47"/>
    <w:rsid w:val="00D7659F"/>
    <w:rsid w:val="00D85316"/>
    <w:rsid w:val="00DA49A8"/>
    <w:rsid w:val="00DA5E6A"/>
    <w:rsid w:val="00DB3049"/>
    <w:rsid w:val="00DC2FD0"/>
    <w:rsid w:val="00DC4181"/>
    <w:rsid w:val="00DF00DC"/>
    <w:rsid w:val="00E01322"/>
    <w:rsid w:val="00E1562B"/>
    <w:rsid w:val="00E22A88"/>
    <w:rsid w:val="00E22EB4"/>
    <w:rsid w:val="00E53241"/>
    <w:rsid w:val="00E5347C"/>
    <w:rsid w:val="00E622A5"/>
    <w:rsid w:val="00EA20FB"/>
    <w:rsid w:val="00EB0E3F"/>
    <w:rsid w:val="00EC097E"/>
    <w:rsid w:val="00EC5DF3"/>
    <w:rsid w:val="00EF17F8"/>
    <w:rsid w:val="00EF3CD5"/>
    <w:rsid w:val="00F016EA"/>
    <w:rsid w:val="00F16D94"/>
    <w:rsid w:val="00F21978"/>
    <w:rsid w:val="00F2410F"/>
    <w:rsid w:val="00F25B93"/>
    <w:rsid w:val="00F33BE3"/>
    <w:rsid w:val="00F66510"/>
    <w:rsid w:val="00F71473"/>
    <w:rsid w:val="00F904B2"/>
    <w:rsid w:val="00F97600"/>
    <w:rsid w:val="00FB4910"/>
    <w:rsid w:val="00FC693F"/>
    <w:rsid w:val="00FD4A87"/>
    <w:rsid w:val="00FD5062"/>
    <w:rsid w:val="00FE4484"/>
    <w:rsid w:val="00FE7F0C"/>
    <w:rsid w:val="00FF08C5"/>
    <w:rsid w:val="00FF6904"/>
    <w:rsid w:val="00FF6A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533613"/>
  <w14:defaultImageDpi w14:val="300"/>
  <w15:docId w15:val="{9CA4D1E4-E2AF-4C56-998E-54D20AD9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523D0"/>
    <w:rPr>
      <w:color w:val="0000FF" w:themeColor="hyperlink"/>
      <w:u w:val="single"/>
    </w:rPr>
  </w:style>
  <w:style w:type="character" w:styleId="UnresolvedMention">
    <w:name w:val="Unresolved Mention"/>
    <w:basedOn w:val="DefaultParagraphFont"/>
    <w:uiPriority w:val="99"/>
    <w:semiHidden/>
    <w:unhideWhenUsed/>
    <w:rsid w:val="009523D0"/>
    <w:rPr>
      <w:color w:val="605E5C"/>
      <w:shd w:val="clear" w:color="auto" w:fill="E1DFDD"/>
    </w:rPr>
  </w:style>
  <w:style w:type="paragraph" w:styleId="NormalWeb">
    <w:name w:val="Normal (Web)"/>
    <w:basedOn w:val="Normal"/>
    <w:uiPriority w:val="99"/>
    <w:unhideWhenUsed/>
    <w:rsid w:val="00570741"/>
    <w:pPr>
      <w:spacing w:before="100" w:beforeAutospacing="1" w:after="100" w:afterAutospacing="1"/>
    </w:pPr>
    <w:rPr>
      <w:rFonts w:eastAsia="Times New Roman" w:cs="Times New Roman"/>
      <w:color w:val="auto"/>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cs.mongoengine.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rxiv.org/abs/1706.0376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jango-rest-framework-simplejwt.readthedocs.io/"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django-rest-framework.org/" TargetMode="External"/><Relationship Id="rId20"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djangoproject.com/en/4.2/" TargetMode="External"/><Relationship Id="rId23" Type="http://schemas.openxmlformats.org/officeDocument/2006/relationships/hyperlink" Target="https://arxiv.org/abs/2303.08774" TargetMode="External"/><Relationship Id="rId10" Type="http://schemas.openxmlformats.org/officeDocument/2006/relationships/image" Target="media/image3.png"/><Relationship Id="rId19" Type="http://schemas.openxmlformats.org/officeDocument/2006/relationships/hyperlink" Target="https://www.mongodb.com/docs/manu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i.google.dev/gemini-api/docs" TargetMode="External"/><Relationship Id="rId22" Type="http://schemas.openxmlformats.org/officeDocument/2006/relationships/hyperlink" Target="https://arxiv.org/abs/2005.1416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22</Pages>
  <Words>4478</Words>
  <Characters>25529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MARATHI LOHITH</dc:creator>
  <cp:keywords/>
  <dc:description>generated by python-docx</dc:description>
  <cp:lastModifiedBy>MARATHI LOHITH</cp:lastModifiedBy>
  <cp:revision>61</cp:revision>
  <cp:lastPrinted>2026-07-27T06:43:00Z</cp:lastPrinted>
  <dcterms:created xsi:type="dcterms:W3CDTF">2026-07-16T17:04:00Z</dcterms:created>
  <dcterms:modified xsi:type="dcterms:W3CDTF">2026-07-27T07:43:00Z</dcterms:modified>
  <cp:category/>
</cp:coreProperties>
</file>